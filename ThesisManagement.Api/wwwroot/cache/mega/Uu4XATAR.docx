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54475900"/>
    <w:p w14:paraId="2F204E74" w14:textId="77777777" w:rsidR="00AE5B5D" w:rsidRPr="00B35B36" w:rsidRDefault="000D3416" w:rsidP="00AE5B5D">
      <w:pPr>
        <w:spacing w:before="60" w:after="60" w:line="312" w:lineRule="auto"/>
        <w:jc w:val="center"/>
        <w:rPr>
          <w:rFonts w:eastAsia="Calibri" w:cs="Times New Roman"/>
        </w:rPr>
      </w:pPr>
      <w:r w:rsidRPr="00B35B36">
        <w:rPr>
          <w:rFonts w:eastAsia="Calibri" w:cs="Times New Roman"/>
          <w:noProof/>
        </w:rPr>
        <mc:AlternateContent>
          <mc:Choice Requires="wps">
            <w:drawing>
              <wp:anchor distT="0" distB="0" distL="114300" distR="114300" simplePos="0" relativeHeight="251660288" behindDoc="1" locked="0" layoutInCell="1" allowOverlap="1" wp14:anchorId="6B040971" wp14:editId="222E5A33">
                <wp:simplePos x="0" y="0"/>
                <wp:positionH relativeFrom="margin">
                  <wp:align>left</wp:align>
                </wp:positionH>
                <wp:positionV relativeFrom="paragraph">
                  <wp:posOffset>-82550</wp:posOffset>
                </wp:positionV>
                <wp:extent cx="5724525" cy="9363075"/>
                <wp:effectExtent l="19050" t="19050" r="47625" b="4762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solidFill>
                          <a:sysClr val="window" lastClr="FFFFFF"/>
                        </a:solidFill>
                        <a:ln w="571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D7C9142" id="Rectangle 12" o:spid="_x0000_s1026" style="position:absolute;margin-left:0;margin-top:-6.5pt;width:450.75pt;height:737.2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" fillcolor="window" strokecolor="windowText" strokeweight="4.5pt">
                <v:stroke linestyle="thickThin"/>
                <v:path arrowok="t"/>
                <w10:wrap anchorx="margin"/>
              </v:rect>
            </w:pict>
          </mc:Fallback>
        </mc:AlternateContent>
      </w:r>
      <w:r w:rsidRPr="00B35B36">
        <w:rPr>
          <w:rFonts w:eastAsia="Calibri" w:cs="Times New Roman"/>
        </w:rPr>
        <w:t xml:space="preserve">BỘ </w:t>
      </w:r>
      <w:r w:rsidR="00AE5B5D" w:rsidRPr="00B35B36">
        <w:rPr>
          <w:rFonts w:eastAsia="Calibri" w:cs="Times New Roman"/>
        </w:rPr>
        <w:t>GIÁO DỤC ĐÀO TẠO</w:t>
      </w:r>
    </w:p>
    <w:p w14:paraId="056E89D1" w14:textId="77777777" w:rsidR="00AE5B5D" w:rsidRPr="00B35B36" w:rsidRDefault="00AE5B5D" w:rsidP="00AE5B5D">
      <w:pPr>
        <w:spacing w:before="60" w:after="0" w:line="240" w:lineRule="auto"/>
        <w:jc w:val="center"/>
        <w:rPr>
          <w:rFonts w:eastAsia="Calibri" w:cs="Times New Roman"/>
          <w:b/>
          <w:bCs/>
          <w:sz w:val="30"/>
          <w:szCs w:val="30"/>
        </w:rPr>
      </w:pPr>
      <w:r w:rsidRPr="00B35B36">
        <w:rPr>
          <w:rFonts w:eastAsia="Calibri" w:cs="Times New Roman"/>
          <w:b/>
          <w:bCs/>
          <w:sz w:val="30"/>
          <w:szCs w:val="30"/>
        </w:rPr>
        <w:t>TRƯỜNG ĐẠI HỌC ĐẠI NAM</w:t>
      </w:r>
      <w:r w:rsidRPr="00B35B36">
        <w:rPr>
          <w:rFonts w:eastAsia="Calibri" w:cs="Times New Roman"/>
          <w:noProof/>
          <w:sz w:val="30"/>
          <w:szCs w:val="30"/>
        </w:rPr>
        <w:t xml:space="preserve"> </w:t>
      </w:r>
    </w:p>
    <w:p w14:paraId="7CA9C9F3" w14:textId="77777777" w:rsidR="00AE5B5D" w:rsidRPr="00B35B36" w:rsidRDefault="00AE5B5D" w:rsidP="00AE5B5D">
      <w:pPr>
        <w:spacing w:after="60" w:line="312" w:lineRule="auto"/>
        <w:jc w:val="center"/>
        <w:rPr>
          <w:rFonts w:eastAsia="Calibri" w:cs="Times New Roman"/>
          <w:b/>
          <w:bCs/>
        </w:rPr>
      </w:pPr>
      <w:r w:rsidRPr="00B35B36">
        <w:rPr>
          <w:rFonts w:eastAsia="Calibri" w:cs="Times New Roman"/>
          <w:b/>
          <w:bCs/>
          <w:noProof/>
        </w:rPr>
        <w:drawing>
          <wp:anchor distT="0" distB="0" distL="114300" distR="114300" simplePos="0" relativeHeight="251817984" behindDoc="0" locked="0" layoutInCell="1" allowOverlap="1" wp14:anchorId="01C50768" wp14:editId="2210E8A5">
            <wp:simplePos x="0" y="0"/>
            <wp:positionH relativeFrom="margin">
              <wp:align>center</wp:align>
            </wp:positionH>
            <wp:positionV relativeFrom="paragraph">
              <wp:posOffset>251460</wp:posOffset>
            </wp:positionV>
            <wp:extent cx="1145540" cy="1079500"/>
            <wp:effectExtent l="0" t="0" r="0" b="6350"/>
            <wp:wrapNone/>
            <wp:docPr id="2138926637" name="Picture 2138926637"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Pr="00B35B36">
        <w:rPr>
          <w:rFonts w:eastAsia="Calibri" w:cs="Times New Roman"/>
          <w:b/>
          <w:bCs/>
        </w:rPr>
        <w:t>------------------------------</w:t>
      </w:r>
    </w:p>
    <w:p w14:paraId="71514F9C" w14:textId="18B563DE" w:rsidR="00EF5268" w:rsidRPr="00B35B36" w:rsidRDefault="00EF5268" w:rsidP="00AE5B5D">
      <w:pPr>
        <w:spacing w:before="60" w:after="60" w:line="312" w:lineRule="auto"/>
        <w:jc w:val="center"/>
        <w:rPr>
          <w:rFonts w:eastAsia="Calibri" w:cs="Times New Roman"/>
          <w:b/>
          <w:bCs/>
          <w:sz w:val="30"/>
          <w:szCs w:val="30"/>
        </w:rPr>
      </w:pPr>
    </w:p>
    <w:p w14:paraId="4A31DF33" w14:textId="77777777" w:rsidR="00EF5268" w:rsidRPr="00B35B36" w:rsidRDefault="00EF5268" w:rsidP="00EF5268">
      <w:pPr>
        <w:spacing w:after="0"/>
        <w:jc w:val="center"/>
        <w:rPr>
          <w:rFonts w:eastAsia="Calibri" w:cs="Times New Roman"/>
          <w:b/>
          <w:bCs/>
          <w:sz w:val="30"/>
          <w:szCs w:val="30"/>
        </w:rPr>
      </w:pPr>
    </w:p>
    <w:p w14:paraId="20C14BB0" w14:textId="77777777" w:rsidR="00C10E35" w:rsidRPr="00B35B36" w:rsidRDefault="00C10E35" w:rsidP="00EF5268">
      <w:pPr>
        <w:spacing w:after="0"/>
        <w:jc w:val="center"/>
        <w:rPr>
          <w:rFonts w:eastAsia="Calibri" w:cs="Times New Roman"/>
          <w:b/>
          <w:bCs/>
          <w:sz w:val="30"/>
          <w:szCs w:val="30"/>
        </w:rPr>
      </w:pPr>
    </w:p>
    <w:p w14:paraId="3B11BFFE" w14:textId="77777777" w:rsidR="00AE5B5D" w:rsidRPr="00B35B36" w:rsidRDefault="00AE5B5D" w:rsidP="00EF5268">
      <w:pPr>
        <w:spacing w:after="0"/>
        <w:jc w:val="center"/>
        <w:rPr>
          <w:rFonts w:eastAsia="Calibri" w:cs="Times New Roman"/>
          <w:b/>
          <w:bCs/>
          <w:sz w:val="30"/>
          <w:szCs w:val="30"/>
        </w:rPr>
      </w:pPr>
    </w:p>
    <w:p w14:paraId="48194662" w14:textId="77777777" w:rsidR="00AE5B5D" w:rsidRPr="00B35B36" w:rsidRDefault="00AE5B5D" w:rsidP="00EF5268">
      <w:pPr>
        <w:spacing w:after="0"/>
        <w:jc w:val="center"/>
        <w:rPr>
          <w:rFonts w:eastAsia="Calibri" w:cs="Times New Roman"/>
          <w:b/>
          <w:bCs/>
          <w:sz w:val="30"/>
          <w:szCs w:val="30"/>
        </w:rPr>
      </w:pPr>
    </w:p>
    <w:p w14:paraId="55FE236D" w14:textId="057601FA" w:rsidR="000D3416" w:rsidRPr="00511793" w:rsidRDefault="00974B01" w:rsidP="00EF5268">
      <w:pPr>
        <w:spacing w:after="0"/>
        <w:jc w:val="center"/>
        <w:rPr>
          <w:rFonts w:eastAsia="Calibri" w:cs="Times New Roman"/>
          <w:b/>
          <w:bCs/>
          <w:sz w:val="30"/>
          <w:szCs w:val="30"/>
          <w:lang w:val="vi-VN"/>
        </w:rPr>
      </w:pPr>
      <w:r>
        <w:rPr>
          <w:rFonts w:eastAsia="Calibri" w:cs="Times New Roman"/>
          <w:b/>
          <w:bCs/>
          <w:sz w:val="30"/>
          <w:szCs w:val="30"/>
        </w:rPr>
        <w:t xml:space="preserve">NGUYỄN </w:t>
      </w:r>
      <w:r w:rsidR="00511793">
        <w:rPr>
          <w:rFonts w:eastAsia="Calibri" w:cs="Times New Roman"/>
          <w:b/>
          <w:bCs/>
          <w:sz w:val="30"/>
          <w:szCs w:val="30"/>
        </w:rPr>
        <w:t>THANH</w:t>
      </w:r>
      <w:r w:rsidR="00511793">
        <w:rPr>
          <w:rFonts w:eastAsia="Calibri" w:cs="Times New Roman"/>
          <w:b/>
          <w:bCs/>
          <w:sz w:val="30"/>
          <w:szCs w:val="30"/>
          <w:lang w:val="vi-VN"/>
        </w:rPr>
        <w:t xml:space="preserve"> BÌNH</w:t>
      </w:r>
    </w:p>
    <w:p w14:paraId="0E577B75" w14:textId="35D54F79" w:rsidR="00EF5268" w:rsidRPr="00511793" w:rsidRDefault="00EF5268" w:rsidP="00EF5268">
      <w:pPr>
        <w:spacing w:after="0"/>
        <w:jc w:val="center"/>
        <w:rPr>
          <w:rFonts w:eastAsia="Calibri" w:cs="Times New Roman"/>
          <w:b/>
          <w:bCs/>
          <w:sz w:val="30"/>
          <w:szCs w:val="30"/>
          <w:lang w:val="vi-VN"/>
        </w:rPr>
      </w:pPr>
      <w:r w:rsidRPr="00B35B36">
        <w:rPr>
          <w:rFonts w:eastAsia="Calibri" w:cs="Times New Roman"/>
          <w:b/>
          <w:bCs/>
          <w:sz w:val="30"/>
          <w:szCs w:val="30"/>
        </w:rPr>
        <w:t xml:space="preserve">MSV: </w:t>
      </w:r>
      <w:r w:rsidR="00511793">
        <w:rPr>
          <w:rFonts w:eastAsia="Calibri" w:cs="Times New Roman"/>
          <w:b/>
          <w:bCs/>
          <w:sz w:val="30"/>
          <w:szCs w:val="30"/>
        </w:rPr>
        <w:t>1671020041</w:t>
      </w:r>
    </w:p>
    <w:p w14:paraId="40395583" w14:textId="77777777" w:rsidR="00EF5268" w:rsidRPr="00B35B36" w:rsidRDefault="00EF5268" w:rsidP="00EF5268">
      <w:pPr>
        <w:spacing w:after="0"/>
        <w:jc w:val="center"/>
        <w:rPr>
          <w:rFonts w:eastAsia="Calibri" w:cs="Times New Roman"/>
          <w:b/>
          <w:bCs/>
          <w:sz w:val="30"/>
          <w:szCs w:val="30"/>
        </w:rPr>
      </w:pPr>
    </w:p>
    <w:p w14:paraId="63569D72" w14:textId="77777777" w:rsidR="00EF5268" w:rsidRPr="00B35B36" w:rsidRDefault="00EF5268" w:rsidP="00EF5268">
      <w:pPr>
        <w:spacing w:after="0"/>
        <w:jc w:val="center"/>
        <w:rPr>
          <w:rFonts w:eastAsia="Calibri" w:cs="Times New Roman"/>
          <w:b/>
          <w:bCs/>
          <w:sz w:val="30"/>
          <w:szCs w:val="30"/>
        </w:rPr>
      </w:pPr>
    </w:p>
    <w:p w14:paraId="725E4BBC" w14:textId="77777777" w:rsidR="00EF5268" w:rsidRPr="00B35B36" w:rsidRDefault="00EF5268" w:rsidP="00EF5268">
      <w:pPr>
        <w:spacing w:after="0"/>
        <w:jc w:val="center"/>
        <w:rPr>
          <w:rFonts w:eastAsia="Calibri" w:cs="Times New Roman"/>
          <w:b/>
          <w:bCs/>
          <w:sz w:val="30"/>
          <w:szCs w:val="30"/>
        </w:rPr>
      </w:pPr>
    </w:p>
    <w:p w14:paraId="398A66B7" w14:textId="0FBBB016" w:rsidR="00EF5268" w:rsidRPr="00511793" w:rsidRDefault="00511793" w:rsidP="00511793">
      <w:pPr>
        <w:tabs>
          <w:tab w:val="left" w:pos="2268"/>
          <w:tab w:val="left" w:pos="5387"/>
        </w:tabs>
        <w:spacing w:before="60" w:after="60"/>
        <w:ind w:left="630" w:right="894"/>
        <w:jc w:val="center"/>
        <w:rPr>
          <w:rFonts w:eastAsia="Calibri" w:cs="Times New Roman"/>
          <w:b/>
          <w:bCs/>
          <w:sz w:val="30"/>
          <w:szCs w:val="30"/>
          <w:lang w:val="vi-VN"/>
        </w:rPr>
      </w:pPr>
      <w:r w:rsidRPr="00511793">
        <w:rPr>
          <w:rFonts w:eastAsia="Calibri" w:cs="Times New Roman"/>
          <w:b/>
          <w:bCs/>
          <w:sz w:val="30"/>
          <w:szCs w:val="30"/>
          <w:lang w:val="vi-VN"/>
        </w:rPr>
        <w:t>HỆ THỐNG QUẢN LÝ ĐĂNG KÝ, XÉT DUYỆT ĐỀ TÀI ĐỒ ÁN TỐT NGHIỆP VÀ THEO DÕI TIẾN ĐỘ CHO SINH VIÊN NGÀNH CÔNG NGHỆ THÔNG TIN – TRƯỜNG ĐẠI HỌC ĐẠI NAM</w:t>
      </w:r>
    </w:p>
    <w:p w14:paraId="67428B38" w14:textId="77777777" w:rsidR="00EF5268" w:rsidRPr="00B35B36" w:rsidRDefault="00EF5268" w:rsidP="00EF5268">
      <w:pPr>
        <w:tabs>
          <w:tab w:val="left" w:pos="2268"/>
          <w:tab w:val="left" w:pos="5387"/>
        </w:tabs>
        <w:spacing w:before="60" w:after="60"/>
        <w:jc w:val="center"/>
        <w:rPr>
          <w:rFonts w:eastAsia="Calibri" w:cs="Times New Roman"/>
          <w:b/>
          <w:bCs/>
        </w:rPr>
      </w:pPr>
    </w:p>
    <w:p w14:paraId="0330B67D" w14:textId="77777777" w:rsidR="00EF5268" w:rsidRPr="00B35B36" w:rsidRDefault="00EF5268" w:rsidP="00EF5268">
      <w:pPr>
        <w:tabs>
          <w:tab w:val="left" w:pos="2268"/>
          <w:tab w:val="left" w:pos="5387"/>
        </w:tabs>
        <w:spacing w:before="60" w:after="60"/>
        <w:jc w:val="center"/>
        <w:rPr>
          <w:rFonts w:eastAsia="Calibri" w:cs="Times New Roman"/>
          <w:b/>
          <w:bCs/>
          <w:sz w:val="32"/>
          <w:szCs w:val="32"/>
        </w:rPr>
      </w:pPr>
    </w:p>
    <w:p w14:paraId="7A6541EA" w14:textId="77777777" w:rsidR="00C10E35" w:rsidRPr="00B35B36" w:rsidRDefault="00C10E35" w:rsidP="00EF5268">
      <w:pPr>
        <w:tabs>
          <w:tab w:val="left" w:pos="2268"/>
          <w:tab w:val="left" w:pos="5387"/>
        </w:tabs>
        <w:spacing w:before="60" w:after="60"/>
        <w:jc w:val="center"/>
        <w:rPr>
          <w:rFonts w:eastAsia="Calibri" w:cs="Times New Roman"/>
          <w:b/>
          <w:bCs/>
          <w:sz w:val="32"/>
          <w:szCs w:val="32"/>
        </w:rPr>
      </w:pPr>
      <w:r w:rsidRPr="00B35B36">
        <w:rPr>
          <w:rFonts w:eastAsia="Calibri" w:cs="Times New Roman"/>
          <w:b/>
          <w:bCs/>
          <w:sz w:val="32"/>
          <w:szCs w:val="32"/>
        </w:rPr>
        <w:t>ĐỒ ÁN TỐT NGHIỆP</w:t>
      </w:r>
    </w:p>
    <w:p w14:paraId="0F4537FF" w14:textId="0AAC7681" w:rsidR="000D3416" w:rsidRPr="00B35B36" w:rsidRDefault="00EF5268" w:rsidP="00EF5268">
      <w:pPr>
        <w:tabs>
          <w:tab w:val="left" w:pos="2268"/>
          <w:tab w:val="left" w:pos="5387"/>
        </w:tabs>
        <w:spacing w:before="60" w:after="60"/>
        <w:jc w:val="center"/>
        <w:rPr>
          <w:rFonts w:eastAsia="Calibri" w:cs="Times New Roman"/>
          <w:b/>
          <w:bCs/>
          <w:sz w:val="32"/>
          <w:szCs w:val="32"/>
        </w:rPr>
      </w:pPr>
      <w:r w:rsidRPr="00B35B36">
        <w:rPr>
          <w:rFonts w:eastAsia="Calibri" w:cs="Times New Roman"/>
          <w:b/>
          <w:bCs/>
          <w:sz w:val="32"/>
          <w:szCs w:val="32"/>
        </w:rPr>
        <w:t xml:space="preserve"> NGÀNH</w:t>
      </w:r>
      <w:r w:rsidR="00C10E35" w:rsidRPr="00B35B36">
        <w:rPr>
          <w:rFonts w:eastAsia="Calibri" w:cs="Times New Roman"/>
          <w:b/>
          <w:bCs/>
          <w:sz w:val="32"/>
          <w:szCs w:val="32"/>
        </w:rPr>
        <w:t>:</w:t>
      </w:r>
      <w:r w:rsidRPr="00B35B36">
        <w:rPr>
          <w:rFonts w:eastAsia="Calibri" w:cs="Times New Roman"/>
          <w:b/>
          <w:bCs/>
          <w:sz w:val="32"/>
          <w:szCs w:val="32"/>
        </w:rPr>
        <w:t xml:space="preserve"> CÔNG NGHỆ THÔNG TIN</w:t>
      </w:r>
    </w:p>
    <w:p w14:paraId="365E28A8" w14:textId="77777777" w:rsidR="00EF5268" w:rsidRPr="00B35B36" w:rsidRDefault="00EF5268" w:rsidP="00EF5268">
      <w:pPr>
        <w:tabs>
          <w:tab w:val="left" w:pos="2268"/>
          <w:tab w:val="left" w:pos="5387"/>
        </w:tabs>
        <w:spacing w:before="60" w:after="60"/>
        <w:jc w:val="center"/>
        <w:rPr>
          <w:rFonts w:eastAsia="Calibri" w:cs="Times New Roman"/>
          <w:b/>
          <w:bCs/>
        </w:rPr>
      </w:pPr>
    </w:p>
    <w:p w14:paraId="5E33244A" w14:textId="27DED84F" w:rsidR="000D3416" w:rsidRPr="00B35B36" w:rsidRDefault="000D3416" w:rsidP="00AE5B5D">
      <w:pPr>
        <w:spacing w:before="2400" w:after="60" w:line="312" w:lineRule="auto"/>
        <w:jc w:val="center"/>
        <w:rPr>
          <w:rFonts w:eastAsia="Calibri" w:cs="Times New Roman"/>
          <w:b/>
          <w:bCs/>
          <w:sz w:val="28"/>
          <w:szCs w:val="28"/>
        </w:rPr>
      </w:pPr>
      <w:r w:rsidRPr="00B35B36">
        <w:rPr>
          <w:rFonts w:eastAsia="Calibri" w:cs="Times New Roman"/>
          <w:b/>
          <w:bCs/>
          <w:sz w:val="28"/>
          <w:szCs w:val="28"/>
        </w:rPr>
        <w:t>HÀ NỘ</w:t>
      </w:r>
      <w:r w:rsidR="00ED1E4A" w:rsidRPr="00B35B36">
        <w:rPr>
          <w:rFonts w:eastAsia="Calibri" w:cs="Times New Roman"/>
          <w:b/>
          <w:bCs/>
          <w:sz w:val="28"/>
          <w:szCs w:val="28"/>
        </w:rPr>
        <w:t>I</w:t>
      </w:r>
      <w:r w:rsidR="00EC55EA" w:rsidRPr="00B35B36">
        <w:rPr>
          <w:rFonts w:eastAsia="Calibri" w:cs="Times New Roman"/>
          <w:b/>
          <w:bCs/>
          <w:sz w:val="28"/>
          <w:szCs w:val="28"/>
        </w:rPr>
        <w:t xml:space="preserve">, NĂM </w:t>
      </w:r>
      <w:r w:rsidR="00ED1E4A" w:rsidRPr="00B35B36">
        <w:rPr>
          <w:rFonts w:eastAsia="Calibri" w:cs="Times New Roman"/>
          <w:b/>
          <w:bCs/>
          <w:sz w:val="28"/>
          <w:szCs w:val="28"/>
        </w:rPr>
        <w:t>202</w:t>
      </w:r>
      <w:r w:rsidR="00974B01">
        <w:rPr>
          <w:rFonts w:eastAsia="Calibri" w:cs="Times New Roman"/>
          <w:b/>
          <w:bCs/>
          <w:sz w:val="28"/>
          <w:szCs w:val="28"/>
        </w:rPr>
        <w:t>6</w:t>
      </w:r>
      <w:r w:rsidRPr="00B35B36">
        <w:rPr>
          <w:rFonts w:eastAsia="Calibri" w:cs="Times New Roman"/>
          <w:b/>
          <w:bCs/>
          <w:sz w:val="28"/>
          <w:szCs w:val="28"/>
        </w:rPr>
        <w:br w:type="page"/>
      </w:r>
    </w:p>
    <w:bookmarkEnd w:id="0"/>
    <w:p w14:paraId="68289860" w14:textId="77777777" w:rsidR="000D3416" w:rsidRPr="00B35B36" w:rsidRDefault="000D3416" w:rsidP="000D3416">
      <w:pPr>
        <w:spacing w:before="60" w:after="60" w:line="312" w:lineRule="auto"/>
        <w:jc w:val="center"/>
        <w:rPr>
          <w:rFonts w:eastAsia="Calibri" w:cs="Times New Roman"/>
        </w:rPr>
      </w:pPr>
      <w:r w:rsidRPr="00B35B36">
        <w:rPr>
          <w:rFonts w:eastAsia="Calibri" w:cs="Times New Roman"/>
          <w:noProof/>
        </w:rPr>
        <w:lastRenderedPageBreak/>
        <mc:AlternateContent>
          <mc:Choice Requires="wps">
            <w:drawing>
              <wp:anchor distT="0" distB="0" distL="114300" distR="114300" simplePos="0" relativeHeight="251663360" behindDoc="1" locked="0" layoutInCell="1" allowOverlap="1" wp14:anchorId="623E4F8B" wp14:editId="2C85A337">
                <wp:simplePos x="0" y="0"/>
                <wp:positionH relativeFrom="margin">
                  <wp:align>left</wp:align>
                </wp:positionH>
                <wp:positionV relativeFrom="paragraph">
                  <wp:posOffset>-90805</wp:posOffset>
                </wp:positionV>
                <wp:extent cx="5724525" cy="9363075"/>
                <wp:effectExtent l="19050" t="19050" r="28575" b="2857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solidFill>
                          <a:sysClr val="window" lastClr="FFFFFF"/>
                        </a:solidFill>
                        <a:ln w="571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02A4C54" id="Rectangle 11" o:spid="_x0000_s1026" style="position:absolute;margin-left:0;margin-top:-7.15pt;width:450.75pt;height:737.2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" fillcolor="window" strokecolor="windowText" strokeweight="4.5pt">
                <v:stroke linestyle="thickThin"/>
                <v:path arrowok="t"/>
                <w10:wrap anchorx="margin"/>
              </v:rect>
            </w:pict>
          </mc:Fallback>
        </mc:AlternateContent>
      </w:r>
      <w:r w:rsidRPr="00B35B36">
        <w:rPr>
          <w:rFonts w:eastAsia="Calibri" w:cs="Times New Roman"/>
        </w:rPr>
        <w:t>BỘ GIÁO DỤC ĐÀO TẠO</w:t>
      </w:r>
    </w:p>
    <w:p w14:paraId="786A99E0" w14:textId="77777777" w:rsidR="000D3416" w:rsidRPr="00B35B36" w:rsidRDefault="000D3416" w:rsidP="000D3416">
      <w:pPr>
        <w:spacing w:before="60" w:after="0" w:line="240" w:lineRule="auto"/>
        <w:jc w:val="center"/>
        <w:rPr>
          <w:rFonts w:eastAsia="Calibri" w:cs="Times New Roman"/>
          <w:b/>
          <w:bCs/>
          <w:sz w:val="30"/>
          <w:szCs w:val="30"/>
        </w:rPr>
      </w:pPr>
      <w:r w:rsidRPr="00B35B36">
        <w:rPr>
          <w:rFonts w:eastAsia="Calibri" w:cs="Times New Roman"/>
          <w:b/>
          <w:bCs/>
          <w:sz w:val="30"/>
          <w:szCs w:val="30"/>
        </w:rPr>
        <w:t>TRƯỜNG ĐẠI HỌC ĐẠI NAM</w:t>
      </w:r>
      <w:r w:rsidRPr="00B35B36">
        <w:rPr>
          <w:rFonts w:eastAsia="Calibri" w:cs="Times New Roman"/>
          <w:noProof/>
          <w:sz w:val="30"/>
          <w:szCs w:val="30"/>
        </w:rPr>
        <w:t xml:space="preserve"> </w:t>
      </w:r>
    </w:p>
    <w:p w14:paraId="2C9E2202" w14:textId="77777777" w:rsidR="000D3416" w:rsidRPr="00B35B36" w:rsidRDefault="000D3416" w:rsidP="000D3416">
      <w:pPr>
        <w:spacing w:after="60" w:line="312" w:lineRule="auto"/>
        <w:jc w:val="center"/>
        <w:rPr>
          <w:rFonts w:eastAsia="Calibri" w:cs="Times New Roman"/>
          <w:b/>
          <w:bCs/>
        </w:rPr>
      </w:pPr>
      <w:r w:rsidRPr="00B35B36">
        <w:rPr>
          <w:rFonts w:eastAsia="Calibri" w:cs="Times New Roman"/>
          <w:b/>
          <w:bCs/>
          <w:noProof/>
        </w:rPr>
        <w:drawing>
          <wp:anchor distT="0" distB="0" distL="114300" distR="114300" simplePos="0" relativeHeight="251662336" behindDoc="0" locked="0" layoutInCell="1" allowOverlap="1" wp14:anchorId="0EF51D8A" wp14:editId="478B8153">
            <wp:simplePos x="0" y="0"/>
            <wp:positionH relativeFrom="margin">
              <wp:align>center</wp:align>
            </wp:positionH>
            <wp:positionV relativeFrom="paragraph">
              <wp:posOffset>266700</wp:posOffset>
            </wp:positionV>
            <wp:extent cx="1145540" cy="1079500"/>
            <wp:effectExtent l="0" t="0" r="0" b="6350"/>
            <wp:wrapNone/>
            <wp:docPr id="1561155659" name="Picture 1561155659"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Pr="00B35B36">
        <w:rPr>
          <w:rFonts w:eastAsia="Calibri" w:cs="Times New Roman"/>
          <w:b/>
          <w:bCs/>
        </w:rPr>
        <w:t>------------------------------</w:t>
      </w:r>
    </w:p>
    <w:p w14:paraId="498B757A" w14:textId="4C704A5B" w:rsidR="000D3416" w:rsidRPr="00511793" w:rsidRDefault="00BB0EA6" w:rsidP="00EF5268">
      <w:pPr>
        <w:spacing w:before="2760" w:after="60" w:line="312" w:lineRule="auto"/>
        <w:jc w:val="center"/>
        <w:rPr>
          <w:rFonts w:eastAsia="Calibri" w:cs="Times New Roman"/>
          <w:b/>
          <w:bCs/>
          <w:sz w:val="30"/>
          <w:szCs w:val="30"/>
          <w:lang w:val="vi-VN"/>
        </w:rPr>
      </w:pPr>
      <w:r w:rsidRPr="00B35B36">
        <w:rPr>
          <w:rFonts w:eastAsia="Calibri" w:cs="Times New Roman"/>
          <w:b/>
          <w:bCs/>
          <w:sz w:val="30"/>
          <w:szCs w:val="30"/>
        </w:rPr>
        <w:t xml:space="preserve">NGUYỄN </w:t>
      </w:r>
      <w:r w:rsidR="00511793">
        <w:rPr>
          <w:rFonts w:eastAsia="Calibri" w:cs="Times New Roman"/>
          <w:b/>
          <w:bCs/>
          <w:sz w:val="30"/>
          <w:szCs w:val="30"/>
        </w:rPr>
        <w:t>THANH</w:t>
      </w:r>
      <w:r w:rsidR="00511793">
        <w:rPr>
          <w:rFonts w:eastAsia="Calibri" w:cs="Times New Roman"/>
          <w:b/>
          <w:bCs/>
          <w:sz w:val="30"/>
          <w:szCs w:val="30"/>
          <w:lang w:val="vi-VN"/>
        </w:rPr>
        <w:t xml:space="preserve"> BÌNH</w:t>
      </w:r>
    </w:p>
    <w:p w14:paraId="14BB8399" w14:textId="31C35371" w:rsidR="00EF5268" w:rsidRPr="00B35B36" w:rsidRDefault="00EF5268" w:rsidP="00EF5268">
      <w:pPr>
        <w:spacing w:after="0"/>
        <w:jc w:val="center"/>
        <w:rPr>
          <w:rFonts w:eastAsia="Calibri" w:cs="Times New Roman"/>
          <w:b/>
          <w:bCs/>
          <w:sz w:val="30"/>
          <w:szCs w:val="30"/>
        </w:rPr>
      </w:pPr>
      <w:r w:rsidRPr="00B35B36">
        <w:rPr>
          <w:rFonts w:eastAsia="Calibri" w:cs="Times New Roman"/>
          <w:b/>
          <w:bCs/>
          <w:sz w:val="30"/>
          <w:szCs w:val="30"/>
        </w:rPr>
        <w:t xml:space="preserve">MSV: </w:t>
      </w:r>
      <w:r w:rsidR="00511793">
        <w:rPr>
          <w:rFonts w:eastAsia="Calibri" w:cs="Times New Roman"/>
          <w:b/>
          <w:bCs/>
          <w:sz w:val="30"/>
          <w:szCs w:val="30"/>
        </w:rPr>
        <w:t>1671020041</w:t>
      </w:r>
      <w:r w:rsidRPr="00B35B36">
        <w:rPr>
          <w:rFonts w:eastAsia="Calibri" w:cs="Times New Roman"/>
          <w:b/>
          <w:bCs/>
          <w:sz w:val="30"/>
          <w:szCs w:val="30"/>
        </w:rPr>
        <w:t>, KHÓA 1</w:t>
      </w:r>
      <w:r w:rsidR="00974B01">
        <w:rPr>
          <w:rFonts w:eastAsia="Calibri" w:cs="Times New Roman"/>
          <w:b/>
          <w:bCs/>
          <w:sz w:val="30"/>
          <w:szCs w:val="30"/>
        </w:rPr>
        <w:t>6</w:t>
      </w:r>
    </w:p>
    <w:p w14:paraId="0C2D0A35" w14:textId="77777777" w:rsidR="00DF5CC5" w:rsidRDefault="00DF5CC5" w:rsidP="00DF5CC5">
      <w:pPr>
        <w:tabs>
          <w:tab w:val="left" w:pos="2268"/>
          <w:tab w:val="left" w:pos="5387"/>
        </w:tabs>
        <w:spacing w:before="60" w:after="60"/>
        <w:jc w:val="center"/>
        <w:rPr>
          <w:rFonts w:eastAsia="Calibri" w:cs="Times New Roman"/>
          <w:b/>
          <w:bCs/>
          <w:sz w:val="30"/>
          <w:szCs w:val="30"/>
        </w:rPr>
      </w:pPr>
    </w:p>
    <w:p w14:paraId="45DF3B34" w14:textId="77777777" w:rsidR="00DF5CC5" w:rsidRDefault="00DF5CC5" w:rsidP="00DF5CC5">
      <w:pPr>
        <w:tabs>
          <w:tab w:val="left" w:pos="2268"/>
          <w:tab w:val="left" w:pos="5387"/>
        </w:tabs>
        <w:spacing w:before="60" w:after="60"/>
        <w:jc w:val="center"/>
        <w:rPr>
          <w:rFonts w:eastAsia="Calibri" w:cs="Times New Roman"/>
          <w:b/>
          <w:bCs/>
          <w:sz w:val="30"/>
          <w:szCs w:val="30"/>
        </w:rPr>
      </w:pPr>
    </w:p>
    <w:p w14:paraId="7A00D192" w14:textId="77777777" w:rsidR="00511793" w:rsidRPr="00511793" w:rsidRDefault="00511793" w:rsidP="00511793">
      <w:pPr>
        <w:tabs>
          <w:tab w:val="left" w:pos="2268"/>
          <w:tab w:val="left" w:pos="5387"/>
        </w:tabs>
        <w:spacing w:before="60" w:after="60"/>
        <w:ind w:left="630" w:right="894"/>
        <w:jc w:val="center"/>
        <w:rPr>
          <w:rFonts w:eastAsia="Calibri" w:cs="Times New Roman"/>
          <w:b/>
          <w:bCs/>
          <w:sz w:val="30"/>
          <w:szCs w:val="30"/>
          <w:lang w:val="vi-VN"/>
        </w:rPr>
      </w:pPr>
      <w:r w:rsidRPr="00511793">
        <w:rPr>
          <w:rFonts w:eastAsia="Calibri" w:cs="Times New Roman"/>
          <w:b/>
          <w:bCs/>
          <w:sz w:val="30"/>
          <w:szCs w:val="30"/>
          <w:lang w:val="vi-VN"/>
        </w:rPr>
        <w:t>HỆ THỐNG QUẢN LÝ ĐĂNG KÝ, XÉT DUYỆT ĐỀ TÀI ĐỒ ÁN TỐT NGHIỆP VÀ THEO DÕI TIẾN ĐỘ CHO SINH VIÊN NGÀNH CÔNG NGHỆ THÔNG TIN – TRƯỜNG ĐẠI HỌC ĐẠI NAM</w:t>
      </w:r>
    </w:p>
    <w:p w14:paraId="307BCE01" w14:textId="77777777" w:rsidR="00C10E35" w:rsidRPr="00B35B36" w:rsidRDefault="00C10E35" w:rsidP="00EF5268">
      <w:pPr>
        <w:tabs>
          <w:tab w:val="left" w:pos="2268"/>
          <w:tab w:val="left" w:pos="5387"/>
        </w:tabs>
        <w:spacing w:before="60" w:after="60" w:line="312" w:lineRule="auto"/>
        <w:jc w:val="center"/>
        <w:rPr>
          <w:rFonts w:eastAsia="Calibri" w:cs="Times New Roman"/>
          <w:b/>
          <w:bCs/>
          <w:sz w:val="32"/>
          <w:szCs w:val="32"/>
        </w:rPr>
      </w:pPr>
    </w:p>
    <w:p w14:paraId="1DBCA86D" w14:textId="05D425EE" w:rsidR="000D3416" w:rsidRPr="00B35B36" w:rsidRDefault="00EF5268" w:rsidP="00EF5268">
      <w:pPr>
        <w:tabs>
          <w:tab w:val="left" w:pos="2268"/>
          <w:tab w:val="left" w:pos="5387"/>
        </w:tabs>
        <w:spacing w:before="60" w:after="60" w:line="312" w:lineRule="auto"/>
        <w:jc w:val="center"/>
        <w:rPr>
          <w:rFonts w:eastAsia="Calibri" w:cs="Times New Roman"/>
          <w:b/>
          <w:bCs/>
          <w:sz w:val="32"/>
          <w:szCs w:val="32"/>
        </w:rPr>
      </w:pPr>
      <w:r w:rsidRPr="00B35B36">
        <w:rPr>
          <w:rFonts w:eastAsia="Calibri" w:cs="Times New Roman"/>
          <w:b/>
          <w:bCs/>
          <w:sz w:val="32"/>
          <w:szCs w:val="32"/>
        </w:rPr>
        <w:t>BÁO CÁO</w:t>
      </w:r>
      <w:r w:rsidR="00C10E35" w:rsidRPr="00B35B36">
        <w:rPr>
          <w:rFonts w:eastAsia="Calibri" w:cs="Times New Roman"/>
          <w:b/>
          <w:bCs/>
          <w:sz w:val="32"/>
          <w:szCs w:val="32"/>
        </w:rPr>
        <w:t xml:space="preserve"> ĐỒ ÁN TỐT NGHIỆP</w:t>
      </w:r>
    </w:p>
    <w:p w14:paraId="55AC9C49" w14:textId="67D77082" w:rsidR="00EF5268" w:rsidRPr="00B35B36" w:rsidRDefault="00EF5268" w:rsidP="00EF5268">
      <w:pPr>
        <w:tabs>
          <w:tab w:val="left" w:pos="2268"/>
          <w:tab w:val="left" w:pos="5387"/>
        </w:tabs>
        <w:spacing w:before="60" w:after="60" w:line="312" w:lineRule="auto"/>
        <w:jc w:val="center"/>
        <w:rPr>
          <w:rFonts w:eastAsia="Calibri" w:cs="Times New Roman"/>
          <w:b/>
          <w:bCs/>
          <w:sz w:val="32"/>
          <w:szCs w:val="32"/>
        </w:rPr>
      </w:pPr>
      <w:r w:rsidRPr="00B35B36">
        <w:rPr>
          <w:rFonts w:eastAsia="Calibri" w:cs="Times New Roman"/>
          <w:b/>
          <w:bCs/>
          <w:sz w:val="32"/>
          <w:szCs w:val="32"/>
        </w:rPr>
        <w:t>NGÀNH: CÔNG NGHỆ THÔNG TIN</w:t>
      </w:r>
    </w:p>
    <w:p w14:paraId="69961977" w14:textId="4A6C38EA" w:rsidR="000D3416" w:rsidRPr="00B35B36" w:rsidRDefault="00C10E35" w:rsidP="00EF5268">
      <w:pPr>
        <w:tabs>
          <w:tab w:val="left" w:pos="2268"/>
          <w:tab w:val="left" w:pos="5387"/>
        </w:tabs>
        <w:spacing w:before="1440" w:after="60" w:line="312" w:lineRule="auto"/>
        <w:jc w:val="center"/>
        <w:rPr>
          <w:rFonts w:eastAsia="Calibri" w:cs="Times New Roman"/>
          <w:b/>
          <w:bCs/>
          <w:sz w:val="28"/>
          <w:szCs w:val="28"/>
        </w:rPr>
      </w:pPr>
      <w:r w:rsidRPr="00B35B36">
        <w:rPr>
          <w:rFonts w:eastAsia="Calibri" w:cs="Times New Roman"/>
          <w:b/>
          <w:bCs/>
          <w:sz w:val="28"/>
          <w:szCs w:val="28"/>
        </w:rPr>
        <w:t>GIẢNG VIÊN</w:t>
      </w:r>
      <w:r w:rsidR="000D3416" w:rsidRPr="00B35B36">
        <w:rPr>
          <w:rFonts w:eastAsia="Calibri" w:cs="Times New Roman"/>
          <w:b/>
          <w:bCs/>
          <w:sz w:val="28"/>
          <w:szCs w:val="28"/>
        </w:rPr>
        <w:t xml:space="preserve"> HƯỚNG DẪN: </w:t>
      </w:r>
      <w:r w:rsidR="00BB0EA6" w:rsidRPr="00B35B36">
        <w:rPr>
          <w:rFonts w:eastAsia="Calibri" w:cs="Times New Roman"/>
          <w:b/>
          <w:bCs/>
          <w:sz w:val="28"/>
          <w:szCs w:val="28"/>
        </w:rPr>
        <w:t xml:space="preserve">Th.S </w:t>
      </w:r>
      <w:r w:rsidR="00DF5CC5">
        <w:rPr>
          <w:rFonts w:eastAsia="Calibri" w:cs="Times New Roman"/>
          <w:b/>
          <w:bCs/>
          <w:sz w:val="28"/>
          <w:szCs w:val="28"/>
        </w:rPr>
        <w:t>LÊ TRUNG HIẾU</w:t>
      </w:r>
    </w:p>
    <w:p w14:paraId="3E5BC917" w14:textId="316A6364" w:rsidR="000D3416" w:rsidRPr="00B35B36" w:rsidRDefault="000D3416" w:rsidP="000D3416">
      <w:pPr>
        <w:spacing w:before="2600" w:after="60" w:line="312" w:lineRule="auto"/>
        <w:jc w:val="center"/>
        <w:rPr>
          <w:rFonts w:eastAsia="Calibri" w:cs="Times New Roman"/>
          <w:b/>
          <w:bCs/>
        </w:rPr>
      </w:pPr>
      <w:r w:rsidRPr="00B35B36">
        <w:rPr>
          <w:rFonts w:eastAsia="Calibri" w:cs="Times New Roman"/>
          <w:b/>
          <w:bCs/>
        </w:rPr>
        <w:lastRenderedPageBreak/>
        <w:t>HÀ NỘ</w:t>
      </w:r>
      <w:r w:rsidR="00466853" w:rsidRPr="00B35B36">
        <w:rPr>
          <w:rFonts w:eastAsia="Calibri" w:cs="Times New Roman"/>
          <w:b/>
          <w:bCs/>
        </w:rPr>
        <w:t>I</w:t>
      </w:r>
      <w:r w:rsidR="00EC55EA" w:rsidRPr="00B35B36">
        <w:rPr>
          <w:rFonts w:eastAsia="Calibri" w:cs="Times New Roman"/>
          <w:b/>
          <w:bCs/>
        </w:rPr>
        <w:t xml:space="preserve">, NĂM </w:t>
      </w:r>
      <w:r w:rsidR="00466853" w:rsidRPr="00B35B36">
        <w:rPr>
          <w:rFonts w:eastAsia="Calibri" w:cs="Times New Roman"/>
          <w:b/>
          <w:bCs/>
        </w:rPr>
        <w:t>202</w:t>
      </w:r>
      <w:r w:rsidR="00DF5CC5">
        <w:rPr>
          <w:rFonts w:eastAsia="Calibri" w:cs="Times New Roman"/>
          <w:b/>
          <w:bCs/>
        </w:rPr>
        <w:t>6</w:t>
      </w:r>
      <w:r w:rsidRPr="00B35B36">
        <w:rPr>
          <w:rFonts w:eastAsia="Calibri" w:cs="Times New Roman"/>
          <w:b/>
          <w:bCs/>
        </w:rPr>
        <w:br w:type="page"/>
      </w:r>
    </w:p>
    <w:p w14:paraId="7D8C9E87" w14:textId="64377B85" w:rsidR="00BB0EA6" w:rsidRPr="00B35B36" w:rsidRDefault="000D3416" w:rsidP="00DF6441">
      <w:pPr>
        <w:spacing w:after="0"/>
        <w:jc w:val="center"/>
        <w:rPr>
          <w:rFonts w:cs="Times New Roman"/>
          <w:b/>
          <w:bCs/>
          <w:sz w:val="28"/>
          <w:szCs w:val="28"/>
        </w:rPr>
      </w:pPr>
      <w:r w:rsidRPr="00B35B36">
        <w:rPr>
          <w:rFonts w:cs="Times New Roman"/>
          <w:b/>
          <w:bCs/>
          <w:sz w:val="28"/>
          <w:szCs w:val="28"/>
        </w:rPr>
        <w:lastRenderedPageBreak/>
        <w:t>LỜI CAM ĐOAN</w:t>
      </w:r>
    </w:p>
    <w:p w14:paraId="52E45B56" w14:textId="77777777" w:rsidR="00CE7BDA" w:rsidRPr="00B35B36" w:rsidRDefault="00CE7BDA" w:rsidP="007F5869">
      <w:pPr>
        <w:spacing w:after="0"/>
        <w:ind w:firstLine="720"/>
        <w:rPr>
          <w:rFonts w:cs="Times New Roman"/>
          <w:szCs w:val="26"/>
        </w:rPr>
      </w:pPr>
      <w:r w:rsidRPr="00B35B36">
        <w:rPr>
          <w:rFonts w:cs="Times New Roman"/>
          <w:szCs w:val="26"/>
        </w:rPr>
        <w:t>Em cam đoan rằng thành quả đạt được trong bài khóa luận này là kết quả của sự nỗ lực nghiên cứu và tìm hiểu chân thành từ phía em. Em đã dành thời gian và công sức lớn để thu thập dữ liệu, phân tích thông tin và trình bày các khái niệm, ý kiến và kết quả một cách cẩn thận và khách quan.</w:t>
      </w:r>
    </w:p>
    <w:p w14:paraId="1D90DB72" w14:textId="77777777" w:rsidR="00CE7BDA" w:rsidRPr="00B35B36" w:rsidRDefault="00CE7BDA" w:rsidP="007F5869">
      <w:pPr>
        <w:spacing w:after="0"/>
        <w:ind w:firstLine="720"/>
        <w:rPr>
          <w:rFonts w:cs="Times New Roman"/>
          <w:szCs w:val="26"/>
        </w:rPr>
      </w:pPr>
      <w:r w:rsidRPr="00B35B36">
        <w:rPr>
          <w:rFonts w:cs="Times New Roman"/>
          <w:szCs w:val="26"/>
        </w:rPr>
        <w:t>Bên cạnh việc trình bày quan điểm và công trình của riêng mình, bài khóa luận cũng dựa trên việc tham khảo và sử dụng tài liệu từ các nguồn có liên quan đến đề tài. Tất cả các nguồn tài liệu này đã được xác định và trích dẫn một cách rõ ràng và tuân thủ các quy tắc và quy định về bản quyền và tài liệu tham khảo.</w:t>
      </w:r>
    </w:p>
    <w:p w14:paraId="593F58CA" w14:textId="77777777" w:rsidR="00CE7BDA" w:rsidRPr="00B35B36" w:rsidRDefault="00CE7BDA" w:rsidP="007F5869">
      <w:pPr>
        <w:spacing w:after="0"/>
        <w:ind w:firstLine="720"/>
        <w:rPr>
          <w:rFonts w:cs="Times New Roman"/>
          <w:szCs w:val="26"/>
        </w:rPr>
      </w:pPr>
      <w:r w:rsidRPr="00B35B36">
        <w:rPr>
          <w:rFonts w:cs="Times New Roman"/>
          <w:szCs w:val="26"/>
        </w:rPr>
        <w:t>Em cam kết hoàn toàn chịu trách nhiệm về tính chính xác và đáng tin cậy của kết quả nghiên cứu và tài liệu trong bài khóa luận. Em hiểu rõ rằng em phải tuân thủ tất cả các quy định, quy tắc và quy chế kỷ luật của nhà trường liên quan đến thực hiện và trình bày bài khóa luận này.</w:t>
      </w:r>
    </w:p>
    <w:p w14:paraId="6E3E15F2" w14:textId="77777777" w:rsidR="00CE7BDA" w:rsidRPr="00B35B36" w:rsidRDefault="00CE7BDA" w:rsidP="007F5869">
      <w:pPr>
        <w:spacing w:after="0"/>
        <w:ind w:firstLine="720"/>
        <w:rPr>
          <w:rFonts w:cs="Times New Roman"/>
          <w:szCs w:val="26"/>
        </w:rPr>
      </w:pPr>
      <w:r w:rsidRPr="00B35B36">
        <w:rPr>
          <w:rFonts w:cs="Times New Roman"/>
          <w:szCs w:val="26"/>
        </w:rPr>
        <w:t>Em đồng ý chấp nhận mọi hình phạt kỷ luật, hậu quả và trách nhiệm pháp lý nếu phát hiện bất kỳ vi phạm hoặc vi phạm bản quyền nào trong quá trình thực hiện bài khóa luận này. Em sẽ hoàn toàn hợp tác với các cơ quan quản lý của trường và người hướng dẫn để giải quyết mọi vấn đề phát sinh.</w:t>
      </w:r>
    </w:p>
    <w:p w14:paraId="5EDCD993" w14:textId="77777777" w:rsidR="00CE7BDA" w:rsidRPr="00B35B36" w:rsidRDefault="00CE7BDA" w:rsidP="007F5869">
      <w:pPr>
        <w:spacing w:after="0"/>
        <w:ind w:firstLine="720"/>
        <w:rPr>
          <w:rFonts w:cs="Times New Roman"/>
          <w:szCs w:val="26"/>
        </w:rPr>
      </w:pPr>
      <w:r w:rsidRPr="00B35B36">
        <w:rPr>
          <w:rFonts w:cs="Times New Roman"/>
          <w:szCs w:val="26"/>
        </w:rPr>
        <w:t>Em hy vọng rằng bài khóa luận này đáp ứng được các tiêu chí và yêu cầu của nhà trường và góp phần vào lĩnh vực nghiên cứu tương ứng.</w:t>
      </w:r>
    </w:p>
    <w:p w14:paraId="590E6838" w14:textId="77777777" w:rsidR="00290E93" w:rsidRPr="00B35B36" w:rsidRDefault="00290E93" w:rsidP="00E50411">
      <w:pPr>
        <w:spacing w:after="0"/>
        <w:ind w:firstLine="720"/>
        <w:rPr>
          <w:rFonts w:cs="Times New Roman"/>
          <w:szCs w:val="26"/>
        </w:rPr>
      </w:pPr>
    </w:p>
    <w:p w14:paraId="5993D58F" w14:textId="75F4DA4E" w:rsidR="00CE7BDA" w:rsidRPr="00B35B36" w:rsidRDefault="00BB0EA6" w:rsidP="00BB0EA6">
      <w:pPr>
        <w:spacing w:after="0"/>
        <w:ind w:left="5040"/>
        <w:rPr>
          <w:rFonts w:cs="Times New Roman"/>
          <w:szCs w:val="26"/>
        </w:rPr>
      </w:pPr>
      <w:r w:rsidRPr="00B35B36">
        <w:rPr>
          <w:rFonts w:cs="Times New Roman"/>
          <w:szCs w:val="26"/>
        </w:rPr>
        <w:t xml:space="preserve">     </w:t>
      </w:r>
      <w:r w:rsidR="00CE7BDA" w:rsidRPr="00B35B36">
        <w:rPr>
          <w:rFonts w:cs="Times New Roman"/>
          <w:szCs w:val="26"/>
        </w:rPr>
        <w:t xml:space="preserve">Hà Nội, ngày </w:t>
      </w:r>
      <w:r w:rsidR="003340E5" w:rsidRPr="00B35B36">
        <w:rPr>
          <w:rFonts w:cs="Times New Roman"/>
          <w:szCs w:val="26"/>
        </w:rPr>
        <w:t>…</w:t>
      </w:r>
      <w:r w:rsidR="00CE7BDA" w:rsidRPr="00B35B36">
        <w:rPr>
          <w:rFonts w:cs="Times New Roman"/>
          <w:szCs w:val="26"/>
        </w:rPr>
        <w:t xml:space="preserve"> tháng</w:t>
      </w:r>
      <w:r w:rsidRPr="00B35B36">
        <w:rPr>
          <w:rFonts w:cs="Times New Roman"/>
          <w:szCs w:val="26"/>
        </w:rPr>
        <w:t xml:space="preserve"> </w:t>
      </w:r>
      <w:r w:rsidR="003340E5" w:rsidRPr="00B35B36">
        <w:rPr>
          <w:rFonts w:cs="Times New Roman"/>
          <w:szCs w:val="26"/>
        </w:rPr>
        <w:t>…</w:t>
      </w:r>
      <w:r w:rsidR="00CE7BDA" w:rsidRPr="00B35B36">
        <w:rPr>
          <w:rFonts w:cs="Times New Roman"/>
          <w:szCs w:val="26"/>
        </w:rPr>
        <w:t xml:space="preserve">  năm 2025</w:t>
      </w:r>
    </w:p>
    <w:p w14:paraId="1774C424" w14:textId="77777777" w:rsidR="00CE7BDA" w:rsidRPr="00B35B36" w:rsidRDefault="00CE7BDA" w:rsidP="007F5869">
      <w:pPr>
        <w:spacing w:after="0"/>
        <w:ind w:firstLine="720"/>
        <w:rPr>
          <w:rFonts w:cs="Times New Roman"/>
          <w:szCs w:val="26"/>
        </w:rPr>
      </w:pP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t>Sinh viên thực hiện</w:t>
      </w:r>
    </w:p>
    <w:p w14:paraId="468D45FE" w14:textId="77777777" w:rsidR="00C10E35" w:rsidRPr="00B35B36" w:rsidRDefault="00C10E35" w:rsidP="007F5869">
      <w:pPr>
        <w:spacing w:after="0"/>
        <w:ind w:firstLine="720"/>
        <w:rPr>
          <w:rFonts w:cs="Times New Roman"/>
          <w:szCs w:val="26"/>
        </w:rPr>
      </w:pPr>
    </w:p>
    <w:p w14:paraId="37D7B152" w14:textId="77777777" w:rsidR="00C10E35" w:rsidRPr="00B35B36" w:rsidRDefault="00C10E35" w:rsidP="007F5869">
      <w:pPr>
        <w:spacing w:after="0"/>
        <w:ind w:firstLine="720"/>
        <w:rPr>
          <w:rFonts w:cs="Times New Roman"/>
          <w:szCs w:val="26"/>
        </w:rPr>
      </w:pPr>
    </w:p>
    <w:p w14:paraId="023D131E" w14:textId="01B6D299" w:rsidR="000D3416" w:rsidRPr="00B35B36" w:rsidRDefault="00CE7BDA" w:rsidP="007F5869">
      <w:pPr>
        <w:rPr>
          <w:rFonts w:cs="Times New Roman"/>
          <w:szCs w:val="26"/>
        </w:rPr>
      </w:pP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Pr="00B35B36">
        <w:rPr>
          <w:rFonts w:cs="Times New Roman"/>
          <w:szCs w:val="26"/>
        </w:rPr>
        <w:tab/>
      </w:r>
      <w:r w:rsidR="000D3416" w:rsidRPr="00B35B36">
        <w:rPr>
          <w:rFonts w:cs="Times New Roman"/>
          <w:sz w:val="28"/>
          <w:szCs w:val="28"/>
        </w:rPr>
        <w:br w:type="page"/>
      </w:r>
    </w:p>
    <w:p w14:paraId="05670736" w14:textId="77777777" w:rsidR="000D3416" w:rsidRPr="00B35B36" w:rsidRDefault="000D3416" w:rsidP="00E42D96">
      <w:pPr>
        <w:spacing w:after="0"/>
        <w:jc w:val="center"/>
        <w:rPr>
          <w:rFonts w:cs="Times New Roman"/>
          <w:b/>
          <w:bCs/>
          <w:sz w:val="28"/>
          <w:szCs w:val="28"/>
        </w:rPr>
      </w:pPr>
      <w:r w:rsidRPr="00B35B36">
        <w:rPr>
          <w:rFonts w:cs="Times New Roman"/>
          <w:b/>
          <w:bCs/>
          <w:sz w:val="28"/>
          <w:szCs w:val="28"/>
        </w:rPr>
        <w:lastRenderedPageBreak/>
        <w:t>LỜI CẢM ƠN</w:t>
      </w:r>
    </w:p>
    <w:p w14:paraId="3DB3CF64" w14:textId="18A8FC55" w:rsidR="00BB0EA6" w:rsidRPr="00B35B36" w:rsidRDefault="00BB0EA6" w:rsidP="00E42D96">
      <w:pPr>
        <w:spacing w:after="0"/>
        <w:ind w:firstLine="720"/>
        <w:rPr>
          <w:rFonts w:cs="Times New Roman"/>
          <w:szCs w:val="26"/>
        </w:rPr>
      </w:pPr>
      <w:r w:rsidRPr="00B35B36">
        <w:rPr>
          <w:rFonts w:cs="Times New Roman"/>
          <w:szCs w:val="26"/>
        </w:rPr>
        <w:t xml:space="preserve">Trong suốt quá trình thực hiện đồ án tốt nghiệp, em đã nhận được sự hỗ trợ nhiệt tình và tạo điều kiện thuận lợi từ phía Trường Đại học Đại Nam – nơi đã cung cấp cho em môi trường học tập và nghiên cứu đầy đủ, hiện đại và khơi dậy được niềm đam mê khoa học trong từng sinh viên. </w:t>
      </w:r>
    </w:p>
    <w:p w14:paraId="362808F1" w14:textId="3A8904B7" w:rsidR="00BB0EA6" w:rsidRPr="00B35B36" w:rsidRDefault="00BB0EA6" w:rsidP="00E42D96">
      <w:pPr>
        <w:spacing w:after="0"/>
        <w:ind w:firstLine="720"/>
        <w:rPr>
          <w:rFonts w:cs="Times New Roman"/>
          <w:szCs w:val="26"/>
        </w:rPr>
      </w:pPr>
      <w:r w:rsidRPr="00B35B36">
        <w:rPr>
          <w:rFonts w:cs="Times New Roman"/>
          <w:szCs w:val="26"/>
        </w:rPr>
        <w:t xml:space="preserve">Đặc biệt, em xin bày tỏ lòng biết ơn sâu sắc tới các thầy cô trong Khoa Công nghệ Thông tin, những người đã giảng dạy và truyền đạt kiến thức quý giá cho em trong suốt thời gian học tập tại trường. Trong đó, em vô cùng trân trọng sự hướng dẫn tận tâm và chi tiết của giảng viên hướng dẫn – Th.S </w:t>
      </w:r>
      <w:r w:rsidR="00B356C4">
        <w:rPr>
          <w:rFonts w:cs="Times New Roman"/>
          <w:szCs w:val="26"/>
        </w:rPr>
        <w:t>Lê</w:t>
      </w:r>
      <w:r w:rsidR="00B356C4">
        <w:rPr>
          <w:rFonts w:cs="Times New Roman"/>
          <w:szCs w:val="26"/>
          <w:lang w:val="vi-VN"/>
        </w:rPr>
        <w:t xml:space="preserve"> Trung Hiếu</w:t>
      </w:r>
      <w:r w:rsidRPr="00B35B36">
        <w:rPr>
          <w:rFonts w:cs="Times New Roman"/>
          <w:szCs w:val="26"/>
        </w:rPr>
        <w:t>. Thầy không chỉ hỗ trợ chuyên môn mà còn truyền cảm hứng, định hướng nghiên cứu và giúp em vượt qua nhiều khó khăn trong quá trình thực hiện đề tài.</w:t>
      </w:r>
    </w:p>
    <w:p w14:paraId="38EBE8AF" w14:textId="77777777" w:rsidR="00BB0EA6" w:rsidRPr="00B35B36" w:rsidRDefault="00BB0EA6" w:rsidP="00E42D96">
      <w:pPr>
        <w:spacing w:after="0"/>
        <w:ind w:firstLine="720"/>
        <w:rPr>
          <w:rFonts w:cs="Times New Roman"/>
          <w:szCs w:val="26"/>
        </w:rPr>
      </w:pPr>
      <w:r w:rsidRPr="00B35B36">
        <w:rPr>
          <w:rFonts w:cs="Times New Roman"/>
          <w:szCs w:val="26"/>
        </w:rPr>
        <w:t>Mặc dù đã nỗ lực hết sức, tuy nhiên do giới hạn về thời gian cũng như kinh nghiệm thực tiễn còn chưa nhiều, bản đồ án không thể tránh khỏi những thiếu sót nhất định. Em kính mong nhận được những ý kiến góp ý chân thành và sự hỗ trợ thêm từ quý thầy cô để em có thể tiếp tục hoàn thiện hơn đề tài nghiên cứu của mình.</w:t>
      </w:r>
    </w:p>
    <w:p w14:paraId="4D4A40F7" w14:textId="77777777" w:rsidR="00BB0EA6" w:rsidRPr="00B35B36" w:rsidRDefault="00BB0EA6" w:rsidP="00E42D96">
      <w:pPr>
        <w:spacing w:after="0"/>
        <w:ind w:firstLine="720"/>
        <w:rPr>
          <w:rFonts w:cs="Times New Roman"/>
          <w:szCs w:val="26"/>
        </w:rPr>
      </w:pPr>
      <w:r w:rsidRPr="00B35B36">
        <w:rPr>
          <w:rFonts w:cs="Times New Roman"/>
          <w:szCs w:val="26"/>
        </w:rPr>
        <w:t>Một lần nữa, em xin được gửi lời cảm ơn chân thành và sâu sắc đến toàn thể quý thầy cô giáo của Trường Đại học Đại Nam – những người đã tận tụy truyền dạy không chỉ kiến thức mà còn cả đạo đức nghề nghiệp cho thế hệ sinh viên chúng em. Sự chỉ bảo và đồng hành của thầy cô chính là động lực để em hoàn thành đồ án đúng tiến độ và đạt được kết quả như hôm nay.</w:t>
      </w:r>
    </w:p>
    <w:p w14:paraId="5C8C55A4" w14:textId="066CD80C" w:rsidR="000D3416" w:rsidRPr="00B35B36" w:rsidRDefault="00BB0EA6" w:rsidP="00E42D96">
      <w:pPr>
        <w:spacing w:after="0"/>
        <w:ind w:firstLine="720"/>
        <w:rPr>
          <w:rFonts w:cs="Times New Roman"/>
          <w:szCs w:val="26"/>
        </w:rPr>
      </w:pPr>
      <w:r w:rsidRPr="00B35B36">
        <w:rPr>
          <w:rFonts w:cs="Times New Roman"/>
          <w:szCs w:val="26"/>
        </w:rPr>
        <w:t>Em xin chân thành cảm ơn!</w:t>
      </w:r>
    </w:p>
    <w:p w14:paraId="0EBE692B" w14:textId="77777777" w:rsidR="000D3416" w:rsidRPr="00B35B36" w:rsidRDefault="000D3416" w:rsidP="000D3416">
      <w:pPr>
        <w:rPr>
          <w:rFonts w:cs="Times New Roman"/>
          <w:b/>
          <w:bCs/>
          <w:sz w:val="28"/>
          <w:szCs w:val="28"/>
        </w:rPr>
      </w:pPr>
      <w:r w:rsidRPr="00B35B36">
        <w:rPr>
          <w:rFonts w:cs="Times New Roman"/>
          <w:b/>
          <w:bCs/>
          <w:sz w:val="28"/>
          <w:szCs w:val="28"/>
        </w:rPr>
        <w:br w:type="page"/>
      </w:r>
    </w:p>
    <w:p w14:paraId="36D1CBF9" w14:textId="298AF2AA" w:rsidR="00BB0EA6" w:rsidRPr="00B35B36" w:rsidRDefault="00715A3C" w:rsidP="00BB0EA6">
      <w:pPr>
        <w:spacing w:after="0"/>
        <w:jc w:val="center"/>
        <w:rPr>
          <w:rFonts w:cs="Times New Roman"/>
          <w:b/>
          <w:bCs/>
          <w:sz w:val="28"/>
          <w:szCs w:val="28"/>
        </w:rPr>
      </w:pPr>
      <w:r w:rsidRPr="00B35B36">
        <w:rPr>
          <w:rFonts w:cs="Times New Roman"/>
          <w:b/>
          <w:bCs/>
          <w:sz w:val="28"/>
          <w:szCs w:val="28"/>
        </w:rPr>
        <w:lastRenderedPageBreak/>
        <w:t>LỜI NÓI ĐẦU</w:t>
      </w:r>
    </w:p>
    <w:p w14:paraId="021120C0" w14:textId="60A89FBE" w:rsidR="00BB0EA6" w:rsidRDefault="005A7045" w:rsidP="00421457">
      <w:pPr>
        <w:spacing w:after="0"/>
        <w:ind w:firstLine="720"/>
        <w:rPr>
          <w:rFonts w:cs="Times New Roman"/>
          <w:szCs w:val="26"/>
          <w:lang w:val="vi-VN"/>
        </w:rPr>
      </w:pPr>
      <w:r w:rsidRPr="005A7045">
        <w:rPr>
          <w:rFonts w:cs="Times New Roman"/>
          <w:szCs w:val="26"/>
        </w:rPr>
        <w:t>Trong kỷ nguyên Cách mạng công nghiệp 4.0, việc ứng dụng công nghệ thông tin vào quản lý giáo dục không còn là xu hướng mà đã trở thành yêu cầu cấp thiết đối với các cơ sở đào tạo đại học. Tại Khoa Công nghệ Thông tin – Trường Đại học Đại Nam, số lượng sinh viên cuối khóa thực hiện đồ án tốt nghiệp ngày càng tăng, kéo theo khối lượng công việc hành chính khổng lồ trong việc điều phối, lưu trữ và kiểm soát thông tin. Sự thay đổi trong phương thức đào tạo đòi hỏi một quy trình quản lý khoa học, hiện đại và có tính liên kết cao giữa sinh viên, giảng viên và bộ phận quản lý Khoa.</w:t>
      </w:r>
    </w:p>
    <w:p w14:paraId="52C64F75" w14:textId="48DEBE4E" w:rsidR="005A7045" w:rsidRDefault="005A7045" w:rsidP="00421457">
      <w:pPr>
        <w:spacing w:after="0"/>
        <w:ind w:firstLine="720"/>
        <w:rPr>
          <w:rFonts w:cs="Times New Roman"/>
          <w:szCs w:val="26"/>
          <w:lang w:val="vi-VN"/>
        </w:rPr>
      </w:pPr>
      <w:r w:rsidRPr="005A7045">
        <w:rPr>
          <w:rFonts w:cs="Times New Roman"/>
          <w:szCs w:val="26"/>
        </w:rPr>
        <w:t xml:space="preserve">Thực tế hiện nay, quy trình đăng ký và xét duyệt đề tài đồ án tại nhiều đơn vị vẫn còn dựa nhiều vào các công cụ truyền thống như Excel, Google Forms hoặc hồ sơ giấy. Cách làm này nảy sinh nhiều hạn chế: thông tin dễ bị sai sót, thất lạc; sinh viên khó nắm bắt kịp thời tiến độ xét duyệt; giảng viên gặp khó khăn trong việc theo dõi và nhắc nhở sinh viên nộp báo cáo định kỳ. Xuất phát từ nhu cầu thực tiễn đó, </w:t>
      </w:r>
      <w:r>
        <w:rPr>
          <w:rFonts w:cs="Times New Roman"/>
          <w:szCs w:val="26"/>
        </w:rPr>
        <w:t>em</w:t>
      </w:r>
      <w:r>
        <w:rPr>
          <w:rFonts w:cs="Times New Roman"/>
          <w:szCs w:val="26"/>
          <w:lang w:val="vi-VN"/>
        </w:rPr>
        <w:t xml:space="preserve"> </w:t>
      </w:r>
      <w:r w:rsidRPr="005A7045">
        <w:rPr>
          <w:rFonts w:cs="Times New Roman"/>
          <w:szCs w:val="26"/>
        </w:rPr>
        <w:t xml:space="preserve">đã lựa chọn </w:t>
      </w:r>
      <w:r>
        <w:rPr>
          <w:rFonts w:cs="Times New Roman"/>
          <w:szCs w:val="26"/>
        </w:rPr>
        <w:t>đề</w:t>
      </w:r>
      <w:r>
        <w:rPr>
          <w:rFonts w:cs="Times New Roman"/>
          <w:szCs w:val="26"/>
          <w:lang w:val="vi-VN"/>
        </w:rPr>
        <w:t xml:space="preserve"> tài</w:t>
      </w:r>
      <w:r w:rsidRPr="005A7045">
        <w:rPr>
          <w:rFonts w:cs="Times New Roman"/>
          <w:b/>
          <w:bCs/>
          <w:szCs w:val="26"/>
        </w:rPr>
        <w:t>“</w:t>
      </w:r>
      <w:r w:rsidRPr="005A7045">
        <w:rPr>
          <w:rFonts w:cs="Times New Roman"/>
          <w:b/>
          <w:bCs/>
          <w:szCs w:val="26"/>
          <w:lang w:val="vi-VN"/>
        </w:rPr>
        <w:t xml:space="preserve">Hệ thống </w:t>
      </w:r>
      <w:r>
        <w:rPr>
          <w:rFonts w:cs="Times New Roman"/>
          <w:b/>
          <w:bCs/>
          <w:szCs w:val="26"/>
        </w:rPr>
        <w:t>q</w:t>
      </w:r>
      <w:r w:rsidRPr="005A7045">
        <w:rPr>
          <w:rFonts w:cs="Times New Roman"/>
          <w:b/>
          <w:bCs/>
          <w:szCs w:val="26"/>
        </w:rPr>
        <w:t>uản lý đăng ký, xét duyệt đề tài đồ án tốt nghiệp và theo dõi tiến độ”</w:t>
      </w:r>
      <w:r w:rsidRPr="005A7045">
        <w:rPr>
          <w:rFonts w:cs="Times New Roman"/>
          <w:szCs w:val="26"/>
        </w:rPr>
        <w:t> nhằm số hóa toàn bộ quy trình, giúp tối ưu hóa thời gian và nâng cao tính minh bạch trong quản lý đào tạo.</w:t>
      </w:r>
    </w:p>
    <w:p w14:paraId="018EEC70" w14:textId="30B009C1" w:rsidR="005A7045" w:rsidRDefault="00FC0657" w:rsidP="00421457">
      <w:pPr>
        <w:spacing w:after="0"/>
        <w:ind w:firstLine="720"/>
        <w:rPr>
          <w:rFonts w:cs="Times New Roman"/>
          <w:szCs w:val="26"/>
          <w:lang w:val="vi-VN"/>
        </w:rPr>
      </w:pPr>
      <w:r w:rsidRPr="00FC0657">
        <w:rPr>
          <w:rFonts w:cs="Times New Roman"/>
          <w:szCs w:val="26"/>
        </w:rPr>
        <w:t> </w:t>
      </w:r>
      <w:r>
        <w:rPr>
          <w:rFonts w:cs="Times New Roman"/>
          <w:szCs w:val="26"/>
        </w:rPr>
        <w:t>Đ</w:t>
      </w:r>
      <w:r w:rsidRPr="00FC0657">
        <w:rPr>
          <w:rFonts w:cs="Times New Roman"/>
          <w:szCs w:val="26"/>
        </w:rPr>
        <w:t>ề tài tập trung số hóa quy trình đăng ký, xét duyệt đề tài trực tuyến và xây dựng hệ thống theo dõi tiến độ qua từng cột mốc cụ thể. Trong quá trình triển khai, em đã áp dụng các công nghệ và mô hình hiện đại như ASP.NET Core 8 theo kiến trúc Web API kết hợp mô hình CQRS và Repository Pattern để tối ưu hóa hiệu năng, sử dụng Oracle Database cho cơ sở dữ liệu, JWT để xác thực người dùng cùng với React và TypeScript ở phía Frontend nhằm đảm bảo tính bảo mật, khả năng mở rộng và sự thân thiện với người dùng.</w:t>
      </w:r>
    </w:p>
    <w:p w14:paraId="101416E2" w14:textId="299A2F43" w:rsidR="00FC0657" w:rsidRPr="00FC0657" w:rsidRDefault="00FC0657" w:rsidP="00421457">
      <w:pPr>
        <w:spacing w:after="0"/>
        <w:ind w:firstLine="720"/>
        <w:rPr>
          <w:rFonts w:cs="Times New Roman"/>
          <w:szCs w:val="26"/>
          <w:lang w:val="vi-VN"/>
        </w:rPr>
      </w:pPr>
      <w:r>
        <w:rPr>
          <w:rFonts w:cs="Times New Roman"/>
          <w:szCs w:val="26"/>
          <w:lang w:val="vi-VN"/>
        </w:rPr>
        <w:t xml:space="preserve"> </w:t>
      </w:r>
      <w:r w:rsidRPr="00FC0657">
        <w:rPr>
          <w:rFonts w:cs="Times New Roman"/>
          <w:szCs w:val="26"/>
        </w:rPr>
        <w:t xml:space="preserve">Đồ án là kết quả của quá trình nghiên cứu và vận dụng kiến thức tại Trường Đại học Đại Nam. Dù đã rất nỗ lực, song chắc chắn không tránh khỏi thiếu sót, </w:t>
      </w:r>
      <w:r>
        <w:rPr>
          <w:rFonts w:cs="Times New Roman"/>
          <w:szCs w:val="26"/>
        </w:rPr>
        <w:t>em</w:t>
      </w:r>
      <w:r>
        <w:rPr>
          <w:rFonts w:cs="Times New Roman"/>
          <w:szCs w:val="26"/>
          <w:lang w:val="vi-VN"/>
        </w:rPr>
        <w:t xml:space="preserve"> </w:t>
      </w:r>
      <w:r w:rsidRPr="00FC0657">
        <w:rPr>
          <w:rFonts w:cs="Times New Roman"/>
          <w:szCs w:val="26"/>
        </w:rPr>
        <w:t>rất mong nhận được ý kiến đóng góp từ quý Thầy, Cô để hệ thống hoàn thiện hơn và có thể ứng dụng hiệu quả vào thực tế.</w:t>
      </w:r>
    </w:p>
    <w:p w14:paraId="524A9823" w14:textId="77777777" w:rsidR="00BB0EA6" w:rsidRPr="005A7045" w:rsidRDefault="00BB0EA6">
      <w:pPr>
        <w:rPr>
          <w:rFonts w:cs="Times New Roman"/>
          <w:szCs w:val="26"/>
          <w:lang w:val="vi-VN"/>
        </w:rPr>
      </w:pPr>
      <w:r w:rsidRPr="00B35B36">
        <w:rPr>
          <w:rFonts w:cs="Times New Roman"/>
          <w:szCs w:val="26"/>
        </w:rPr>
        <w:br w:type="page"/>
      </w:r>
    </w:p>
    <w:p w14:paraId="1D24F5B1" w14:textId="4A3874E7" w:rsidR="009132EA" w:rsidRPr="00B35B36" w:rsidRDefault="007823E0" w:rsidP="00C10E35">
      <w:pPr>
        <w:tabs>
          <w:tab w:val="right" w:leader="dot" w:pos="9360"/>
        </w:tabs>
        <w:spacing w:before="100" w:beforeAutospacing="1" w:after="0"/>
        <w:jc w:val="center"/>
        <w:rPr>
          <w:rFonts w:cs="Times New Roman"/>
          <w:b/>
          <w:sz w:val="28"/>
          <w:szCs w:val="28"/>
        </w:rPr>
      </w:pPr>
      <w:r w:rsidRPr="00B35B36">
        <w:rPr>
          <w:rFonts w:cs="Times New Roman"/>
          <w:b/>
          <w:sz w:val="28"/>
          <w:szCs w:val="28"/>
        </w:rPr>
        <w:lastRenderedPageBreak/>
        <w:t>DANH MỤC VIẾT TẮT</w:t>
      </w:r>
      <w:r w:rsidR="00563FB9" w:rsidRPr="00B35B36">
        <w:rPr>
          <w:rFonts w:cs="Times New Roman"/>
          <w:b/>
          <w:sz w:val="28"/>
          <w:szCs w:val="28"/>
        </w:rPr>
        <w:t xml:space="preserve"> VÀ THUẬT NGỮ</w:t>
      </w:r>
    </w:p>
    <w:tbl>
      <w:tblPr>
        <w:tblStyle w:val="TableGrid"/>
        <w:tblW w:w="0" w:type="auto"/>
        <w:tblLook w:val="04A0" w:firstRow="1" w:lastRow="0" w:firstColumn="1" w:lastColumn="0" w:noHBand="0" w:noVBand="1"/>
      </w:tblPr>
      <w:tblGrid>
        <w:gridCol w:w="4672"/>
        <w:gridCol w:w="4672"/>
      </w:tblGrid>
      <w:tr w:rsidR="00B35B36" w:rsidRPr="00B35B36" w14:paraId="3223171E" w14:textId="77777777" w:rsidTr="00421457">
        <w:trPr>
          <w:trHeight w:val="633"/>
        </w:trPr>
        <w:tc>
          <w:tcPr>
            <w:tcW w:w="4672" w:type="dxa"/>
          </w:tcPr>
          <w:p w14:paraId="6E15ED3E" w14:textId="61C2E5CA" w:rsidR="009132EA" w:rsidRPr="00B35B36" w:rsidRDefault="000437D5" w:rsidP="000437D5">
            <w:pPr>
              <w:jc w:val="center"/>
              <w:rPr>
                <w:rFonts w:cs="Times New Roman"/>
                <w:b/>
                <w:sz w:val="28"/>
                <w:szCs w:val="28"/>
              </w:rPr>
            </w:pPr>
            <w:r w:rsidRPr="00B35B36">
              <w:rPr>
                <w:rFonts w:cs="Times New Roman"/>
                <w:b/>
                <w:sz w:val="28"/>
                <w:szCs w:val="28"/>
              </w:rPr>
              <w:t>Từ viết tắt</w:t>
            </w:r>
            <w:r w:rsidR="00563FB9" w:rsidRPr="00B35B36">
              <w:rPr>
                <w:rFonts w:cs="Times New Roman"/>
                <w:b/>
                <w:sz w:val="28"/>
                <w:szCs w:val="28"/>
              </w:rPr>
              <w:t>/thuật ngữ</w:t>
            </w:r>
          </w:p>
        </w:tc>
        <w:tc>
          <w:tcPr>
            <w:tcW w:w="4672" w:type="dxa"/>
          </w:tcPr>
          <w:p w14:paraId="5A3B5B1C" w14:textId="4CECB6D2" w:rsidR="009132EA" w:rsidRPr="00B35B36" w:rsidRDefault="000437D5" w:rsidP="000437D5">
            <w:pPr>
              <w:jc w:val="center"/>
              <w:rPr>
                <w:rFonts w:cs="Times New Roman"/>
                <w:b/>
                <w:sz w:val="28"/>
                <w:szCs w:val="28"/>
              </w:rPr>
            </w:pPr>
            <w:r w:rsidRPr="00B35B36">
              <w:rPr>
                <w:rFonts w:cs="Times New Roman"/>
                <w:b/>
                <w:sz w:val="28"/>
                <w:szCs w:val="28"/>
              </w:rPr>
              <w:t>Chú thích</w:t>
            </w:r>
          </w:p>
        </w:tc>
      </w:tr>
      <w:tr w:rsidR="00B35B36" w:rsidRPr="00B35B36" w14:paraId="552B403C" w14:textId="77777777" w:rsidTr="00E7660D">
        <w:trPr>
          <w:trHeight w:val="563"/>
        </w:trPr>
        <w:tc>
          <w:tcPr>
            <w:tcW w:w="4672" w:type="dxa"/>
          </w:tcPr>
          <w:p w14:paraId="60B91390" w14:textId="77777777" w:rsidR="00DD4B36" w:rsidRPr="00B35B36" w:rsidRDefault="00DD4B36" w:rsidP="00E7660D">
            <w:pPr>
              <w:jc w:val="center"/>
              <w:rPr>
                <w:rFonts w:cs="Times New Roman"/>
                <w:szCs w:val="26"/>
              </w:rPr>
            </w:pPr>
            <w:r w:rsidRPr="00B35B36">
              <w:rPr>
                <w:rFonts w:cs="Times New Roman"/>
                <w:szCs w:val="26"/>
              </w:rPr>
              <w:t>Admin, Seller, Buyer, user</w:t>
            </w:r>
          </w:p>
        </w:tc>
        <w:tc>
          <w:tcPr>
            <w:tcW w:w="4672" w:type="dxa"/>
          </w:tcPr>
          <w:p w14:paraId="37305B4C" w14:textId="77777777" w:rsidR="00DD4B36" w:rsidRPr="00B35B36" w:rsidRDefault="00DD4B36" w:rsidP="00E7660D">
            <w:pPr>
              <w:jc w:val="center"/>
              <w:rPr>
                <w:rFonts w:cs="Times New Roman"/>
                <w:szCs w:val="26"/>
              </w:rPr>
            </w:pPr>
            <w:r w:rsidRPr="00B35B36">
              <w:rPr>
                <w:rFonts w:cs="Times New Roman"/>
                <w:szCs w:val="26"/>
              </w:rPr>
              <w:t>Quản trị viên, người bán, người mua, người dùng</w:t>
            </w:r>
          </w:p>
        </w:tc>
      </w:tr>
      <w:tr w:rsidR="00B35B36" w:rsidRPr="00B35B36" w14:paraId="657D297D" w14:textId="77777777" w:rsidTr="00E7660D">
        <w:trPr>
          <w:trHeight w:val="563"/>
        </w:trPr>
        <w:tc>
          <w:tcPr>
            <w:tcW w:w="4672" w:type="dxa"/>
          </w:tcPr>
          <w:p w14:paraId="39044707" w14:textId="77777777" w:rsidR="00DD4B36" w:rsidRPr="00B35B36" w:rsidRDefault="00DD4B36" w:rsidP="00E7660D">
            <w:pPr>
              <w:jc w:val="center"/>
              <w:rPr>
                <w:rFonts w:cs="Times New Roman"/>
                <w:szCs w:val="26"/>
              </w:rPr>
            </w:pPr>
            <w:r w:rsidRPr="00B35B36">
              <w:rPr>
                <w:rFonts w:cs="Times New Roman"/>
                <w:szCs w:val="26"/>
              </w:rPr>
              <w:t>CSDL</w:t>
            </w:r>
          </w:p>
        </w:tc>
        <w:tc>
          <w:tcPr>
            <w:tcW w:w="4672" w:type="dxa"/>
          </w:tcPr>
          <w:p w14:paraId="7425B427" w14:textId="77777777" w:rsidR="00DD4B36" w:rsidRPr="00B35B36" w:rsidRDefault="00DD4B36" w:rsidP="00E7660D">
            <w:pPr>
              <w:jc w:val="center"/>
              <w:rPr>
                <w:rFonts w:cs="Times New Roman"/>
                <w:szCs w:val="26"/>
              </w:rPr>
            </w:pPr>
            <w:r w:rsidRPr="00B35B36">
              <w:rPr>
                <w:rFonts w:cs="Times New Roman"/>
                <w:szCs w:val="26"/>
              </w:rPr>
              <w:t>Cơ sở dữ liệu</w:t>
            </w:r>
          </w:p>
        </w:tc>
      </w:tr>
      <w:tr w:rsidR="00B35B36" w:rsidRPr="00B35B36" w14:paraId="79EFD01D" w14:textId="77777777" w:rsidTr="00421457">
        <w:trPr>
          <w:trHeight w:val="558"/>
        </w:trPr>
        <w:tc>
          <w:tcPr>
            <w:tcW w:w="4672" w:type="dxa"/>
          </w:tcPr>
          <w:p w14:paraId="073A9A7E" w14:textId="0DF89A89" w:rsidR="00DD4B36" w:rsidRPr="00B35B36" w:rsidRDefault="00DD4B36" w:rsidP="00DD4B36">
            <w:pPr>
              <w:jc w:val="center"/>
              <w:rPr>
                <w:rFonts w:cs="Times New Roman"/>
                <w:bCs/>
                <w:szCs w:val="26"/>
              </w:rPr>
            </w:pPr>
            <w:r w:rsidRPr="00B35B36">
              <w:rPr>
                <w:rFonts w:cs="Times New Roman"/>
                <w:bCs/>
                <w:szCs w:val="26"/>
              </w:rPr>
              <w:t>demo</w:t>
            </w:r>
          </w:p>
        </w:tc>
        <w:tc>
          <w:tcPr>
            <w:tcW w:w="4672" w:type="dxa"/>
          </w:tcPr>
          <w:p w14:paraId="6E4576EA" w14:textId="154D3DCF" w:rsidR="00DD4B36" w:rsidRPr="00B35B36" w:rsidRDefault="00DD4B36" w:rsidP="00DD4B36">
            <w:pPr>
              <w:jc w:val="center"/>
              <w:rPr>
                <w:rFonts w:cs="Times New Roman"/>
                <w:bCs/>
                <w:szCs w:val="26"/>
              </w:rPr>
            </w:pPr>
            <w:r w:rsidRPr="00B35B36">
              <w:rPr>
                <w:rFonts w:cs="Times New Roman"/>
                <w:bCs/>
                <w:szCs w:val="26"/>
              </w:rPr>
              <w:t>Thử nghiệm / Mẫu</w:t>
            </w:r>
          </w:p>
        </w:tc>
      </w:tr>
      <w:tr w:rsidR="00B35B36" w:rsidRPr="00B35B36" w14:paraId="40D12E33" w14:textId="77777777" w:rsidTr="00421457">
        <w:trPr>
          <w:trHeight w:val="565"/>
        </w:trPr>
        <w:tc>
          <w:tcPr>
            <w:tcW w:w="4672" w:type="dxa"/>
          </w:tcPr>
          <w:p w14:paraId="0D80D9A9" w14:textId="10AE36F2" w:rsidR="00DD4B36" w:rsidRPr="00B35B36" w:rsidRDefault="00DD4B36" w:rsidP="00DD4B36">
            <w:pPr>
              <w:jc w:val="center"/>
              <w:rPr>
                <w:rFonts w:cs="Times New Roman"/>
                <w:bCs/>
                <w:szCs w:val="26"/>
              </w:rPr>
            </w:pPr>
            <w:r w:rsidRPr="00B35B36">
              <w:rPr>
                <w:rFonts w:cs="Times New Roman"/>
                <w:szCs w:val="26"/>
              </w:rPr>
              <w:t>Guest</w:t>
            </w:r>
          </w:p>
        </w:tc>
        <w:tc>
          <w:tcPr>
            <w:tcW w:w="4672" w:type="dxa"/>
          </w:tcPr>
          <w:p w14:paraId="232AECF5" w14:textId="067E8F8D" w:rsidR="00DD4B36" w:rsidRPr="00B35B36" w:rsidRDefault="00DD4B36" w:rsidP="00DD4B36">
            <w:pPr>
              <w:jc w:val="center"/>
              <w:rPr>
                <w:rFonts w:cs="Times New Roman"/>
                <w:bCs/>
                <w:szCs w:val="26"/>
              </w:rPr>
            </w:pPr>
            <w:r w:rsidRPr="00B35B36">
              <w:rPr>
                <w:rFonts w:cs="Times New Roman"/>
                <w:szCs w:val="26"/>
              </w:rPr>
              <w:t>Khách vãng lai (chưa đăng nhập vào hệ thống)</w:t>
            </w:r>
          </w:p>
        </w:tc>
      </w:tr>
      <w:tr w:rsidR="00B35B36" w:rsidRPr="00B35B36" w14:paraId="6FCEDC25" w14:textId="77777777" w:rsidTr="00421457">
        <w:trPr>
          <w:trHeight w:val="546"/>
        </w:trPr>
        <w:tc>
          <w:tcPr>
            <w:tcW w:w="4672" w:type="dxa"/>
          </w:tcPr>
          <w:p w14:paraId="47D5A2FA" w14:textId="1D7F67A4" w:rsidR="00DD4B36" w:rsidRPr="00B35B36" w:rsidRDefault="00DD4B36" w:rsidP="00DD4B36">
            <w:pPr>
              <w:jc w:val="center"/>
              <w:rPr>
                <w:rFonts w:cs="Times New Roman"/>
                <w:b/>
                <w:szCs w:val="26"/>
              </w:rPr>
            </w:pPr>
            <w:r w:rsidRPr="00B35B36">
              <w:rPr>
                <w:rFonts w:cs="Times New Roman"/>
                <w:szCs w:val="26"/>
              </w:rPr>
              <w:t>HTX</w:t>
            </w:r>
          </w:p>
        </w:tc>
        <w:tc>
          <w:tcPr>
            <w:tcW w:w="4672" w:type="dxa"/>
          </w:tcPr>
          <w:p w14:paraId="69DA1E72" w14:textId="3BB7CBC1" w:rsidR="00DD4B36" w:rsidRPr="00B35B36" w:rsidRDefault="00DD4B36" w:rsidP="00DD4B36">
            <w:pPr>
              <w:jc w:val="center"/>
              <w:rPr>
                <w:rFonts w:cs="Times New Roman"/>
                <w:b/>
                <w:szCs w:val="26"/>
              </w:rPr>
            </w:pPr>
            <w:r w:rsidRPr="00B35B36">
              <w:rPr>
                <w:rFonts w:cs="Times New Roman"/>
                <w:szCs w:val="26"/>
              </w:rPr>
              <w:t>Hợp tác xã</w:t>
            </w:r>
          </w:p>
        </w:tc>
      </w:tr>
      <w:tr w:rsidR="00B35B36" w:rsidRPr="00B35B36" w14:paraId="314033DF" w14:textId="77777777" w:rsidTr="00421457">
        <w:trPr>
          <w:trHeight w:val="567"/>
        </w:trPr>
        <w:tc>
          <w:tcPr>
            <w:tcW w:w="4672" w:type="dxa"/>
          </w:tcPr>
          <w:p w14:paraId="1BD7C058" w14:textId="78414C80" w:rsidR="00DD4B36" w:rsidRPr="00B35B36" w:rsidRDefault="00DD4B36" w:rsidP="00DD4B36">
            <w:pPr>
              <w:jc w:val="center"/>
              <w:rPr>
                <w:rFonts w:cs="Times New Roman"/>
                <w:bCs/>
                <w:szCs w:val="26"/>
              </w:rPr>
            </w:pPr>
            <w:r w:rsidRPr="00B35B36">
              <w:rPr>
                <w:rFonts w:cs="Times New Roman"/>
                <w:bCs/>
                <w:szCs w:val="26"/>
              </w:rPr>
              <w:t>JWT</w:t>
            </w:r>
          </w:p>
        </w:tc>
        <w:tc>
          <w:tcPr>
            <w:tcW w:w="4672" w:type="dxa"/>
          </w:tcPr>
          <w:p w14:paraId="3EFAA95D" w14:textId="49E30B38" w:rsidR="00DD4B36" w:rsidRPr="00B35B36" w:rsidRDefault="00DD4B36" w:rsidP="00DD4B36">
            <w:pPr>
              <w:jc w:val="center"/>
              <w:rPr>
                <w:rFonts w:cs="Times New Roman"/>
                <w:b/>
                <w:szCs w:val="26"/>
              </w:rPr>
            </w:pPr>
            <w:r w:rsidRPr="00B35B36">
              <w:rPr>
                <w:rFonts w:cs="Times New Roman"/>
                <w:szCs w:val="26"/>
              </w:rPr>
              <w:t>Json Web Token</w:t>
            </w:r>
          </w:p>
        </w:tc>
      </w:tr>
      <w:tr w:rsidR="00B35B36" w:rsidRPr="00B35B36" w14:paraId="000F943C" w14:textId="77777777" w:rsidTr="00421457">
        <w:trPr>
          <w:trHeight w:val="562"/>
        </w:trPr>
        <w:tc>
          <w:tcPr>
            <w:tcW w:w="4672" w:type="dxa"/>
          </w:tcPr>
          <w:p w14:paraId="62D00000" w14:textId="770321C7" w:rsidR="00DD4B36" w:rsidRPr="00B35B36" w:rsidRDefault="00DD4B36" w:rsidP="00DD4B36">
            <w:pPr>
              <w:jc w:val="center"/>
              <w:rPr>
                <w:rFonts w:cs="Times New Roman"/>
                <w:szCs w:val="26"/>
              </w:rPr>
            </w:pPr>
            <w:r w:rsidRPr="00B35B36">
              <w:rPr>
                <w:rFonts w:cs="Times New Roman"/>
                <w:szCs w:val="26"/>
              </w:rPr>
              <w:t>OOP</w:t>
            </w:r>
          </w:p>
        </w:tc>
        <w:tc>
          <w:tcPr>
            <w:tcW w:w="4672" w:type="dxa"/>
          </w:tcPr>
          <w:p w14:paraId="609CF27D" w14:textId="4E33C9F3" w:rsidR="00DD4B36" w:rsidRPr="00B35B36" w:rsidRDefault="00DD4B36" w:rsidP="00DD4B36">
            <w:pPr>
              <w:jc w:val="center"/>
              <w:rPr>
                <w:rFonts w:cs="Times New Roman"/>
                <w:szCs w:val="26"/>
              </w:rPr>
            </w:pPr>
            <w:r w:rsidRPr="00B35B36">
              <w:rPr>
                <w:rFonts w:cs="Times New Roman"/>
                <w:szCs w:val="26"/>
              </w:rPr>
              <w:t>Object-oriented Programming (Phương pháp lập trình hướng đối tượng)</w:t>
            </w:r>
          </w:p>
        </w:tc>
      </w:tr>
      <w:tr w:rsidR="00B35B36" w:rsidRPr="00B35B36" w14:paraId="4E03F705" w14:textId="77777777" w:rsidTr="00421457">
        <w:trPr>
          <w:trHeight w:val="541"/>
        </w:trPr>
        <w:tc>
          <w:tcPr>
            <w:tcW w:w="4672" w:type="dxa"/>
          </w:tcPr>
          <w:p w14:paraId="4CE87BFD" w14:textId="33C4BE5D" w:rsidR="00DD4B36" w:rsidRPr="00B35B36" w:rsidRDefault="00DD4B36" w:rsidP="00DD4B36">
            <w:pPr>
              <w:jc w:val="center"/>
              <w:rPr>
                <w:rFonts w:cs="Times New Roman"/>
                <w:szCs w:val="26"/>
              </w:rPr>
            </w:pPr>
            <w:r w:rsidRPr="00B35B36">
              <w:rPr>
                <w:rFonts w:cs="Times New Roman"/>
                <w:szCs w:val="26"/>
              </w:rPr>
              <w:t>Pusher</w:t>
            </w:r>
          </w:p>
        </w:tc>
        <w:tc>
          <w:tcPr>
            <w:tcW w:w="4672" w:type="dxa"/>
          </w:tcPr>
          <w:p w14:paraId="0DE9663D" w14:textId="1DC7CA28" w:rsidR="00DD4B36" w:rsidRPr="00B35B36" w:rsidRDefault="00DD4B36" w:rsidP="00DD4B36">
            <w:pPr>
              <w:jc w:val="center"/>
              <w:rPr>
                <w:rFonts w:cs="Times New Roman"/>
                <w:szCs w:val="26"/>
              </w:rPr>
            </w:pPr>
            <w:r w:rsidRPr="00B35B36">
              <w:rPr>
                <w:rFonts w:cs="Times New Roman"/>
                <w:szCs w:val="26"/>
              </w:rPr>
              <w:t>Nền tảng cho phép push/sub thông điệp realtime</w:t>
            </w:r>
          </w:p>
        </w:tc>
      </w:tr>
      <w:tr w:rsidR="00B35B36" w:rsidRPr="00B35B36" w14:paraId="0E9B887B" w14:textId="77777777" w:rsidTr="00421457">
        <w:trPr>
          <w:trHeight w:val="563"/>
        </w:trPr>
        <w:tc>
          <w:tcPr>
            <w:tcW w:w="4672" w:type="dxa"/>
          </w:tcPr>
          <w:p w14:paraId="5AB06E8E" w14:textId="39052568" w:rsidR="00DD4B36" w:rsidRPr="00B35B36" w:rsidRDefault="00DD4B36" w:rsidP="00DD4B36">
            <w:pPr>
              <w:jc w:val="center"/>
              <w:rPr>
                <w:rFonts w:cs="Times New Roman"/>
                <w:szCs w:val="26"/>
              </w:rPr>
            </w:pPr>
            <w:r w:rsidRPr="00B35B36">
              <w:rPr>
                <w:rFonts w:cs="Times New Roman"/>
                <w:szCs w:val="26"/>
              </w:rPr>
              <w:t>SMTP</w:t>
            </w:r>
          </w:p>
        </w:tc>
        <w:tc>
          <w:tcPr>
            <w:tcW w:w="4672" w:type="dxa"/>
          </w:tcPr>
          <w:p w14:paraId="3D8E13D4" w14:textId="1C3CA3FB" w:rsidR="00DD4B36" w:rsidRPr="00B35B36" w:rsidRDefault="00DD4B36" w:rsidP="00DD4B36">
            <w:pPr>
              <w:jc w:val="center"/>
              <w:rPr>
                <w:rFonts w:cs="Times New Roman"/>
                <w:szCs w:val="26"/>
              </w:rPr>
            </w:pPr>
            <w:r w:rsidRPr="00B35B36">
              <w:rPr>
                <w:rFonts w:cs="Times New Roman"/>
                <w:szCs w:val="26"/>
              </w:rPr>
              <w:t>Simple Mail Transfer Protocol: 1 giao thức cho phép gửi/nhận thư điện tử</w:t>
            </w:r>
          </w:p>
        </w:tc>
      </w:tr>
      <w:tr w:rsidR="00B35B36" w:rsidRPr="00B35B36" w14:paraId="39861860" w14:textId="77777777" w:rsidTr="00421457">
        <w:trPr>
          <w:trHeight w:val="563"/>
        </w:trPr>
        <w:tc>
          <w:tcPr>
            <w:tcW w:w="4672" w:type="dxa"/>
          </w:tcPr>
          <w:p w14:paraId="2F598781" w14:textId="11F4A1B6" w:rsidR="00DD4B36" w:rsidRPr="00B35B36" w:rsidRDefault="00DD4B36" w:rsidP="00DD4B36">
            <w:pPr>
              <w:jc w:val="center"/>
              <w:rPr>
                <w:rFonts w:cs="Times New Roman"/>
                <w:szCs w:val="26"/>
              </w:rPr>
            </w:pPr>
            <w:r w:rsidRPr="00B35B36">
              <w:rPr>
                <w:rFonts w:cs="Times New Roman"/>
                <w:bCs/>
                <w:szCs w:val="26"/>
              </w:rPr>
              <w:t>TMĐT</w:t>
            </w:r>
          </w:p>
        </w:tc>
        <w:tc>
          <w:tcPr>
            <w:tcW w:w="4672" w:type="dxa"/>
          </w:tcPr>
          <w:p w14:paraId="18B02B9E" w14:textId="70EC7D7C" w:rsidR="00DD4B36" w:rsidRPr="00B35B36" w:rsidRDefault="00DD4B36" w:rsidP="00DD4B36">
            <w:pPr>
              <w:jc w:val="center"/>
              <w:rPr>
                <w:rFonts w:cs="Times New Roman"/>
                <w:szCs w:val="26"/>
              </w:rPr>
            </w:pPr>
            <w:r w:rsidRPr="00B35B36">
              <w:rPr>
                <w:rFonts w:cs="Times New Roman"/>
                <w:bCs/>
                <w:szCs w:val="26"/>
              </w:rPr>
              <w:t>Thương mại điện tử</w:t>
            </w:r>
          </w:p>
        </w:tc>
      </w:tr>
      <w:tr w:rsidR="00B35B36" w:rsidRPr="00B35B36" w14:paraId="4B31CDC9" w14:textId="77777777" w:rsidTr="00421457">
        <w:trPr>
          <w:trHeight w:val="563"/>
        </w:trPr>
        <w:tc>
          <w:tcPr>
            <w:tcW w:w="4672" w:type="dxa"/>
          </w:tcPr>
          <w:p w14:paraId="41CCAD48" w14:textId="49AE775D" w:rsidR="00DD4B36" w:rsidRPr="00B35B36" w:rsidRDefault="00DD4B36" w:rsidP="00DD4B36">
            <w:pPr>
              <w:jc w:val="center"/>
              <w:rPr>
                <w:rFonts w:cs="Times New Roman"/>
                <w:szCs w:val="26"/>
              </w:rPr>
            </w:pPr>
            <w:r w:rsidRPr="00B35B36">
              <w:rPr>
                <w:rFonts w:cs="Times New Roman"/>
                <w:szCs w:val="26"/>
              </w:rPr>
              <w:t>VNPay</w:t>
            </w:r>
          </w:p>
        </w:tc>
        <w:tc>
          <w:tcPr>
            <w:tcW w:w="4672" w:type="dxa"/>
          </w:tcPr>
          <w:p w14:paraId="64206E3C" w14:textId="452608BF" w:rsidR="00DD4B36" w:rsidRPr="00B35B36" w:rsidRDefault="00DD4B36" w:rsidP="00DD4B36">
            <w:pPr>
              <w:jc w:val="center"/>
              <w:rPr>
                <w:rFonts w:cs="Times New Roman"/>
                <w:szCs w:val="26"/>
              </w:rPr>
            </w:pPr>
            <w:r w:rsidRPr="00B35B36">
              <w:rPr>
                <w:rFonts w:cs="Times New Roman"/>
                <w:szCs w:val="26"/>
              </w:rPr>
              <w:t>Nền tảng thanh toán trực tuyến được tích hợp sandbox trong đề tài</w:t>
            </w:r>
          </w:p>
        </w:tc>
      </w:tr>
      <w:tr w:rsidR="00DD4B36" w:rsidRPr="00B35B36" w14:paraId="6ED15C44" w14:textId="77777777" w:rsidTr="00421457">
        <w:trPr>
          <w:trHeight w:val="563"/>
        </w:trPr>
        <w:tc>
          <w:tcPr>
            <w:tcW w:w="4672" w:type="dxa"/>
          </w:tcPr>
          <w:p w14:paraId="3FFFCCEC" w14:textId="26B69AE0" w:rsidR="00DD4B36" w:rsidRPr="00B35B36" w:rsidRDefault="00DD4B36" w:rsidP="00DD4B36">
            <w:pPr>
              <w:jc w:val="center"/>
              <w:rPr>
                <w:rFonts w:cs="Times New Roman"/>
                <w:szCs w:val="26"/>
              </w:rPr>
            </w:pPr>
            <w:r w:rsidRPr="00B35B36">
              <w:rPr>
                <w:rFonts w:cs="Times New Roman"/>
                <w:szCs w:val="26"/>
              </w:rPr>
              <w:t>VNFarm</w:t>
            </w:r>
          </w:p>
        </w:tc>
        <w:tc>
          <w:tcPr>
            <w:tcW w:w="4672" w:type="dxa"/>
          </w:tcPr>
          <w:p w14:paraId="5365433D" w14:textId="46605100" w:rsidR="00DD4B36" w:rsidRPr="00B35B36" w:rsidRDefault="00DD4B36" w:rsidP="00DD4B36">
            <w:pPr>
              <w:jc w:val="center"/>
              <w:rPr>
                <w:rFonts w:cs="Times New Roman"/>
                <w:szCs w:val="26"/>
              </w:rPr>
            </w:pPr>
            <w:r w:rsidRPr="00B35B36">
              <w:rPr>
                <w:rFonts w:cs="Times New Roman"/>
                <w:szCs w:val="26"/>
              </w:rPr>
              <w:t>Tên sàn thương mại điện tử của đề tài</w:t>
            </w:r>
          </w:p>
        </w:tc>
      </w:tr>
    </w:tbl>
    <w:p w14:paraId="11F4ABBE" w14:textId="08F42645" w:rsidR="009132EA" w:rsidRPr="00B35B36" w:rsidRDefault="009132EA">
      <w:pPr>
        <w:rPr>
          <w:rFonts w:cs="Times New Roman"/>
          <w:b/>
          <w:sz w:val="28"/>
          <w:szCs w:val="28"/>
        </w:rPr>
      </w:pPr>
    </w:p>
    <w:p w14:paraId="10D9A74E" w14:textId="7DAB35F6" w:rsidR="007823E0" w:rsidRPr="00B35B36" w:rsidRDefault="009132EA">
      <w:pPr>
        <w:rPr>
          <w:rFonts w:cs="Times New Roman"/>
          <w:b/>
          <w:sz w:val="28"/>
          <w:szCs w:val="28"/>
        </w:rPr>
      </w:pPr>
      <w:r w:rsidRPr="00B35B36">
        <w:rPr>
          <w:rFonts w:cs="Times New Roman"/>
          <w:b/>
          <w:sz w:val="28"/>
          <w:szCs w:val="28"/>
        </w:rPr>
        <w:br w:type="page"/>
      </w:r>
    </w:p>
    <w:p w14:paraId="2089006D" w14:textId="2164E0A0" w:rsidR="00FD3D9F" w:rsidRPr="00B35B36" w:rsidRDefault="007823E0" w:rsidP="00FD3D9F">
      <w:pPr>
        <w:tabs>
          <w:tab w:val="right" w:leader="dot" w:pos="9360"/>
        </w:tabs>
        <w:spacing w:after="0"/>
        <w:jc w:val="center"/>
        <w:rPr>
          <w:rFonts w:cs="Times New Roman"/>
          <w:b/>
          <w:sz w:val="28"/>
          <w:szCs w:val="28"/>
        </w:rPr>
      </w:pPr>
      <w:r w:rsidRPr="00B35B36">
        <w:rPr>
          <w:rFonts w:cs="Times New Roman"/>
          <w:b/>
          <w:sz w:val="28"/>
          <w:szCs w:val="28"/>
        </w:rPr>
        <w:lastRenderedPageBreak/>
        <w:t>DANH MỤC HÌNH ẢNH</w:t>
      </w:r>
    </w:p>
    <w:p w14:paraId="68459E50" w14:textId="3BDB3554"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r w:rsidRPr="00B35B36">
        <w:rPr>
          <w:rFonts w:cs="Times New Roman"/>
          <w:bCs/>
          <w:szCs w:val="26"/>
        </w:rPr>
        <w:fldChar w:fldCharType="begin"/>
      </w:r>
      <w:r w:rsidRPr="00B35B36">
        <w:rPr>
          <w:rFonts w:cs="Times New Roman"/>
          <w:bCs/>
          <w:szCs w:val="26"/>
        </w:rPr>
        <w:instrText xml:space="preserve"> TOC \h \z \c "Hình" </w:instrText>
      </w:r>
      <w:r w:rsidRPr="00B35B36">
        <w:rPr>
          <w:rFonts w:cs="Times New Roman"/>
          <w:bCs/>
          <w:szCs w:val="26"/>
        </w:rPr>
        <w:fldChar w:fldCharType="separate"/>
      </w:r>
      <w:hyperlink w:anchor="_Toc199120547"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 Sơ đồ use case của hệ thống TMĐT nông sản, đặc sản vùng miền</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_Toc199120547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14</w:t>
        </w:r>
        <w:r w:rsidRPr="00B35B36">
          <w:rPr>
            <w:rFonts w:cs="Times New Roman"/>
            <w:bCs/>
            <w:noProof/>
            <w:webHidden/>
            <w:szCs w:val="26"/>
          </w:rPr>
          <w:fldChar w:fldCharType="end"/>
        </w:r>
      </w:hyperlink>
    </w:p>
    <w:p w14:paraId="51D74405" w14:textId="2B6C1D30"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48"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2 Sơ đồ kiến trúc hệ thống đề tài</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_Toc199120548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45</w:t>
        </w:r>
        <w:r w:rsidRPr="00B35B36">
          <w:rPr>
            <w:rFonts w:cs="Times New Roman"/>
            <w:bCs/>
            <w:noProof/>
            <w:webHidden/>
            <w:szCs w:val="26"/>
          </w:rPr>
          <w:fldChar w:fldCharType="end"/>
        </w:r>
      </w:hyperlink>
    </w:p>
    <w:p w14:paraId="4A594F4E" w14:textId="73C6A212"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49"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3 Sơ đồ thực thể quan hệ trong đề tài</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_Toc199120549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48</w:t>
        </w:r>
        <w:r w:rsidRPr="00B35B36">
          <w:rPr>
            <w:rFonts w:cs="Times New Roman"/>
            <w:bCs/>
            <w:noProof/>
            <w:webHidden/>
            <w:szCs w:val="26"/>
          </w:rPr>
          <w:fldChar w:fldCharType="end"/>
        </w:r>
      </w:hyperlink>
    </w:p>
    <w:p w14:paraId="5F4434DB" w14:textId="2D3A3965"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0"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4 Biểu đồ lớp nhóm chức năng người dùng &amp; gian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_Toc199120550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48</w:t>
        </w:r>
        <w:r w:rsidRPr="00B35B36">
          <w:rPr>
            <w:rFonts w:cs="Times New Roman"/>
            <w:bCs/>
            <w:noProof/>
            <w:webHidden/>
            <w:szCs w:val="26"/>
          </w:rPr>
          <w:fldChar w:fldCharType="end"/>
        </w:r>
      </w:hyperlink>
    </w:p>
    <w:p w14:paraId="56ACA760" w14:textId="1F6BB801"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1"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5 Biểu đồ lớp nhóm chức năng giỏ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_Toc199120551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49</w:t>
        </w:r>
        <w:r w:rsidRPr="00B35B36">
          <w:rPr>
            <w:rFonts w:cs="Times New Roman"/>
            <w:bCs/>
            <w:noProof/>
            <w:webHidden/>
            <w:szCs w:val="26"/>
          </w:rPr>
          <w:fldChar w:fldCharType="end"/>
        </w:r>
      </w:hyperlink>
    </w:p>
    <w:p w14:paraId="389DE458" w14:textId="566CFDBE"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2"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6 Biểu đồ lớp nhóm chức năng quản lý sản phẩm</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_Toc199120552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49</w:t>
        </w:r>
        <w:r w:rsidRPr="00B35B36">
          <w:rPr>
            <w:rFonts w:cs="Times New Roman"/>
            <w:bCs/>
            <w:noProof/>
            <w:webHidden/>
            <w:szCs w:val="26"/>
          </w:rPr>
          <w:fldChar w:fldCharType="end"/>
        </w:r>
      </w:hyperlink>
    </w:p>
    <w:p w14:paraId="1C4DCEF9" w14:textId="3441ED39"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3"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7 Biểu đồ lớp nhóm chức năng đơn hàng &amp; giảm giá</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_Toc199120553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50</w:t>
        </w:r>
        <w:r w:rsidRPr="00B35B36">
          <w:rPr>
            <w:rFonts w:cs="Times New Roman"/>
            <w:bCs/>
            <w:noProof/>
            <w:webHidden/>
            <w:szCs w:val="26"/>
          </w:rPr>
          <w:fldChar w:fldCharType="end"/>
        </w:r>
      </w:hyperlink>
    </w:p>
    <w:p w14:paraId="7009F97A" w14:textId="24FCBB39"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4"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8 Biểu đồ lớp nhóm chức năng giao tiếp và thông báo</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_Toc199120554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50</w:t>
        </w:r>
        <w:r w:rsidRPr="00B35B36">
          <w:rPr>
            <w:rFonts w:cs="Times New Roman"/>
            <w:bCs/>
            <w:noProof/>
            <w:webHidden/>
            <w:szCs w:val="26"/>
          </w:rPr>
          <w:fldChar w:fldCharType="end"/>
        </w:r>
      </w:hyperlink>
    </w:p>
    <w:p w14:paraId="49B4A10D" w14:textId="4299466A"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5"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9 Giao diện trang chủ</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_Toc199120555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69</w:t>
        </w:r>
        <w:r w:rsidRPr="00B35B36">
          <w:rPr>
            <w:rFonts w:cs="Times New Roman"/>
            <w:bCs/>
            <w:noProof/>
            <w:webHidden/>
            <w:szCs w:val="26"/>
          </w:rPr>
          <w:fldChar w:fldCharType="end"/>
        </w:r>
      </w:hyperlink>
    </w:p>
    <w:p w14:paraId="31934092" w14:textId="63957FBB"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6"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10 Giao diện trang danh sách sản phẩm</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_Toc199120556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70</w:t>
        </w:r>
        <w:r w:rsidRPr="00B35B36">
          <w:rPr>
            <w:rFonts w:cs="Times New Roman"/>
            <w:bCs/>
            <w:noProof/>
            <w:webHidden/>
            <w:szCs w:val="26"/>
          </w:rPr>
          <w:fldChar w:fldCharType="end"/>
        </w:r>
      </w:hyperlink>
    </w:p>
    <w:p w14:paraId="7920FA80" w14:textId="5A74F546"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7"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11 Giao diện trang chi tiết gian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_Toc199120557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70</w:t>
        </w:r>
        <w:r w:rsidRPr="00B35B36">
          <w:rPr>
            <w:rFonts w:cs="Times New Roman"/>
            <w:bCs/>
            <w:noProof/>
            <w:webHidden/>
            <w:szCs w:val="26"/>
          </w:rPr>
          <w:fldChar w:fldCharType="end"/>
        </w:r>
      </w:hyperlink>
    </w:p>
    <w:p w14:paraId="0136FC10" w14:textId="13819D1F"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8"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12 Giao diện trang chi tiết giỏ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_Toc199120558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71</w:t>
        </w:r>
        <w:r w:rsidRPr="00B35B36">
          <w:rPr>
            <w:rFonts w:cs="Times New Roman"/>
            <w:bCs/>
            <w:noProof/>
            <w:webHidden/>
            <w:szCs w:val="26"/>
          </w:rPr>
          <w:fldChar w:fldCharType="end"/>
        </w:r>
      </w:hyperlink>
    </w:p>
    <w:p w14:paraId="35709328" w14:textId="2816A2A1"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59"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13 Giao diện trang chi tiết đơn hàng</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_Toc199120559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71</w:t>
        </w:r>
        <w:r w:rsidRPr="00B35B36">
          <w:rPr>
            <w:rFonts w:cs="Times New Roman"/>
            <w:bCs/>
            <w:noProof/>
            <w:webHidden/>
            <w:szCs w:val="26"/>
          </w:rPr>
          <w:fldChar w:fldCharType="end"/>
        </w:r>
      </w:hyperlink>
    </w:p>
    <w:p w14:paraId="3ACA38DA" w14:textId="7C9FAA43"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60"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14 Giao diện trang tổng quan của Admin</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_Toc199120560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72</w:t>
        </w:r>
        <w:r w:rsidRPr="00B35B36">
          <w:rPr>
            <w:rFonts w:cs="Times New Roman"/>
            <w:bCs/>
            <w:noProof/>
            <w:webHidden/>
            <w:szCs w:val="26"/>
          </w:rPr>
          <w:fldChar w:fldCharType="end"/>
        </w:r>
      </w:hyperlink>
    </w:p>
    <w:p w14:paraId="7AF3E7E5" w14:textId="6B459FFC" w:rsidR="00FD3D9F" w:rsidRPr="00B35B36" w:rsidRDefault="00FD3D9F" w:rsidP="00FD3D9F">
      <w:pPr>
        <w:pStyle w:val="TableofFigures"/>
        <w:tabs>
          <w:tab w:val="right" w:leader="dot" w:pos="9344"/>
        </w:tabs>
        <w:rPr>
          <w:rFonts w:eastAsiaTheme="minorEastAsia" w:cs="Times New Roman"/>
          <w:bCs/>
          <w:noProof/>
          <w:kern w:val="2"/>
          <w:szCs w:val="26"/>
          <w14:ligatures w14:val="standardContextual"/>
        </w:rPr>
      </w:pPr>
      <w:hyperlink w:anchor="_Toc199120561" w:history="1">
        <w:r w:rsidRPr="00B35B36">
          <w:rPr>
            <w:rStyle w:val="Hyperlink"/>
            <w:rFonts w:cs="Times New Roman"/>
            <w:bCs/>
            <w:noProof/>
            <w:color w:val="auto"/>
            <w:szCs w:val="26"/>
          </w:rPr>
          <w:t xml:space="preserve">Hình </w:t>
        </w:r>
        <w:r w:rsidR="006A07CF" w:rsidRPr="00B35B36">
          <w:rPr>
            <w:rStyle w:val="Hyperlink"/>
            <w:rFonts w:cs="Times New Roman"/>
            <w:bCs/>
            <w:noProof/>
            <w:color w:val="auto"/>
            <w:szCs w:val="26"/>
          </w:rPr>
          <w:t>3.</w:t>
        </w:r>
        <w:r w:rsidRPr="00B35B36">
          <w:rPr>
            <w:rStyle w:val="Hyperlink"/>
            <w:rFonts w:cs="Times New Roman"/>
            <w:bCs/>
            <w:noProof/>
            <w:color w:val="auto"/>
            <w:szCs w:val="26"/>
          </w:rPr>
          <w:t>15 Giao diện trang tổng quan của Seller</w:t>
        </w:r>
        <w:r w:rsidRPr="00B35B36">
          <w:rPr>
            <w:rFonts w:cs="Times New Roman"/>
            <w:bCs/>
            <w:noProof/>
            <w:webHidden/>
            <w:szCs w:val="26"/>
          </w:rPr>
          <w:tab/>
        </w:r>
        <w:r w:rsidRPr="00B35B36">
          <w:rPr>
            <w:rFonts w:cs="Times New Roman"/>
            <w:bCs/>
            <w:noProof/>
            <w:webHidden/>
            <w:szCs w:val="26"/>
          </w:rPr>
          <w:fldChar w:fldCharType="begin"/>
        </w:r>
        <w:r w:rsidRPr="00B35B36">
          <w:rPr>
            <w:rFonts w:cs="Times New Roman"/>
            <w:bCs/>
            <w:noProof/>
            <w:webHidden/>
            <w:szCs w:val="26"/>
          </w:rPr>
          <w:instrText xml:space="preserve"> PAGEREF _Toc199120561 \h </w:instrText>
        </w:r>
        <w:r w:rsidRPr="00B35B36">
          <w:rPr>
            <w:rFonts w:cs="Times New Roman"/>
            <w:bCs/>
            <w:noProof/>
            <w:webHidden/>
            <w:szCs w:val="26"/>
          </w:rPr>
        </w:r>
        <w:r w:rsidRPr="00B35B36">
          <w:rPr>
            <w:rFonts w:cs="Times New Roman"/>
            <w:bCs/>
            <w:noProof/>
            <w:webHidden/>
            <w:szCs w:val="26"/>
          </w:rPr>
          <w:fldChar w:fldCharType="separate"/>
        </w:r>
        <w:r w:rsidR="00CB2CC5" w:rsidRPr="00B35B36">
          <w:rPr>
            <w:rFonts w:cs="Times New Roman"/>
            <w:bCs/>
            <w:noProof/>
            <w:webHidden/>
            <w:szCs w:val="26"/>
          </w:rPr>
          <w:t>72</w:t>
        </w:r>
        <w:r w:rsidRPr="00B35B36">
          <w:rPr>
            <w:rFonts w:cs="Times New Roman"/>
            <w:bCs/>
            <w:noProof/>
            <w:webHidden/>
            <w:szCs w:val="26"/>
          </w:rPr>
          <w:fldChar w:fldCharType="end"/>
        </w:r>
      </w:hyperlink>
    </w:p>
    <w:p w14:paraId="2744B7A8" w14:textId="7A144130" w:rsidR="009852CD" w:rsidRPr="00B35B36" w:rsidRDefault="00FD3D9F" w:rsidP="00FD3D9F">
      <w:pPr>
        <w:tabs>
          <w:tab w:val="right" w:leader="dot" w:pos="9360"/>
        </w:tabs>
        <w:spacing w:after="0"/>
        <w:rPr>
          <w:rFonts w:cs="Times New Roman"/>
          <w:b/>
          <w:sz w:val="28"/>
          <w:szCs w:val="28"/>
        </w:rPr>
      </w:pPr>
      <w:r w:rsidRPr="00B35B36">
        <w:rPr>
          <w:rFonts w:cs="Times New Roman"/>
          <w:bCs/>
          <w:szCs w:val="26"/>
        </w:rPr>
        <w:fldChar w:fldCharType="end"/>
      </w:r>
    </w:p>
    <w:p w14:paraId="4A4D03DD" w14:textId="74134736" w:rsidR="007823E0" w:rsidRPr="00B35B36" w:rsidRDefault="009852CD">
      <w:pPr>
        <w:rPr>
          <w:rFonts w:cs="Times New Roman"/>
          <w:b/>
          <w:sz w:val="28"/>
          <w:szCs w:val="28"/>
        </w:rPr>
      </w:pPr>
      <w:r w:rsidRPr="00B35B36">
        <w:rPr>
          <w:rFonts w:cs="Times New Roman"/>
          <w:b/>
          <w:sz w:val="28"/>
          <w:szCs w:val="28"/>
        </w:rPr>
        <w:br w:type="page"/>
      </w:r>
    </w:p>
    <w:p w14:paraId="1A8E17B9" w14:textId="08C01789" w:rsidR="00715A3C" w:rsidRPr="00B35B36" w:rsidRDefault="007823E0" w:rsidP="00E1013D">
      <w:pPr>
        <w:tabs>
          <w:tab w:val="right" w:leader="dot" w:pos="9360"/>
        </w:tabs>
        <w:spacing w:after="0"/>
        <w:jc w:val="center"/>
        <w:rPr>
          <w:rFonts w:cs="Times New Roman"/>
          <w:b/>
          <w:sz w:val="28"/>
          <w:szCs w:val="28"/>
        </w:rPr>
      </w:pPr>
      <w:r w:rsidRPr="00B35B36">
        <w:rPr>
          <w:rFonts w:cs="Times New Roman"/>
          <w:b/>
          <w:sz w:val="28"/>
          <w:szCs w:val="28"/>
        </w:rPr>
        <w:lastRenderedPageBreak/>
        <w:t>DANH MỤC BẢNG BIỂU</w:t>
      </w:r>
    </w:p>
    <w:p w14:paraId="6163943F" w14:textId="7A2B913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r w:rsidRPr="00B35B36">
        <w:rPr>
          <w:rFonts w:cs="Times New Roman"/>
          <w:b/>
          <w:bCs/>
          <w:sz w:val="28"/>
          <w:szCs w:val="28"/>
        </w:rPr>
        <w:fldChar w:fldCharType="begin"/>
      </w:r>
      <w:r w:rsidRPr="00B35B36">
        <w:rPr>
          <w:rFonts w:cs="Times New Roman"/>
          <w:b/>
          <w:bCs/>
          <w:sz w:val="28"/>
          <w:szCs w:val="28"/>
        </w:rPr>
        <w:instrText xml:space="preserve"> TOC \h \z \c "Bảng" </w:instrText>
      </w:r>
      <w:r w:rsidRPr="00B35B36">
        <w:rPr>
          <w:rFonts w:cs="Times New Roman"/>
          <w:b/>
          <w:bCs/>
          <w:sz w:val="28"/>
          <w:szCs w:val="28"/>
        </w:rPr>
        <w:fldChar w:fldCharType="separate"/>
      </w:r>
      <w:hyperlink w:anchor="_Toc19912056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1 Bảng phân biệt TMĐT B2B và B2C</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_Toc199120568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w:t>
        </w:r>
        <w:r w:rsidRPr="00B35B36">
          <w:rPr>
            <w:rFonts w:cs="Times New Roman"/>
            <w:noProof/>
            <w:webHidden/>
            <w:szCs w:val="26"/>
          </w:rPr>
          <w:fldChar w:fldCharType="end"/>
        </w:r>
      </w:hyperlink>
    </w:p>
    <w:p w14:paraId="443B26A1" w14:textId="443FE757"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6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2 Bảng các nguyên tắc SOLID trong thiết kế hệ thống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_Toc199120569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9</w:t>
        </w:r>
        <w:r w:rsidRPr="00B35B36">
          <w:rPr>
            <w:rFonts w:cs="Times New Roman"/>
            <w:noProof/>
            <w:webHidden/>
            <w:szCs w:val="26"/>
          </w:rPr>
          <w:fldChar w:fldCharType="end"/>
        </w:r>
      </w:hyperlink>
    </w:p>
    <w:p w14:paraId="2C45BDFD" w14:textId="67B53FAC"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3 Cấu trúc các lớp chính trong Layered Architecture</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9</w:t>
        </w:r>
        <w:r w:rsidRPr="00B35B36">
          <w:rPr>
            <w:rFonts w:cs="Times New Roman"/>
            <w:noProof/>
            <w:webHidden/>
            <w:szCs w:val="26"/>
          </w:rPr>
          <w:fldChar w:fldCharType="end"/>
        </w:r>
      </w:hyperlink>
    </w:p>
    <w:p w14:paraId="0A96620A" w14:textId="727C0FC5"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2.</w:t>
        </w:r>
        <w:r w:rsidRPr="00B35B36">
          <w:rPr>
            <w:rStyle w:val="Hyperlink"/>
            <w:rFonts w:cs="Times New Roman"/>
            <w:noProof/>
            <w:color w:val="auto"/>
            <w:szCs w:val="26"/>
          </w:rPr>
          <w:t>4 Bảng Mô tả tổng quan kiến trúc đề tài</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10</w:t>
        </w:r>
        <w:r w:rsidRPr="00B35B36">
          <w:rPr>
            <w:rFonts w:cs="Times New Roman"/>
            <w:noProof/>
            <w:webHidden/>
            <w:szCs w:val="26"/>
          </w:rPr>
          <w:fldChar w:fldCharType="end"/>
        </w:r>
      </w:hyperlink>
    </w:p>
    <w:p w14:paraId="463BC5EA" w14:textId="71C7927D"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w:t>
        </w:r>
        <w:r w:rsidRPr="00B35B36">
          <w:rPr>
            <w:rStyle w:val="Hyperlink"/>
            <w:rFonts w:cs="Times New Roman"/>
            <w:noProof/>
            <w:color w:val="auto"/>
            <w:szCs w:val="26"/>
          </w:rPr>
          <w:t xml:space="preserve"> Bảng chi tiết use case Đăng nhập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15</w:t>
        </w:r>
        <w:r w:rsidRPr="00B35B36">
          <w:rPr>
            <w:rFonts w:cs="Times New Roman"/>
            <w:noProof/>
            <w:webHidden/>
            <w:szCs w:val="26"/>
          </w:rPr>
          <w:fldChar w:fldCharType="end"/>
        </w:r>
      </w:hyperlink>
    </w:p>
    <w:p w14:paraId="7E248941" w14:textId="42653256"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w:t>
        </w:r>
        <w:r w:rsidRPr="00B35B36">
          <w:rPr>
            <w:rStyle w:val="Hyperlink"/>
            <w:rFonts w:cs="Times New Roman"/>
            <w:noProof/>
            <w:color w:val="auto"/>
            <w:szCs w:val="26"/>
          </w:rPr>
          <w:t xml:space="preserve"> Bảng chi tiết use case Đăng ký</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16</w:t>
        </w:r>
        <w:r w:rsidRPr="00B35B36">
          <w:rPr>
            <w:rFonts w:cs="Times New Roman"/>
            <w:noProof/>
            <w:webHidden/>
            <w:szCs w:val="26"/>
          </w:rPr>
          <w:fldChar w:fldCharType="end"/>
        </w:r>
      </w:hyperlink>
    </w:p>
    <w:p w14:paraId="5AB28E5A" w14:textId="6AB083FB"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w:t>
        </w:r>
        <w:r w:rsidRPr="00B35B36">
          <w:rPr>
            <w:rStyle w:val="Hyperlink"/>
            <w:rFonts w:cs="Times New Roman"/>
            <w:noProof/>
            <w:color w:val="auto"/>
            <w:szCs w:val="26"/>
          </w:rPr>
          <w:t xml:space="preserve"> Bảng chi tiết use case Đăng xuất</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17</w:t>
        </w:r>
        <w:r w:rsidRPr="00B35B36">
          <w:rPr>
            <w:rFonts w:cs="Times New Roman"/>
            <w:noProof/>
            <w:webHidden/>
            <w:szCs w:val="26"/>
          </w:rPr>
          <w:fldChar w:fldCharType="end"/>
        </w:r>
      </w:hyperlink>
    </w:p>
    <w:p w14:paraId="0F0C09C2" w14:textId="4E91146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.4</w:t>
        </w:r>
        <w:r w:rsidRPr="00B35B36">
          <w:rPr>
            <w:rStyle w:val="Hyperlink"/>
            <w:rFonts w:cs="Times New Roman"/>
            <w:noProof/>
            <w:color w:val="auto"/>
            <w:szCs w:val="26"/>
          </w:rPr>
          <w:t xml:space="preserve"> Bảng chi tiết use case Quản lý thông tin cá nhân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18</w:t>
        </w:r>
        <w:r w:rsidRPr="00B35B36">
          <w:rPr>
            <w:rFonts w:cs="Times New Roman"/>
            <w:noProof/>
            <w:webHidden/>
            <w:szCs w:val="26"/>
          </w:rPr>
          <w:fldChar w:fldCharType="end"/>
        </w:r>
      </w:hyperlink>
    </w:p>
    <w:p w14:paraId="5BDF2301" w14:textId="35A1E9AA"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.5</w:t>
        </w:r>
        <w:r w:rsidRPr="00B35B36">
          <w:rPr>
            <w:rStyle w:val="Hyperlink"/>
            <w:rFonts w:cs="Times New Roman"/>
            <w:noProof/>
            <w:color w:val="auto"/>
            <w:szCs w:val="26"/>
          </w:rPr>
          <w:t xml:space="preserve"> Bảng chi tiết use case Đăng nhập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19</w:t>
        </w:r>
        <w:r w:rsidRPr="00B35B36">
          <w:rPr>
            <w:rFonts w:cs="Times New Roman"/>
            <w:noProof/>
            <w:webHidden/>
            <w:szCs w:val="26"/>
          </w:rPr>
          <w:fldChar w:fldCharType="end"/>
        </w:r>
      </w:hyperlink>
    </w:p>
    <w:p w14:paraId="1A4EBACD" w14:textId="21EED521"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.6</w:t>
        </w:r>
        <w:r w:rsidRPr="00B35B36">
          <w:rPr>
            <w:rStyle w:val="Hyperlink"/>
            <w:rFonts w:cs="Times New Roman"/>
            <w:noProof/>
            <w:color w:val="auto"/>
            <w:szCs w:val="26"/>
          </w:rPr>
          <w:t xml:space="preserve"> Bảng chi tiết use case Khôi phục mật khẩu qua email</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21</w:t>
        </w:r>
        <w:r w:rsidRPr="00B35B36">
          <w:rPr>
            <w:rFonts w:cs="Times New Roman"/>
            <w:noProof/>
            <w:webHidden/>
            <w:szCs w:val="26"/>
          </w:rPr>
          <w:fldChar w:fldCharType="end"/>
        </w:r>
      </w:hyperlink>
    </w:p>
    <w:p w14:paraId="5961115B" w14:textId="76693FBF"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.7</w:t>
        </w:r>
        <w:r w:rsidRPr="00B35B36">
          <w:rPr>
            <w:rStyle w:val="Hyperlink"/>
            <w:rFonts w:cs="Times New Roman"/>
            <w:noProof/>
            <w:color w:val="auto"/>
            <w:szCs w:val="26"/>
          </w:rPr>
          <w:t xml:space="preserve"> Bảng chi tiết use case Tạo mới sản phẩm nông sản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22</w:t>
        </w:r>
        <w:r w:rsidRPr="00B35B36">
          <w:rPr>
            <w:rFonts w:cs="Times New Roman"/>
            <w:noProof/>
            <w:webHidden/>
            <w:szCs w:val="26"/>
          </w:rPr>
          <w:fldChar w:fldCharType="end"/>
        </w:r>
      </w:hyperlink>
    </w:p>
    <w:p w14:paraId="7BE3A373" w14:textId="5313174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7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.8</w:t>
        </w:r>
        <w:r w:rsidRPr="00B35B36">
          <w:rPr>
            <w:rStyle w:val="Hyperlink"/>
            <w:rFonts w:cs="Times New Roman"/>
            <w:noProof/>
            <w:color w:val="auto"/>
            <w:szCs w:val="26"/>
          </w:rPr>
          <w:t xml:space="preserve"> Bảng chi tiết use case Chỉnh sửa thông tin sản phẩm nông sản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_Toc199120579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23</w:t>
        </w:r>
        <w:r w:rsidRPr="00B35B36">
          <w:rPr>
            <w:rFonts w:cs="Times New Roman"/>
            <w:noProof/>
            <w:webHidden/>
            <w:szCs w:val="26"/>
          </w:rPr>
          <w:fldChar w:fldCharType="end"/>
        </w:r>
      </w:hyperlink>
    </w:p>
    <w:p w14:paraId="67027959" w14:textId="52A7BFB8"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.9</w:t>
        </w:r>
        <w:r w:rsidRPr="00B35B36">
          <w:rPr>
            <w:rStyle w:val="Hyperlink"/>
            <w:rFonts w:cs="Times New Roman"/>
            <w:noProof/>
            <w:color w:val="auto"/>
            <w:szCs w:val="26"/>
          </w:rPr>
          <w:t xml:space="preserve"> Bảng chi tiết use case Xóa sản phẩm nông sản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24</w:t>
        </w:r>
        <w:r w:rsidRPr="00B35B36">
          <w:rPr>
            <w:rFonts w:cs="Times New Roman"/>
            <w:noProof/>
            <w:webHidden/>
            <w:szCs w:val="26"/>
          </w:rPr>
          <w:fldChar w:fldCharType="end"/>
        </w:r>
      </w:hyperlink>
    </w:p>
    <w:p w14:paraId="64F62DDC" w14:textId="39090D9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.10</w:t>
        </w:r>
        <w:r w:rsidRPr="00B35B36">
          <w:rPr>
            <w:rStyle w:val="Hyperlink"/>
            <w:rFonts w:cs="Times New Roman"/>
            <w:noProof/>
            <w:color w:val="auto"/>
            <w:szCs w:val="26"/>
          </w:rPr>
          <w:t xml:space="preserve"> Bảng chi tiết use case Lọc/Tìm kiếm sản phẩm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25</w:t>
        </w:r>
        <w:r w:rsidRPr="00B35B36">
          <w:rPr>
            <w:rFonts w:cs="Times New Roman"/>
            <w:noProof/>
            <w:webHidden/>
            <w:szCs w:val="26"/>
          </w:rPr>
          <w:fldChar w:fldCharType="end"/>
        </w:r>
      </w:hyperlink>
    </w:p>
    <w:p w14:paraId="534A4BA7" w14:textId="3D5D6C2D"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.11</w:t>
        </w:r>
        <w:r w:rsidRPr="00B35B36">
          <w:rPr>
            <w:rStyle w:val="Hyperlink"/>
            <w:rFonts w:cs="Times New Roman"/>
            <w:noProof/>
            <w:color w:val="auto"/>
            <w:szCs w:val="26"/>
          </w:rPr>
          <w:t xml:space="preserve"> Bảng chi tiết use case Đặt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26</w:t>
        </w:r>
        <w:r w:rsidRPr="00B35B36">
          <w:rPr>
            <w:rFonts w:cs="Times New Roman"/>
            <w:noProof/>
            <w:webHidden/>
            <w:szCs w:val="26"/>
          </w:rPr>
          <w:fldChar w:fldCharType="end"/>
        </w:r>
      </w:hyperlink>
    </w:p>
    <w:p w14:paraId="644533BC" w14:textId="13A474F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.12</w:t>
        </w:r>
        <w:r w:rsidRPr="00B35B36">
          <w:rPr>
            <w:rStyle w:val="Hyperlink"/>
            <w:rFonts w:cs="Times New Roman"/>
            <w:noProof/>
            <w:color w:val="auto"/>
            <w:szCs w:val="26"/>
          </w:rPr>
          <w:t xml:space="preserve"> Bảng chi tiết use case Hủy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28</w:t>
        </w:r>
        <w:r w:rsidRPr="00B35B36">
          <w:rPr>
            <w:rFonts w:cs="Times New Roman"/>
            <w:noProof/>
            <w:webHidden/>
            <w:szCs w:val="26"/>
          </w:rPr>
          <w:fldChar w:fldCharType="end"/>
        </w:r>
      </w:hyperlink>
    </w:p>
    <w:p w14:paraId="4DDEACFB" w14:textId="2AD85AD8"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.13</w:t>
        </w:r>
        <w:r w:rsidRPr="00B35B36">
          <w:rPr>
            <w:rStyle w:val="Hyperlink"/>
            <w:rFonts w:cs="Times New Roman"/>
            <w:noProof/>
            <w:color w:val="auto"/>
            <w:szCs w:val="26"/>
          </w:rPr>
          <w:t xml:space="preserve"> Bảng chi tiết use case Theo dõi trạng thái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29</w:t>
        </w:r>
        <w:r w:rsidRPr="00B35B36">
          <w:rPr>
            <w:rFonts w:cs="Times New Roman"/>
            <w:noProof/>
            <w:webHidden/>
            <w:szCs w:val="26"/>
          </w:rPr>
          <w:fldChar w:fldCharType="end"/>
        </w:r>
      </w:hyperlink>
    </w:p>
    <w:p w14:paraId="729EF26C" w14:textId="3204AE7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.14</w:t>
        </w:r>
        <w:r w:rsidRPr="00B35B36">
          <w:rPr>
            <w:rStyle w:val="Hyperlink"/>
            <w:rFonts w:cs="Times New Roman"/>
            <w:noProof/>
            <w:color w:val="auto"/>
            <w:szCs w:val="26"/>
          </w:rPr>
          <w:t xml:space="preserve"> Bảng chi tiết use case Admin xác nhận đơn hàng và cập nhật trạng thái giao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31</w:t>
        </w:r>
        <w:r w:rsidRPr="00B35B36">
          <w:rPr>
            <w:rFonts w:cs="Times New Roman"/>
            <w:noProof/>
            <w:webHidden/>
            <w:szCs w:val="26"/>
          </w:rPr>
          <w:fldChar w:fldCharType="end"/>
        </w:r>
      </w:hyperlink>
    </w:p>
    <w:p w14:paraId="56C6FFE3" w14:textId="7DD61E91"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.15</w:t>
        </w:r>
        <w:r w:rsidRPr="00B35B36">
          <w:rPr>
            <w:rStyle w:val="Hyperlink"/>
            <w:rFonts w:cs="Times New Roman"/>
            <w:noProof/>
            <w:color w:val="auto"/>
            <w:szCs w:val="26"/>
          </w:rPr>
          <w:t xml:space="preserve"> Bảng chi tiết use case Xem gian hàng và sản phẩm của người bán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32</w:t>
        </w:r>
        <w:r w:rsidRPr="00B35B36">
          <w:rPr>
            <w:rFonts w:cs="Times New Roman"/>
            <w:noProof/>
            <w:webHidden/>
            <w:szCs w:val="26"/>
          </w:rPr>
          <w:fldChar w:fldCharType="end"/>
        </w:r>
      </w:hyperlink>
    </w:p>
    <w:p w14:paraId="2B537B9C" w14:textId="6315D93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.16</w:t>
        </w:r>
        <w:r w:rsidRPr="00B35B36">
          <w:rPr>
            <w:rStyle w:val="Hyperlink"/>
            <w:rFonts w:cs="Times New Roman"/>
            <w:noProof/>
            <w:color w:val="auto"/>
            <w:szCs w:val="26"/>
          </w:rPr>
          <w:t xml:space="preserve"> Bảng chi tiết use case Xem thống kê doanh thu và đơn hàng của gian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33</w:t>
        </w:r>
        <w:r w:rsidRPr="00B35B36">
          <w:rPr>
            <w:rFonts w:cs="Times New Roman"/>
            <w:noProof/>
            <w:webHidden/>
            <w:szCs w:val="26"/>
          </w:rPr>
          <w:fldChar w:fldCharType="end"/>
        </w:r>
      </w:hyperlink>
    </w:p>
    <w:p w14:paraId="3CB9E8D6" w14:textId="43040B6F"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.17</w:t>
        </w:r>
        <w:r w:rsidRPr="00B35B36">
          <w:rPr>
            <w:rStyle w:val="Hyperlink"/>
            <w:rFonts w:cs="Times New Roman"/>
            <w:noProof/>
            <w:color w:val="auto"/>
            <w:szCs w:val="26"/>
          </w:rPr>
          <w:t xml:space="preserve"> Bảng chi tiết use case Cập nhật sản phẩm trong giỏ hàng (Thêm/Sửa số lượng/Xóa)</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35</w:t>
        </w:r>
        <w:r w:rsidRPr="00B35B36">
          <w:rPr>
            <w:rFonts w:cs="Times New Roman"/>
            <w:noProof/>
            <w:webHidden/>
            <w:szCs w:val="26"/>
          </w:rPr>
          <w:fldChar w:fldCharType="end"/>
        </w:r>
      </w:hyperlink>
    </w:p>
    <w:p w14:paraId="4326396D" w14:textId="24ECE6E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8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.18</w:t>
        </w:r>
        <w:r w:rsidRPr="00B35B36">
          <w:rPr>
            <w:rStyle w:val="Hyperlink"/>
            <w:rFonts w:cs="Times New Roman"/>
            <w:noProof/>
            <w:color w:val="auto"/>
            <w:szCs w:val="26"/>
          </w:rPr>
          <w:t xml:space="preserve"> Bảng chi tiết use case Tính tổng tiền, áp dụng mã khuyến mãi</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_Toc199120589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36</w:t>
        </w:r>
        <w:r w:rsidRPr="00B35B36">
          <w:rPr>
            <w:rFonts w:cs="Times New Roman"/>
            <w:noProof/>
            <w:webHidden/>
            <w:szCs w:val="26"/>
          </w:rPr>
          <w:fldChar w:fldCharType="end"/>
        </w:r>
      </w:hyperlink>
    </w:p>
    <w:p w14:paraId="2C75E2B7" w14:textId="6CB9AB5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.19</w:t>
        </w:r>
        <w:r w:rsidRPr="00B35B36">
          <w:rPr>
            <w:rStyle w:val="Hyperlink"/>
            <w:rFonts w:cs="Times New Roman"/>
            <w:noProof/>
            <w:color w:val="auto"/>
            <w:szCs w:val="26"/>
          </w:rPr>
          <w:t xml:space="preserve"> Bảng chi tiết use case Thực hiện thanh toán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38</w:t>
        </w:r>
        <w:r w:rsidRPr="00B35B36">
          <w:rPr>
            <w:rFonts w:cs="Times New Roman"/>
            <w:noProof/>
            <w:webHidden/>
            <w:szCs w:val="26"/>
          </w:rPr>
          <w:fldChar w:fldCharType="end"/>
        </w:r>
      </w:hyperlink>
    </w:p>
    <w:p w14:paraId="41875156" w14:textId="404C046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.20</w:t>
        </w:r>
        <w:r w:rsidRPr="00B35B36">
          <w:rPr>
            <w:rStyle w:val="Hyperlink"/>
            <w:rFonts w:cs="Times New Roman"/>
            <w:noProof/>
            <w:color w:val="auto"/>
            <w:szCs w:val="26"/>
          </w:rPr>
          <w:t xml:space="preserve"> Bảng chi tiết use case Quản lý mã giảm giá</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40</w:t>
        </w:r>
        <w:r w:rsidRPr="00B35B36">
          <w:rPr>
            <w:rFonts w:cs="Times New Roman"/>
            <w:noProof/>
            <w:webHidden/>
            <w:szCs w:val="26"/>
          </w:rPr>
          <w:fldChar w:fldCharType="end"/>
        </w:r>
      </w:hyperlink>
    </w:p>
    <w:p w14:paraId="7F481553" w14:textId="296F69A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.21</w:t>
        </w:r>
        <w:r w:rsidRPr="00B35B36">
          <w:rPr>
            <w:rStyle w:val="Hyperlink"/>
            <w:rFonts w:cs="Times New Roman"/>
            <w:noProof/>
            <w:color w:val="auto"/>
            <w:szCs w:val="26"/>
          </w:rPr>
          <w:t>Bảng chi tiết use case Đăng nhập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41</w:t>
        </w:r>
        <w:r w:rsidRPr="00B35B36">
          <w:rPr>
            <w:rFonts w:cs="Times New Roman"/>
            <w:noProof/>
            <w:webHidden/>
            <w:szCs w:val="26"/>
          </w:rPr>
          <w:fldChar w:fldCharType="end"/>
        </w:r>
      </w:hyperlink>
    </w:p>
    <w:p w14:paraId="0B66FD21" w14:textId="1B623D77"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.22</w:t>
        </w:r>
        <w:r w:rsidRPr="00B35B36">
          <w:rPr>
            <w:rStyle w:val="Hyperlink"/>
            <w:rFonts w:cs="Times New Roman"/>
            <w:noProof/>
            <w:color w:val="auto"/>
            <w:szCs w:val="26"/>
          </w:rPr>
          <w:t xml:space="preserve"> Bảng chi tiết use case Nhắn tin trực tuyến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43</w:t>
        </w:r>
        <w:r w:rsidRPr="00B35B36">
          <w:rPr>
            <w:rFonts w:cs="Times New Roman"/>
            <w:noProof/>
            <w:webHidden/>
            <w:szCs w:val="26"/>
          </w:rPr>
          <w:fldChar w:fldCharType="end"/>
        </w:r>
      </w:hyperlink>
    </w:p>
    <w:p w14:paraId="090984BA" w14:textId="0A0FC21B"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.23</w:t>
        </w:r>
        <w:r w:rsidRPr="00B35B36">
          <w:rPr>
            <w:rStyle w:val="Hyperlink"/>
            <w:rFonts w:cs="Times New Roman"/>
            <w:noProof/>
            <w:color w:val="auto"/>
            <w:szCs w:val="26"/>
          </w:rPr>
          <w:t xml:space="preserve"> Bảng User</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51</w:t>
        </w:r>
        <w:r w:rsidRPr="00B35B36">
          <w:rPr>
            <w:rFonts w:cs="Times New Roman"/>
            <w:noProof/>
            <w:webHidden/>
            <w:szCs w:val="26"/>
          </w:rPr>
          <w:fldChar w:fldCharType="end"/>
        </w:r>
      </w:hyperlink>
    </w:p>
    <w:p w14:paraId="4D358DB7" w14:textId="35C9B88B"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.24</w:t>
        </w:r>
        <w:r w:rsidRPr="00B35B36">
          <w:rPr>
            <w:rStyle w:val="Hyperlink"/>
            <w:rFonts w:cs="Times New Roman"/>
            <w:noProof/>
            <w:color w:val="auto"/>
            <w:szCs w:val="26"/>
          </w:rPr>
          <w:t xml:space="preserve"> Bảng Store</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52</w:t>
        </w:r>
        <w:r w:rsidRPr="00B35B36">
          <w:rPr>
            <w:rFonts w:cs="Times New Roman"/>
            <w:noProof/>
            <w:webHidden/>
            <w:szCs w:val="26"/>
          </w:rPr>
          <w:fldChar w:fldCharType="end"/>
        </w:r>
      </w:hyperlink>
    </w:p>
    <w:p w14:paraId="1A8A7D86" w14:textId="63AEA21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.25</w:t>
        </w:r>
        <w:r w:rsidRPr="00B35B36">
          <w:rPr>
            <w:rStyle w:val="Hyperlink"/>
            <w:rFonts w:cs="Times New Roman"/>
            <w:noProof/>
            <w:color w:val="auto"/>
            <w:szCs w:val="26"/>
          </w:rPr>
          <w:t xml:space="preserve"> Bảng Categories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53</w:t>
        </w:r>
        <w:r w:rsidRPr="00B35B36">
          <w:rPr>
            <w:rFonts w:cs="Times New Roman"/>
            <w:noProof/>
            <w:webHidden/>
            <w:szCs w:val="26"/>
          </w:rPr>
          <w:fldChar w:fldCharType="end"/>
        </w:r>
      </w:hyperlink>
    </w:p>
    <w:p w14:paraId="4DFE4190" w14:textId="5ECA8A69"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.26</w:t>
        </w:r>
        <w:r w:rsidRPr="00B35B36">
          <w:rPr>
            <w:rStyle w:val="Hyperlink"/>
            <w:rFonts w:cs="Times New Roman"/>
            <w:noProof/>
            <w:color w:val="auto"/>
            <w:szCs w:val="26"/>
          </w:rPr>
          <w:t xml:space="preserve"> Bảng Products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54</w:t>
        </w:r>
        <w:r w:rsidRPr="00B35B36">
          <w:rPr>
            <w:rFonts w:cs="Times New Roman"/>
            <w:noProof/>
            <w:webHidden/>
            <w:szCs w:val="26"/>
          </w:rPr>
          <w:fldChar w:fldCharType="end"/>
        </w:r>
      </w:hyperlink>
    </w:p>
    <w:p w14:paraId="2E2620E2" w14:textId="21F37E2C"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.27</w:t>
        </w:r>
        <w:r w:rsidRPr="00B35B36">
          <w:rPr>
            <w:rStyle w:val="Hyperlink"/>
            <w:rFonts w:cs="Times New Roman"/>
            <w:noProof/>
            <w:color w:val="auto"/>
            <w:szCs w:val="26"/>
          </w:rPr>
          <w:t xml:space="preserve"> Bảng Discounts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57</w:t>
        </w:r>
        <w:r w:rsidRPr="00B35B36">
          <w:rPr>
            <w:rFonts w:cs="Times New Roman"/>
            <w:noProof/>
            <w:webHidden/>
            <w:szCs w:val="26"/>
          </w:rPr>
          <w:fldChar w:fldCharType="end"/>
        </w:r>
      </w:hyperlink>
    </w:p>
    <w:p w14:paraId="07C84357" w14:textId="3EDAF1FE"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599"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.28</w:t>
        </w:r>
        <w:r w:rsidRPr="00B35B36">
          <w:rPr>
            <w:rStyle w:val="Hyperlink"/>
            <w:rFonts w:cs="Times New Roman"/>
            <w:noProof/>
            <w:color w:val="auto"/>
            <w:szCs w:val="26"/>
          </w:rPr>
          <w:t xml:space="preserve"> Bảng Orders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_Toc199120599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59</w:t>
        </w:r>
        <w:r w:rsidRPr="00B35B36">
          <w:rPr>
            <w:rFonts w:cs="Times New Roman"/>
            <w:noProof/>
            <w:webHidden/>
            <w:szCs w:val="26"/>
          </w:rPr>
          <w:fldChar w:fldCharType="end"/>
        </w:r>
      </w:hyperlink>
    </w:p>
    <w:p w14:paraId="28CC0DCA" w14:textId="58BE7E18"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0"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.29</w:t>
        </w:r>
        <w:r w:rsidRPr="00B35B36">
          <w:rPr>
            <w:rStyle w:val="Hyperlink"/>
            <w:rFonts w:cs="Times New Roman"/>
            <w:noProof/>
            <w:color w:val="auto"/>
            <w:szCs w:val="26"/>
          </w:rPr>
          <w:t xml:space="preserve"> Bảng OrderItem (Chi tiết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61</w:t>
        </w:r>
        <w:r w:rsidRPr="00B35B36">
          <w:rPr>
            <w:rFonts w:cs="Times New Roman"/>
            <w:noProof/>
            <w:webHidden/>
            <w:szCs w:val="26"/>
          </w:rPr>
          <w:fldChar w:fldCharType="end"/>
        </w:r>
      </w:hyperlink>
    </w:p>
    <w:p w14:paraId="3739C62A" w14:textId="34175231"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1"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.30</w:t>
        </w:r>
        <w:r w:rsidRPr="00B35B36">
          <w:rPr>
            <w:rStyle w:val="Hyperlink"/>
            <w:rFonts w:cs="Times New Roman"/>
            <w:noProof/>
            <w:color w:val="auto"/>
            <w:szCs w:val="26"/>
          </w:rPr>
          <w:t xml:space="preserve"> Bảng OrderTimeLines (lịch sử đơn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62</w:t>
        </w:r>
        <w:r w:rsidRPr="00B35B36">
          <w:rPr>
            <w:rFonts w:cs="Times New Roman"/>
            <w:noProof/>
            <w:webHidden/>
            <w:szCs w:val="26"/>
          </w:rPr>
          <w:fldChar w:fldCharType="end"/>
        </w:r>
      </w:hyperlink>
    </w:p>
    <w:p w14:paraId="3E74138C" w14:textId="399836E9"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2"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.31</w:t>
        </w:r>
        <w:r w:rsidRPr="00B35B36">
          <w:rPr>
            <w:rStyle w:val="Hyperlink"/>
            <w:rFonts w:cs="Times New Roman"/>
            <w:noProof/>
            <w:color w:val="auto"/>
            <w:szCs w:val="26"/>
          </w:rPr>
          <w:t xml:space="preserve"> Bảng Reviews (Đánh giá)</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63</w:t>
        </w:r>
        <w:r w:rsidRPr="00B35B36">
          <w:rPr>
            <w:rFonts w:cs="Times New Roman"/>
            <w:noProof/>
            <w:webHidden/>
            <w:szCs w:val="26"/>
          </w:rPr>
          <w:fldChar w:fldCharType="end"/>
        </w:r>
      </w:hyperlink>
    </w:p>
    <w:p w14:paraId="061EB6FB" w14:textId="73B00F33"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3"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.32</w:t>
        </w:r>
        <w:r w:rsidRPr="00B35B36">
          <w:rPr>
            <w:rStyle w:val="Hyperlink"/>
            <w:rFonts w:cs="Times New Roman"/>
            <w:noProof/>
            <w:color w:val="auto"/>
            <w:szCs w:val="26"/>
          </w:rPr>
          <w:t xml:space="preserve"> Bảng Carts (Giỏ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64</w:t>
        </w:r>
        <w:r w:rsidRPr="00B35B36">
          <w:rPr>
            <w:rFonts w:cs="Times New Roman"/>
            <w:noProof/>
            <w:webHidden/>
            <w:szCs w:val="26"/>
          </w:rPr>
          <w:fldChar w:fldCharType="end"/>
        </w:r>
      </w:hyperlink>
    </w:p>
    <w:p w14:paraId="635E7BD8" w14:textId="036BF164"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4"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.33</w:t>
        </w:r>
        <w:r w:rsidRPr="00B35B36">
          <w:rPr>
            <w:rStyle w:val="Hyperlink"/>
            <w:rFonts w:cs="Times New Roman"/>
            <w:noProof/>
            <w:color w:val="auto"/>
            <w:szCs w:val="26"/>
          </w:rPr>
          <w:t xml:space="preserve"> Bảng ShopCarts (Nhóm giỏ hàng theo shop)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65</w:t>
        </w:r>
        <w:r w:rsidRPr="00B35B36">
          <w:rPr>
            <w:rFonts w:cs="Times New Roman"/>
            <w:noProof/>
            <w:webHidden/>
            <w:szCs w:val="26"/>
          </w:rPr>
          <w:fldChar w:fldCharType="end"/>
        </w:r>
      </w:hyperlink>
    </w:p>
    <w:p w14:paraId="3AC2044E" w14:textId="406E562C"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5"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.34</w:t>
        </w:r>
        <w:r w:rsidRPr="00B35B36">
          <w:rPr>
            <w:rStyle w:val="Hyperlink"/>
            <w:rFonts w:cs="Times New Roman"/>
            <w:noProof/>
            <w:color w:val="auto"/>
            <w:szCs w:val="26"/>
          </w:rPr>
          <w:t xml:space="preserve"> Bảng ShopCartItems (Chi tiết nhóm giỏ hàng)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66</w:t>
        </w:r>
        <w:r w:rsidRPr="00B35B36">
          <w:rPr>
            <w:rFonts w:cs="Times New Roman"/>
            <w:noProof/>
            <w:webHidden/>
            <w:szCs w:val="26"/>
          </w:rPr>
          <w:fldChar w:fldCharType="end"/>
        </w:r>
      </w:hyperlink>
    </w:p>
    <w:p w14:paraId="402C0152" w14:textId="088CB590"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6"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.35</w:t>
        </w:r>
        <w:r w:rsidRPr="00B35B36">
          <w:rPr>
            <w:rStyle w:val="Hyperlink"/>
            <w:rFonts w:cs="Times New Roman"/>
            <w:noProof/>
            <w:color w:val="auto"/>
            <w:szCs w:val="26"/>
          </w:rPr>
          <w:t xml:space="preserve"> Bảng ChatRooms (Phòng chat)</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66</w:t>
        </w:r>
        <w:r w:rsidRPr="00B35B36">
          <w:rPr>
            <w:rFonts w:cs="Times New Roman"/>
            <w:noProof/>
            <w:webHidden/>
            <w:szCs w:val="26"/>
          </w:rPr>
          <w:fldChar w:fldCharType="end"/>
        </w:r>
      </w:hyperlink>
    </w:p>
    <w:p w14:paraId="733B9096" w14:textId="310A5622"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7"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.36</w:t>
        </w:r>
        <w:r w:rsidRPr="00B35B36">
          <w:rPr>
            <w:rStyle w:val="Hyperlink"/>
            <w:rFonts w:cs="Times New Roman"/>
            <w:noProof/>
            <w:color w:val="auto"/>
            <w:szCs w:val="26"/>
          </w:rPr>
          <w:t xml:space="preserve"> Bảng Chats (Tin nhắn)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67</w:t>
        </w:r>
        <w:r w:rsidRPr="00B35B36">
          <w:rPr>
            <w:rFonts w:cs="Times New Roman"/>
            <w:noProof/>
            <w:webHidden/>
            <w:szCs w:val="26"/>
          </w:rPr>
          <w:fldChar w:fldCharType="end"/>
        </w:r>
      </w:hyperlink>
    </w:p>
    <w:p w14:paraId="4F26B69D" w14:textId="64B0D589" w:rsidR="00FD3D9F" w:rsidRPr="00B35B36" w:rsidRDefault="00FD3D9F" w:rsidP="00FD3D9F">
      <w:pPr>
        <w:pStyle w:val="TableofFigures"/>
        <w:tabs>
          <w:tab w:val="right" w:leader="dot" w:pos="9344"/>
        </w:tabs>
        <w:rPr>
          <w:rFonts w:eastAsiaTheme="minorEastAsia" w:cs="Times New Roman"/>
          <w:noProof/>
          <w:kern w:val="2"/>
          <w:szCs w:val="26"/>
          <w14:ligatures w14:val="standardContextual"/>
        </w:rPr>
      </w:pPr>
      <w:hyperlink w:anchor="_Toc199120608" w:history="1">
        <w:r w:rsidRPr="00B35B36">
          <w:rPr>
            <w:rStyle w:val="Hyperlink"/>
            <w:rFonts w:cs="Times New Roman"/>
            <w:noProof/>
            <w:color w:val="auto"/>
            <w:szCs w:val="26"/>
          </w:rPr>
          <w:t xml:space="preserve">Bảng </w:t>
        </w:r>
        <w:r w:rsidR="00206072" w:rsidRPr="00B35B36">
          <w:rPr>
            <w:rStyle w:val="Hyperlink"/>
            <w:rFonts w:cs="Times New Roman"/>
            <w:noProof/>
            <w:color w:val="auto"/>
            <w:szCs w:val="26"/>
          </w:rPr>
          <w:t>3</w:t>
        </w:r>
        <w:r w:rsidR="00625A9B" w:rsidRPr="00B35B36">
          <w:rPr>
            <w:rStyle w:val="Hyperlink"/>
            <w:rFonts w:cs="Times New Roman"/>
            <w:noProof/>
            <w:color w:val="auto"/>
            <w:szCs w:val="26"/>
          </w:rPr>
          <w:t>.37</w:t>
        </w:r>
        <w:r w:rsidRPr="00B35B36">
          <w:rPr>
            <w:rStyle w:val="Hyperlink"/>
            <w:rFonts w:cs="Times New Roman"/>
            <w:noProof/>
            <w:color w:val="auto"/>
            <w:szCs w:val="26"/>
          </w:rPr>
          <w:t xml:space="preserve"> Bảng Notifications (Thông báo)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_Toc199120608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68</w:t>
        </w:r>
        <w:r w:rsidRPr="00B35B36">
          <w:rPr>
            <w:rFonts w:cs="Times New Roman"/>
            <w:noProof/>
            <w:webHidden/>
            <w:szCs w:val="26"/>
          </w:rPr>
          <w:fldChar w:fldCharType="end"/>
        </w:r>
      </w:hyperlink>
    </w:p>
    <w:p w14:paraId="653479DD" w14:textId="1B388313" w:rsidR="00715A3C" w:rsidRPr="00B35B36" w:rsidRDefault="00FD3D9F" w:rsidP="00DF23AD">
      <w:pPr>
        <w:spacing w:after="0"/>
        <w:rPr>
          <w:rFonts w:cs="Times New Roman"/>
          <w:b/>
          <w:bCs/>
          <w:sz w:val="28"/>
          <w:szCs w:val="28"/>
        </w:rPr>
      </w:pPr>
      <w:r w:rsidRPr="00B35B36">
        <w:rPr>
          <w:rFonts w:cs="Times New Roman"/>
          <w:b/>
          <w:bCs/>
          <w:sz w:val="28"/>
          <w:szCs w:val="28"/>
        </w:rPr>
        <w:fldChar w:fldCharType="end"/>
      </w:r>
    </w:p>
    <w:p w14:paraId="4C2E869C" w14:textId="77777777" w:rsidR="00715A3C" w:rsidRPr="00B35B36" w:rsidRDefault="00715A3C">
      <w:pPr>
        <w:rPr>
          <w:rFonts w:cs="Times New Roman"/>
          <w:b/>
          <w:bCs/>
          <w:sz w:val="28"/>
          <w:szCs w:val="28"/>
        </w:rPr>
      </w:pPr>
      <w:r w:rsidRPr="00B35B36">
        <w:rPr>
          <w:rFonts w:cs="Times New Roman"/>
          <w:b/>
          <w:bCs/>
          <w:sz w:val="28"/>
          <w:szCs w:val="28"/>
        </w:rPr>
        <w:br w:type="page"/>
      </w:r>
    </w:p>
    <w:sdt>
      <w:sdtPr>
        <w:rPr>
          <w:rFonts w:eastAsiaTheme="minorHAnsi" w:cs="Times New Roman"/>
          <w:b w:val="0"/>
          <w:color w:val="auto"/>
          <w:sz w:val="26"/>
          <w:szCs w:val="26"/>
        </w:rPr>
        <w:id w:val="-1703624470"/>
        <w:docPartObj>
          <w:docPartGallery w:val="Table of Contents"/>
          <w:docPartUnique/>
        </w:docPartObj>
      </w:sdtPr>
      <w:sdtEndPr>
        <w:rPr>
          <w:bCs/>
          <w:noProof/>
          <w:szCs w:val="22"/>
        </w:rPr>
      </w:sdtEndPr>
      <w:sdtContent>
        <w:p w14:paraId="6DEFC129" w14:textId="767E8E40" w:rsidR="002F21D9" w:rsidRPr="00B35B36" w:rsidRDefault="002F21D9" w:rsidP="002F21D9">
          <w:pPr>
            <w:pStyle w:val="TOCHeading"/>
            <w:rPr>
              <w:rFonts w:cs="Times New Roman"/>
              <w:b w:val="0"/>
              <w:bCs/>
              <w:color w:val="auto"/>
            </w:rPr>
          </w:pPr>
          <w:r w:rsidRPr="00B35B36">
            <w:rPr>
              <w:rFonts w:cs="Times New Roman"/>
              <w:bCs/>
              <w:color w:val="auto"/>
            </w:rPr>
            <w:t>Mục lục</w:t>
          </w:r>
        </w:p>
        <w:p w14:paraId="3A497545" w14:textId="737D586D" w:rsidR="00AD63D9" w:rsidRPr="00B35B36" w:rsidRDefault="002F21D9">
          <w:pPr>
            <w:pStyle w:val="TOC1"/>
            <w:rPr>
              <w:rFonts w:eastAsiaTheme="minorEastAsia"/>
              <w:kern w:val="2"/>
              <w:sz w:val="26"/>
              <w:szCs w:val="26"/>
              <w14:ligatures w14:val="standardContextual"/>
            </w:rPr>
          </w:pPr>
          <w:r w:rsidRPr="00B35B36">
            <w:fldChar w:fldCharType="begin"/>
          </w:r>
          <w:r w:rsidRPr="00B35B36">
            <w:instrText xml:space="preserve"> TOC \o "1-3" \h \z \u </w:instrText>
          </w:r>
          <w:r w:rsidRPr="00B35B36">
            <w:fldChar w:fldCharType="separate"/>
          </w:r>
          <w:hyperlink w:anchor="_Toc199769223" w:history="1">
            <w:r w:rsidR="00AD63D9" w:rsidRPr="00B35B36">
              <w:rPr>
                <w:rStyle w:val="Hyperlink"/>
                <w:color w:val="auto"/>
                <w:sz w:val="26"/>
                <w:szCs w:val="26"/>
              </w:rPr>
              <w:t>CHƯƠNG 1. TỔNG QUAN VỀ ĐỀ TÀI</w:t>
            </w:r>
            <w:r w:rsidR="00AD63D9" w:rsidRPr="00B35B36">
              <w:rPr>
                <w:webHidden/>
                <w:sz w:val="26"/>
                <w:szCs w:val="26"/>
              </w:rPr>
              <w:tab/>
            </w:r>
            <w:r w:rsidR="00AD63D9" w:rsidRPr="00B35B36">
              <w:rPr>
                <w:webHidden/>
                <w:sz w:val="26"/>
                <w:szCs w:val="26"/>
              </w:rPr>
              <w:fldChar w:fldCharType="begin"/>
            </w:r>
            <w:r w:rsidR="00AD63D9" w:rsidRPr="00B35B36">
              <w:rPr>
                <w:webHidden/>
                <w:sz w:val="26"/>
                <w:szCs w:val="26"/>
              </w:rPr>
              <w:instrText xml:space="preserve"> PAGEREF _Toc199769223 \h </w:instrText>
            </w:r>
            <w:r w:rsidR="00AD63D9" w:rsidRPr="00B35B36">
              <w:rPr>
                <w:webHidden/>
                <w:sz w:val="26"/>
                <w:szCs w:val="26"/>
              </w:rPr>
            </w:r>
            <w:r w:rsidR="00AD63D9" w:rsidRPr="00B35B36">
              <w:rPr>
                <w:webHidden/>
                <w:sz w:val="26"/>
                <w:szCs w:val="26"/>
              </w:rPr>
              <w:fldChar w:fldCharType="separate"/>
            </w:r>
            <w:r w:rsidR="00CB2CC5" w:rsidRPr="00B35B36">
              <w:rPr>
                <w:webHidden/>
                <w:sz w:val="26"/>
                <w:szCs w:val="26"/>
              </w:rPr>
              <w:t>1</w:t>
            </w:r>
            <w:r w:rsidR="00AD63D9" w:rsidRPr="00B35B36">
              <w:rPr>
                <w:webHidden/>
                <w:sz w:val="26"/>
                <w:szCs w:val="26"/>
              </w:rPr>
              <w:fldChar w:fldCharType="end"/>
            </w:r>
          </w:hyperlink>
        </w:p>
        <w:p w14:paraId="2F24B521" w14:textId="2BA327F3"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4" w:history="1">
            <w:r w:rsidRPr="00B35B36">
              <w:rPr>
                <w:rStyle w:val="Hyperlink"/>
                <w:rFonts w:cs="Times New Roman"/>
                <w:b/>
                <w:bCs/>
                <w:noProof/>
                <w:color w:val="auto"/>
                <w:szCs w:val="26"/>
              </w:rPr>
              <w:t>1.1. Lý do chọn đề tài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_Toc199769224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w:t>
            </w:r>
            <w:r w:rsidRPr="00B35B36">
              <w:rPr>
                <w:rFonts w:cs="Times New Roman"/>
                <w:b/>
                <w:bCs/>
                <w:noProof/>
                <w:webHidden/>
                <w:szCs w:val="26"/>
              </w:rPr>
              <w:fldChar w:fldCharType="end"/>
            </w:r>
          </w:hyperlink>
        </w:p>
        <w:p w14:paraId="2E457D65" w14:textId="1A1958E9"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5" w:history="1">
            <w:r w:rsidRPr="00B35B36">
              <w:rPr>
                <w:rStyle w:val="Hyperlink"/>
                <w:rFonts w:cs="Times New Roman"/>
                <w:b/>
                <w:bCs/>
                <w:noProof/>
                <w:color w:val="auto"/>
                <w:szCs w:val="26"/>
              </w:rPr>
              <w:t>1.2. Mục đích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w:t>
            </w:r>
            <w:r w:rsidRPr="00B35B36">
              <w:rPr>
                <w:rFonts w:cs="Times New Roman"/>
                <w:b/>
                <w:bCs/>
                <w:noProof/>
                <w:webHidden/>
                <w:szCs w:val="26"/>
              </w:rPr>
              <w:fldChar w:fldCharType="end"/>
            </w:r>
          </w:hyperlink>
        </w:p>
        <w:p w14:paraId="3AE84D54" w14:textId="6CC925BA"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6" w:history="1">
            <w:r w:rsidRPr="00B35B36">
              <w:rPr>
                <w:rStyle w:val="Hyperlink"/>
                <w:rFonts w:cs="Times New Roman"/>
                <w:b/>
                <w:bCs/>
                <w:noProof/>
                <w:color w:val="auto"/>
                <w:szCs w:val="26"/>
              </w:rPr>
              <w:t>1.3. Phạm vi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2</w:t>
            </w:r>
            <w:r w:rsidRPr="00B35B36">
              <w:rPr>
                <w:rFonts w:cs="Times New Roman"/>
                <w:b/>
                <w:bCs/>
                <w:noProof/>
                <w:webHidden/>
                <w:szCs w:val="26"/>
              </w:rPr>
              <w:fldChar w:fldCharType="end"/>
            </w:r>
          </w:hyperlink>
        </w:p>
        <w:p w14:paraId="7CEB6DD9" w14:textId="0E17BC5E"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7" w:history="1">
            <w:r w:rsidRPr="00B35B36">
              <w:rPr>
                <w:rStyle w:val="Hyperlink"/>
                <w:rFonts w:cs="Times New Roman"/>
                <w:b/>
                <w:bCs/>
                <w:noProof/>
                <w:color w:val="auto"/>
                <w:szCs w:val="26"/>
              </w:rPr>
              <w:t>1.4. Nhiệm vụ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3</w:t>
            </w:r>
            <w:r w:rsidRPr="00B35B36">
              <w:rPr>
                <w:rFonts w:cs="Times New Roman"/>
                <w:b/>
                <w:bCs/>
                <w:noProof/>
                <w:webHidden/>
                <w:szCs w:val="26"/>
              </w:rPr>
              <w:fldChar w:fldCharType="end"/>
            </w:r>
          </w:hyperlink>
        </w:p>
        <w:p w14:paraId="6EE211F8" w14:textId="4AF8CC35"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8" w:history="1">
            <w:r w:rsidRPr="00B35B36">
              <w:rPr>
                <w:rStyle w:val="Hyperlink"/>
                <w:rFonts w:cs="Times New Roman"/>
                <w:b/>
                <w:bCs/>
                <w:noProof/>
                <w:color w:val="auto"/>
                <w:szCs w:val="26"/>
              </w:rPr>
              <w:t>1.5. Phương pháp nghiên cứu</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w:t>
            </w:r>
            <w:r w:rsidRPr="00B35B36">
              <w:rPr>
                <w:rFonts w:cs="Times New Roman"/>
                <w:b/>
                <w:bCs/>
                <w:noProof/>
                <w:webHidden/>
                <w:szCs w:val="26"/>
              </w:rPr>
              <w:fldChar w:fldCharType="end"/>
            </w:r>
          </w:hyperlink>
        </w:p>
        <w:p w14:paraId="71D845E9" w14:textId="473B9AD2"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29" w:history="1">
            <w:r w:rsidRPr="00B35B36">
              <w:rPr>
                <w:rStyle w:val="Hyperlink"/>
                <w:rFonts w:cs="Times New Roman"/>
                <w:b/>
                <w:bCs/>
                <w:noProof/>
                <w:color w:val="auto"/>
                <w:szCs w:val="26"/>
              </w:rPr>
              <w:t>1.6. Ý nghĩa đề tài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_Toc199769229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5</w:t>
            </w:r>
            <w:r w:rsidRPr="00B35B36">
              <w:rPr>
                <w:rFonts w:cs="Times New Roman"/>
                <w:b/>
                <w:bCs/>
                <w:noProof/>
                <w:webHidden/>
                <w:szCs w:val="26"/>
              </w:rPr>
              <w:fldChar w:fldCharType="end"/>
            </w:r>
          </w:hyperlink>
        </w:p>
        <w:p w14:paraId="10FEEE5D" w14:textId="65B5568D" w:rsidR="00AD63D9" w:rsidRPr="00B35B36" w:rsidRDefault="00AD63D9">
          <w:pPr>
            <w:pStyle w:val="TOC1"/>
            <w:rPr>
              <w:rFonts w:eastAsiaTheme="minorEastAsia"/>
              <w:kern w:val="2"/>
              <w:sz w:val="26"/>
              <w:szCs w:val="26"/>
              <w14:ligatures w14:val="standardContextual"/>
            </w:rPr>
          </w:pPr>
          <w:hyperlink w:anchor="_Toc199769230" w:history="1">
            <w:r w:rsidRPr="00B35B36">
              <w:rPr>
                <w:rStyle w:val="Hyperlink"/>
                <w:color w:val="auto"/>
                <w:sz w:val="26"/>
                <w:szCs w:val="26"/>
              </w:rPr>
              <w:t>CHƯƠNG 2. CƠ SỞ LÝ THUYẾT</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_Toc199769230 \h </w:instrText>
            </w:r>
            <w:r w:rsidRPr="00B35B36">
              <w:rPr>
                <w:webHidden/>
                <w:sz w:val="26"/>
                <w:szCs w:val="26"/>
              </w:rPr>
            </w:r>
            <w:r w:rsidRPr="00B35B36">
              <w:rPr>
                <w:webHidden/>
                <w:sz w:val="26"/>
                <w:szCs w:val="26"/>
              </w:rPr>
              <w:fldChar w:fldCharType="separate"/>
            </w:r>
            <w:r w:rsidR="00CB2CC5" w:rsidRPr="00B35B36">
              <w:rPr>
                <w:webHidden/>
                <w:sz w:val="26"/>
                <w:szCs w:val="26"/>
              </w:rPr>
              <w:t>6</w:t>
            </w:r>
            <w:r w:rsidRPr="00B35B36">
              <w:rPr>
                <w:webHidden/>
                <w:sz w:val="26"/>
                <w:szCs w:val="26"/>
              </w:rPr>
              <w:fldChar w:fldCharType="end"/>
            </w:r>
          </w:hyperlink>
        </w:p>
        <w:p w14:paraId="1F0B1CDC" w14:textId="6A568C27"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31" w:history="1">
            <w:r w:rsidRPr="00B35B36">
              <w:rPr>
                <w:rStyle w:val="Hyperlink"/>
                <w:rFonts w:cs="Times New Roman"/>
                <w:b/>
                <w:bCs/>
                <w:noProof/>
                <w:color w:val="auto"/>
                <w:szCs w:val="26"/>
              </w:rPr>
              <w:t>2.1. Tổng quan về thương mại điện tử nông sản B2B</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6</w:t>
            </w:r>
            <w:r w:rsidRPr="00B35B36">
              <w:rPr>
                <w:rFonts w:cs="Times New Roman"/>
                <w:b/>
                <w:bCs/>
                <w:noProof/>
                <w:webHidden/>
                <w:szCs w:val="26"/>
              </w:rPr>
              <w:fldChar w:fldCharType="end"/>
            </w:r>
          </w:hyperlink>
        </w:p>
        <w:p w14:paraId="085EEACF" w14:textId="0F572B9C"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32" w:history="1">
            <w:r w:rsidRPr="00B35B36">
              <w:rPr>
                <w:rStyle w:val="Hyperlink"/>
                <w:rFonts w:cs="Times New Roman"/>
                <w:b/>
                <w:bCs/>
                <w:noProof/>
                <w:color w:val="auto"/>
                <w:szCs w:val="26"/>
              </w:rPr>
              <w:t>2.2. Phương pháp thiết kế và phát triển hệ thống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_Toc199769232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8</w:t>
            </w:r>
            <w:r w:rsidRPr="00B35B36">
              <w:rPr>
                <w:rFonts w:cs="Times New Roman"/>
                <w:b/>
                <w:bCs/>
                <w:noProof/>
                <w:webHidden/>
                <w:szCs w:val="26"/>
              </w:rPr>
              <w:fldChar w:fldCharType="end"/>
            </w:r>
          </w:hyperlink>
        </w:p>
        <w:p w14:paraId="3C62B43B" w14:textId="4B83DF6D"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3" w:history="1">
            <w:r w:rsidRPr="00B35B36">
              <w:rPr>
                <w:rStyle w:val="Hyperlink"/>
                <w:rFonts w:cs="Times New Roman"/>
                <w:b/>
                <w:bCs/>
                <w:noProof/>
                <w:color w:val="auto"/>
                <w:szCs w:val="26"/>
              </w:rPr>
              <w:t>2.2.1. Thiết kế hướng đối tượng (OOP)</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_Toc199769233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8</w:t>
            </w:r>
            <w:r w:rsidRPr="00B35B36">
              <w:rPr>
                <w:rFonts w:cs="Times New Roman"/>
                <w:b/>
                <w:bCs/>
                <w:noProof/>
                <w:webHidden/>
                <w:szCs w:val="26"/>
              </w:rPr>
              <w:fldChar w:fldCharType="end"/>
            </w:r>
          </w:hyperlink>
        </w:p>
        <w:p w14:paraId="31A91BA5" w14:textId="531DAA7E"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4" w:history="1">
            <w:r w:rsidRPr="00B35B36">
              <w:rPr>
                <w:rStyle w:val="Hyperlink"/>
                <w:rFonts w:cs="Times New Roman"/>
                <w:b/>
                <w:bCs/>
                <w:noProof/>
                <w:color w:val="auto"/>
                <w:szCs w:val="26"/>
              </w:rPr>
              <w:t>2.2.2. Nguyên tắc phân lớp hệ thống (Layered Architecture)</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_Toc199769234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9</w:t>
            </w:r>
            <w:r w:rsidRPr="00B35B36">
              <w:rPr>
                <w:rFonts w:cs="Times New Roman"/>
                <w:b/>
                <w:bCs/>
                <w:noProof/>
                <w:webHidden/>
                <w:szCs w:val="26"/>
              </w:rPr>
              <w:fldChar w:fldCharType="end"/>
            </w:r>
          </w:hyperlink>
        </w:p>
        <w:p w14:paraId="3F96451C" w14:textId="2D1F605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5" w:history="1">
            <w:r w:rsidRPr="00B35B36">
              <w:rPr>
                <w:rStyle w:val="Hyperlink"/>
                <w:rFonts w:cs="Times New Roman"/>
                <w:b/>
                <w:bCs/>
                <w:noProof/>
                <w:color w:val="auto"/>
                <w:szCs w:val="26"/>
              </w:rPr>
              <w:t>2.2.3. Mô hình kiến trúc tách biệt Frontend – Backend</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10</w:t>
            </w:r>
            <w:r w:rsidRPr="00B35B36">
              <w:rPr>
                <w:rFonts w:cs="Times New Roman"/>
                <w:b/>
                <w:bCs/>
                <w:noProof/>
                <w:webHidden/>
                <w:szCs w:val="26"/>
              </w:rPr>
              <w:fldChar w:fldCharType="end"/>
            </w:r>
          </w:hyperlink>
        </w:p>
        <w:p w14:paraId="02E6178C" w14:textId="044C2BFC"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36" w:history="1">
            <w:r w:rsidRPr="00B35B36">
              <w:rPr>
                <w:rStyle w:val="Hyperlink"/>
                <w:rFonts w:cs="Times New Roman"/>
                <w:b/>
                <w:bCs/>
                <w:noProof/>
                <w:color w:val="auto"/>
                <w:szCs w:val="26"/>
              </w:rPr>
              <w:t>2.3. Các công nghệ sử dụng trong đề tài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11</w:t>
            </w:r>
            <w:r w:rsidRPr="00B35B36">
              <w:rPr>
                <w:rFonts w:cs="Times New Roman"/>
                <w:b/>
                <w:bCs/>
                <w:noProof/>
                <w:webHidden/>
                <w:szCs w:val="26"/>
              </w:rPr>
              <w:fldChar w:fldCharType="end"/>
            </w:r>
          </w:hyperlink>
        </w:p>
        <w:p w14:paraId="5021F734" w14:textId="2A4EF937"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7" w:history="1">
            <w:r w:rsidRPr="00B35B36">
              <w:rPr>
                <w:rStyle w:val="Hyperlink"/>
                <w:rFonts w:cs="Times New Roman"/>
                <w:b/>
                <w:bCs/>
                <w:noProof/>
                <w:color w:val="auto"/>
                <w:szCs w:val="26"/>
              </w:rPr>
              <w:t>2.3.1. Backend: ASP.NET Core 9.0</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11</w:t>
            </w:r>
            <w:r w:rsidRPr="00B35B36">
              <w:rPr>
                <w:rFonts w:cs="Times New Roman"/>
                <w:b/>
                <w:bCs/>
                <w:noProof/>
                <w:webHidden/>
                <w:szCs w:val="26"/>
              </w:rPr>
              <w:fldChar w:fldCharType="end"/>
            </w:r>
          </w:hyperlink>
        </w:p>
        <w:p w14:paraId="42155937" w14:textId="5ED43472"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8" w:history="1">
            <w:r w:rsidRPr="00B35B36">
              <w:rPr>
                <w:rStyle w:val="Hyperlink"/>
                <w:rFonts w:cs="Times New Roman"/>
                <w:b/>
                <w:bCs/>
                <w:noProof/>
                <w:color w:val="auto"/>
                <w:szCs w:val="26"/>
              </w:rPr>
              <w:t>2.3.2. Database: SQL Server 2022</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11</w:t>
            </w:r>
            <w:r w:rsidRPr="00B35B36">
              <w:rPr>
                <w:rFonts w:cs="Times New Roman"/>
                <w:b/>
                <w:bCs/>
                <w:noProof/>
                <w:webHidden/>
                <w:szCs w:val="26"/>
              </w:rPr>
              <w:fldChar w:fldCharType="end"/>
            </w:r>
          </w:hyperlink>
        </w:p>
        <w:p w14:paraId="480C5CDC" w14:textId="518DF4FE"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39" w:history="1">
            <w:r w:rsidRPr="00B35B36">
              <w:rPr>
                <w:rStyle w:val="Hyperlink"/>
                <w:rFonts w:cs="Times New Roman"/>
                <w:b/>
                <w:bCs/>
                <w:noProof/>
                <w:color w:val="auto"/>
                <w:szCs w:val="26"/>
              </w:rPr>
              <w:t>2.3.3. Authentication: JWT (JSON Web Token)</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_Toc199769239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12</w:t>
            </w:r>
            <w:r w:rsidRPr="00B35B36">
              <w:rPr>
                <w:rFonts w:cs="Times New Roman"/>
                <w:b/>
                <w:bCs/>
                <w:noProof/>
                <w:webHidden/>
                <w:szCs w:val="26"/>
              </w:rPr>
              <w:fldChar w:fldCharType="end"/>
            </w:r>
          </w:hyperlink>
        </w:p>
        <w:p w14:paraId="1D534182" w14:textId="6C6645E5"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0" w:history="1">
            <w:r w:rsidRPr="00B35B36">
              <w:rPr>
                <w:rStyle w:val="Hyperlink"/>
                <w:rFonts w:cs="Times New Roman"/>
                <w:b/>
                <w:bCs/>
                <w:noProof/>
                <w:color w:val="auto"/>
                <w:szCs w:val="26"/>
              </w:rPr>
              <w:t>2.3.4. Frontend: HTML / CSS / Boostrap / JavaScript</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_Toc199769240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12</w:t>
            </w:r>
            <w:r w:rsidRPr="00B35B36">
              <w:rPr>
                <w:rFonts w:cs="Times New Roman"/>
                <w:b/>
                <w:bCs/>
                <w:noProof/>
                <w:webHidden/>
                <w:szCs w:val="26"/>
              </w:rPr>
              <w:fldChar w:fldCharType="end"/>
            </w:r>
          </w:hyperlink>
        </w:p>
        <w:p w14:paraId="1E04ED0C" w14:textId="17EBE153"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1" w:history="1">
            <w:r w:rsidRPr="00B35B36">
              <w:rPr>
                <w:rStyle w:val="Hyperlink"/>
                <w:rFonts w:cs="Times New Roman"/>
                <w:b/>
                <w:bCs/>
                <w:noProof/>
                <w:color w:val="auto"/>
                <w:szCs w:val="26"/>
              </w:rPr>
              <w:t>2.3.5. Thanh toán trực tuyến: Vnpay</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12</w:t>
            </w:r>
            <w:r w:rsidRPr="00B35B36">
              <w:rPr>
                <w:rFonts w:cs="Times New Roman"/>
                <w:b/>
                <w:bCs/>
                <w:noProof/>
                <w:webHidden/>
                <w:szCs w:val="26"/>
              </w:rPr>
              <w:fldChar w:fldCharType="end"/>
            </w:r>
          </w:hyperlink>
        </w:p>
        <w:p w14:paraId="3E06B083" w14:textId="79F1BBDB"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2" w:history="1">
            <w:r w:rsidRPr="00B35B36">
              <w:rPr>
                <w:rStyle w:val="Hyperlink"/>
                <w:rFonts w:cs="Times New Roman"/>
                <w:b/>
                <w:bCs/>
                <w:noProof/>
                <w:color w:val="auto"/>
                <w:szCs w:val="26"/>
              </w:rPr>
              <w:t>2.3.6. Kết nối theo thời gian thực: Pusher</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_Toc199769242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13</w:t>
            </w:r>
            <w:r w:rsidRPr="00B35B36">
              <w:rPr>
                <w:rFonts w:cs="Times New Roman"/>
                <w:b/>
                <w:bCs/>
                <w:noProof/>
                <w:webHidden/>
                <w:szCs w:val="26"/>
              </w:rPr>
              <w:fldChar w:fldCharType="end"/>
            </w:r>
          </w:hyperlink>
        </w:p>
        <w:p w14:paraId="21AE728D" w14:textId="02F1E7B1"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3" w:history="1">
            <w:r w:rsidRPr="00B35B36">
              <w:rPr>
                <w:rStyle w:val="Hyperlink"/>
                <w:rFonts w:cs="Times New Roman"/>
                <w:b/>
                <w:bCs/>
                <w:noProof/>
                <w:color w:val="auto"/>
                <w:szCs w:val="26"/>
              </w:rPr>
              <w:t>2.3.7. Kết nối theo thời gian thực: Pusher</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_Toc199769243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13</w:t>
            </w:r>
            <w:r w:rsidRPr="00B35B36">
              <w:rPr>
                <w:rFonts w:cs="Times New Roman"/>
                <w:b/>
                <w:bCs/>
                <w:noProof/>
                <w:webHidden/>
                <w:szCs w:val="26"/>
              </w:rPr>
              <w:fldChar w:fldCharType="end"/>
            </w:r>
          </w:hyperlink>
        </w:p>
        <w:p w14:paraId="3C6D4059" w14:textId="0AAA5FDC" w:rsidR="00AD63D9" w:rsidRPr="00B35B36" w:rsidRDefault="00AD63D9">
          <w:pPr>
            <w:pStyle w:val="TOC1"/>
            <w:rPr>
              <w:rFonts w:eastAsiaTheme="minorEastAsia"/>
              <w:kern w:val="2"/>
              <w:sz w:val="26"/>
              <w:szCs w:val="26"/>
              <w14:ligatures w14:val="standardContextual"/>
            </w:rPr>
          </w:pPr>
          <w:hyperlink w:anchor="_Toc199769244" w:history="1">
            <w:r w:rsidRPr="00B35B36">
              <w:rPr>
                <w:rStyle w:val="Hyperlink"/>
                <w:color w:val="auto"/>
                <w:sz w:val="26"/>
                <w:szCs w:val="26"/>
              </w:rPr>
              <w:t>CHƯƠNG 3. PHÂN TÍCH VÀ THIẾT KẾ HỆ THỐNG</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_Toc199769244 \h </w:instrText>
            </w:r>
            <w:r w:rsidRPr="00B35B36">
              <w:rPr>
                <w:webHidden/>
                <w:sz w:val="26"/>
                <w:szCs w:val="26"/>
              </w:rPr>
            </w:r>
            <w:r w:rsidRPr="00B35B36">
              <w:rPr>
                <w:webHidden/>
                <w:sz w:val="26"/>
                <w:szCs w:val="26"/>
              </w:rPr>
              <w:fldChar w:fldCharType="separate"/>
            </w:r>
            <w:r w:rsidR="00CB2CC5" w:rsidRPr="00B35B36">
              <w:rPr>
                <w:webHidden/>
                <w:sz w:val="26"/>
                <w:szCs w:val="26"/>
              </w:rPr>
              <w:t>14</w:t>
            </w:r>
            <w:r w:rsidRPr="00B35B36">
              <w:rPr>
                <w:webHidden/>
                <w:sz w:val="26"/>
                <w:szCs w:val="26"/>
              </w:rPr>
              <w:fldChar w:fldCharType="end"/>
            </w:r>
          </w:hyperlink>
        </w:p>
        <w:p w14:paraId="464A67DB" w14:textId="4BCBC76A"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45" w:history="1">
            <w:r w:rsidRPr="00B35B36">
              <w:rPr>
                <w:rStyle w:val="Hyperlink"/>
                <w:rFonts w:cs="Times New Roman"/>
                <w:b/>
                <w:bCs/>
                <w:noProof/>
                <w:color w:val="auto"/>
                <w:szCs w:val="26"/>
              </w:rPr>
              <w:t>3.1. Khảo sát hiện trạng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14</w:t>
            </w:r>
            <w:r w:rsidRPr="00B35B36">
              <w:rPr>
                <w:rFonts w:cs="Times New Roman"/>
                <w:b/>
                <w:bCs/>
                <w:noProof/>
                <w:webHidden/>
                <w:szCs w:val="26"/>
              </w:rPr>
              <w:fldChar w:fldCharType="end"/>
            </w:r>
          </w:hyperlink>
        </w:p>
        <w:p w14:paraId="2F7F0803" w14:textId="27D26231"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6" w:history="1">
            <w:r w:rsidRPr="00B35B36">
              <w:rPr>
                <w:rStyle w:val="Hyperlink"/>
                <w:rFonts w:cs="Times New Roman"/>
                <w:b/>
                <w:bCs/>
                <w:noProof/>
                <w:color w:val="auto"/>
                <w:szCs w:val="26"/>
              </w:rPr>
              <w:t>3.2. Yêu cầu chức năng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14</w:t>
            </w:r>
            <w:r w:rsidRPr="00B35B36">
              <w:rPr>
                <w:rFonts w:cs="Times New Roman"/>
                <w:b/>
                <w:bCs/>
                <w:noProof/>
                <w:webHidden/>
                <w:szCs w:val="26"/>
              </w:rPr>
              <w:fldChar w:fldCharType="end"/>
            </w:r>
          </w:hyperlink>
        </w:p>
        <w:p w14:paraId="3763318F" w14:textId="256CA2B3"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7" w:history="1">
            <w:r w:rsidRPr="00B35B36">
              <w:rPr>
                <w:rStyle w:val="Hyperlink"/>
                <w:rFonts w:cs="Times New Roman"/>
                <w:b/>
                <w:bCs/>
                <w:noProof/>
                <w:color w:val="auto"/>
                <w:szCs w:val="26"/>
              </w:rPr>
              <w:t>3.2.1. Quản lý người dùng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14</w:t>
            </w:r>
            <w:r w:rsidRPr="00B35B36">
              <w:rPr>
                <w:rFonts w:cs="Times New Roman"/>
                <w:b/>
                <w:bCs/>
                <w:noProof/>
                <w:webHidden/>
                <w:szCs w:val="26"/>
              </w:rPr>
              <w:fldChar w:fldCharType="end"/>
            </w:r>
          </w:hyperlink>
        </w:p>
        <w:p w14:paraId="737105F3" w14:textId="4E4A183C"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8" w:history="1">
            <w:r w:rsidRPr="00B35B36">
              <w:rPr>
                <w:rStyle w:val="Hyperlink"/>
                <w:rFonts w:cs="Times New Roman"/>
                <w:b/>
                <w:bCs/>
                <w:noProof/>
                <w:color w:val="auto"/>
                <w:szCs w:val="26"/>
              </w:rPr>
              <w:t>3.2.2. Quản lý sản phẩm</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22</w:t>
            </w:r>
            <w:r w:rsidRPr="00B35B36">
              <w:rPr>
                <w:rFonts w:cs="Times New Roman"/>
                <w:b/>
                <w:bCs/>
                <w:noProof/>
                <w:webHidden/>
                <w:szCs w:val="26"/>
              </w:rPr>
              <w:fldChar w:fldCharType="end"/>
            </w:r>
          </w:hyperlink>
        </w:p>
        <w:p w14:paraId="51FE34A9" w14:textId="46F10EB6"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49" w:history="1">
            <w:r w:rsidRPr="00B35B36">
              <w:rPr>
                <w:rStyle w:val="Hyperlink"/>
                <w:rFonts w:cs="Times New Roman"/>
                <w:b/>
                <w:bCs/>
                <w:noProof/>
                <w:color w:val="auto"/>
                <w:szCs w:val="26"/>
              </w:rPr>
              <w:t>3.2.3. Quản lý đơn hàng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_Toc199769249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26</w:t>
            </w:r>
            <w:r w:rsidRPr="00B35B36">
              <w:rPr>
                <w:rFonts w:cs="Times New Roman"/>
                <w:b/>
                <w:bCs/>
                <w:noProof/>
                <w:webHidden/>
                <w:szCs w:val="26"/>
              </w:rPr>
              <w:fldChar w:fldCharType="end"/>
            </w:r>
          </w:hyperlink>
        </w:p>
        <w:p w14:paraId="20371B20" w14:textId="08A598F1"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0" w:history="1">
            <w:r w:rsidRPr="00B35B36">
              <w:rPr>
                <w:rStyle w:val="Hyperlink"/>
                <w:rFonts w:cs="Times New Roman"/>
                <w:b/>
                <w:bCs/>
                <w:noProof/>
                <w:color w:val="auto"/>
                <w:szCs w:val="26"/>
              </w:rPr>
              <w:t>3.2.4. Quản lý cửa hàng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_Toc199769250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32</w:t>
            </w:r>
            <w:r w:rsidRPr="00B35B36">
              <w:rPr>
                <w:rFonts w:cs="Times New Roman"/>
                <w:b/>
                <w:bCs/>
                <w:noProof/>
                <w:webHidden/>
                <w:szCs w:val="26"/>
              </w:rPr>
              <w:fldChar w:fldCharType="end"/>
            </w:r>
          </w:hyperlink>
        </w:p>
        <w:p w14:paraId="7D186B65" w14:textId="2C1DB976"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1" w:history="1">
            <w:r w:rsidRPr="00B35B36">
              <w:rPr>
                <w:rStyle w:val="Hyperlink"/>
                <w:rFonts w:cs="Times New Roman"/>
                <w:b/>
                <w:bCs/>
                <w:noProof/>
                <w:color w:val="auto"/>
                <w:szCs w:val="26"/>
              </w:rPr>
              <w:t>3.2.5. Quản lý giỏ hàng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35</w:t>
            </w:r>
            <w:r w:rsidRPr="00B35B36">
              <w:rPr>
                <w:rFonts w:cs="Times New Roman"/>
                <w:b/>
                <w:bCs/>
                <w:noProof/>
                <w:webHidden/>
                <w:szCs w:val="26"/>
              </w:rPr>
              <w:fldChar w:fldCharType="end"/>
            </w:r>
          </w:hyperlink>
        </w:p>
        <w:p w14:paraId="2CDCFA8D" w14:textId="1646FDDD"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2" w:history="1">
            <w:r w:rsidRPr="00B35B36">
              <w:rPr>
                <w:rStyle w:val="Hyperlink"/>
                <w:rFonts w:cs="Times New Roman"/>
                <w:b/>
                <w:bCs/>
                <w:noProof/>
                <w:color w:val="auto"/>
                <w:szCs w:val="26"/>
              </w:rPr>
              <w:t>3.2.6. Quản lý khuyến mãi</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_Toc199769252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40</w:t>
            </w:r>
            <w:r w:rsidRPr="00B35B36">
              <w:rPr>
                <w:rFonts w:cs="Times New Roman"/>
                <w:b/>
                <w:bCs/>
                <w:noProof/>
                <w:webHidden/>
                <w:szCs w:val="26"/>
              </w:rPr>
              <w:fldChar w:fldCharType="end"/>
            </w:r>
          </w:hyperlink>
        </w:p>
        <w:p w14:paraId="3484CC9D" w14:textId="73C78093"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3" w:history="1">
            <w:r w:rsidRPr="00B35B36">
              <w:rPr>
                <w:rStyle w:val="Hyperlink"/>
                <w:rFonts w:cs="Times New Roman"/>
                <w:b/>
                <w:bCs/>
                <w:noProof/>
                <w:color w:val="auto"/>
                <w:szCs w:val="26"/>
              </w:rPr>
              <w:t>3.2.7. Đánh giá sản phẩm</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_Toc199769253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41</w:t>
            </w:r>
            <w:r w:rsidRPr="00B35B36">
              <w:rPr>
                <w:rFonts w:cs="Times New Roman"/>
                <w:b/>
                <w:bCs/>
                <w:noProof/>
                <w:webHidden/>
                <w:szCs w:val="26"/>
              </w:rPr>
              <w:fldChar w:fldCharType="end"/>
            </w:r>
          </w:hyperlink>
        </w:p>
        <w:p w14:paraId="65AA7142" w14:textId="59CEE54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4" w:history="1">
            <w:r w:rsidRPr="00B35B36">
              <w:rPr>
                <w:rStyle w:val="Hyperlink"/>
                <w:rFonts w:cs="Times New Roman"/>
                <w:b/>
                <w:bCs/>
                <w:noProof/>
                <w:color w:val="auto"/>
                <w:szCs w:val="26"/>
              </w:rPr>
              <w:t>3.2.8. Thanh toán trực tuyến</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_Toc199769254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43</w:t>
            </w:r>
            <w:r w:rsidRPr="00B35B36">
              <w:rPr>
                <w:rFonts w:cs="Times New Roman"/>
                <w:b/>
                <w:bCs/>
                <w:noProof/>
                <w:webHidden/>
                <w:szCs w:val="26"/>
              </w:rPr>
              <w:fldChar w:fldCharType="end"/>
            </w:r>
          </w:hyperlink>
        </w:p>
        <w:p w14:paraId="56C7E317" w14:textId="1269ED3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5" w:history="1">
            <w:r w:rsidRPr="00B35B36">
              <w:rPr>
                <w:rStyle w:val="Hyperlink"/>
                <w:rFonts w:cs="Times New Roman"/>
                <w:b/>
                <w:bCs/>
                <w:noProof/>
                <w:color w:val="auto"/>
                <w:szCs w:val="26"/>
              </w:rPr>
              <w:t>3.2.9. Nhắn tin trực tuyến</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_Toc199769255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43</w:t>
            </w:r>
            <w:r w:rsidRPr="00B35B36">
              <w:rPr>
                <w:rFonts w:cs="Times New Roman"/>
                <w:b/>
                <w:bCs/>
                <w:noProof/>
                <w:webHidden/>
                <w:szCs w:val="26"/>
              </w:rPr>
              <w:fldChar w:fldCharType="end"/>
            </w:r>
          </w:hyperlink>
        </w:p>
        <w:p w14:paraId="4D5FDBB2" w14:textId="0DE84B09"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6" w:history="1">
            <w:r w:rsidRPr="00B35B36">
              <w:rPr>
                <w:rStyle w:val="Hyperlink"/>
                <w:rFonts w:cs="Times New Roman"/>
                <w:b/>
                <w:bCs/>
                <w:noProof/>
                <w:color w:val="auto"/>
                <w:szCs w:val="26"/>
              </w:rPr>
              <w:t>3.2.10. Thông báo</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_Toc199769256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44</w:t>
            </w:r>
            <w:r w:rsidRPr="00B35B36">
              <w:rPr>
                <w:rFonts w:cs="Times New Roman"/>
                <w:b/>
                <w:bCs/>
                <w:noProof/>
                <w:webHidden/>
                <w:szCs w:val="26"/>
              </w:rPr>
              <w:fldChar w:fldCharType="end"/>
            </w:r>
          </w:hyperlink>
        </w:p>
        <w:p w14:paraId="717C1C8B" w14:textId="65C4E4EF" w:rsidR="00AD63D9" w:rsidRPr="00B35B36" w:rsidRDefault="00AD63D9">
          <w:pPr>
            <w:pStyle w:val="TOC2"/>
            <w:tabs>
              <w:tab w:val="right" w:leader="dot" w:pos="9344"/>
            </w:tabs>
            <w:rPr>
              <w:rFonts w:eastAsiaTheme="minorEastAsia" w:cs="Times New Roman"/>
              <w:b/>
              <w:bCs/>
              <w:noProof/>
              <w:kern w:val="2"/>
              <w:szCs w:val="26"/>
              <w14:ligatures w14:val="standardContextual"/>
            </w:rPr>
          </w:pPr>
          <w:hyperlink w:anchor="_Toc199769257" w:history="1">
            <w:r w:rsidRPr="00B35B36">
              <w:rPr>
                <w:rStyle w:val="Hyperlink"/>
                <w:rFonts w:cs="Times New Roman"/>
                <w:b/>
                <w:bCs/>
                <w:noProof/>
                <w:color w:val="auto"/>
                <w:szCs w:val="26"/>
              </w:rPr>
              <w:t>3.3. Yêu cầu phi chức năng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_Toc199769257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44</w:t>
            </w:r>
            <w:r w:rsidRPr="00B35B36">
              <w:rPr>
                <w:rFonts w:cs="Times New Roman"/>
                <w:b/>
                <w:bCs/>
                <w:noProof/>
                <w:webHidden/>
                <w:szCs w:val="26"/>
              </w:rPr>
              <w:fldChar w:fldCharType="end"/>
            </w:r>
          </w:hyperlink>
        </w:p>
        <w:p w14:paraId="415FFB61" w14:textId="194ADFC5"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8" w:history="1">
            <w:r w:rsidRPr="00B35B36">
              <w:rPr>
                <w:rStyle w:val="Hyperlink"/>
                <w:rFonts w:cs="Times New Roman"/>
                <w:b/>
                <w:bCs/>
                <w:noProof/>
                <w:color w:val="auto"/>
                <w:szCs w:val="26"/>
              </w:rPr>
              <w:t>3.3.1. Bảo mật</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_Toc199769258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45</w:t>
            </w:r>
            <w:r w:rsidRPr="00B35B36">
              <w:rPr>
                <w:rFonts w:cs="Times New Roman"/>
                <w:b/>
                <w:bCs/>
                <w:noProof/>
                <w:webHidden/>
                <w:szCs w:val="26"/>
              </w:rPr>
              <w:fldChar w:fldCharType="end"/>
            </w:r>
          </w:hyperlink>
        </w:p>
        <w:p w14:paraId="1A3B8DE2" w14:textId="4585D2C8"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59" w:history="1">
            <w:r w:rsidRPr="00B35B36">
              <w:rPr>
                <w:rStyle w:val="Hyperlink"/>
                <w:rFonts w:cs="Times New Roman"/>
                <w:b/>
                <w:bCs/>
                <w:noProof/>
                <w:color w:val="auto"/>
                <w:szCs w:val="26"/>
              </w:rPr>
              <w:t>3.3.2. Hiệu suất</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_Toc199769259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45</w:t>
            </w:r>
            <w:r w:rsidRPr="00B35B36">
              <w:rPr>
                <w:rFonts w:cs="Times New Roman"/>
                <w:b/>
                <w:bCs/>
                <w:noProof/>
                <w:webHidden/>
                <w:szCs w:val="26"/>
              </w:rPr>
              <w:fldChar w:fldCharType="end"/>
            </w:r>
          </w:hyperlink>
        </w:p>
        <w:p w14:paraId="79BEE22D" w14:textId="67296C75" w:rsidR="00AD63D9" w:rsidRPr="00B35B36" w:rsidRDefault="00AD63D9">
          <w:pPr>
            <w:pStyle w:val="TOC3"/>
            <w:tabs>
              <w:tab w:val="right" w:leader="dot" w:pos="9344"/>
            </w:tabs>
            <w:rPr>
              <w:rFonts w:eastAsiaTheme="minorEastAsia" w:cs="Times New Roman"/>
              <w:b/>
              <w:bCs/>
              <w:noProof/>
              <w:kern w:val="2"/>
              <w:szCs w:val="26"/>
              <w14:ligatures w14:val="standardContextual"/>
            </w:rPr>
          </w:pPr>
          <w:hyperlink w:anchor="_Toc199769260" w:history="1">
            <w:r w:rsidRPr="00B35B36">
              <w:rPr>
                <w:rStyle w:val="Hyperlink"/>
                <w:rFonts w:cs="Times New Roman"/>
                <w:b/>
                <w:bCs/>
                <w:noProof/>
                <w:color w:val="auto"/>
                <w:szCs w:val="26"/>
              </w:rPr>
              <w:t>3.3.3. Khả năng mở rộng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_Toc199769260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45</w:t>
            </w:r>
            <w:r w:rsidRPr="00B35B36">
              <w:rPr>
                <w:rFonts w:cs="Times New Roman"/>
                <w:b/>
                <w:bCs/>
                <w:noProof/>
                <w:webHidden/>
                <w:szCs w:val="26"/>
              </w:rPr>
              <w:fldChar w:fldCharType="end"/>
            </w:r>
          </w:hyperlink>
        </w:p>
        <w:p w14:paraId="2AF7D8B4" w14:textId="254F69D3"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1" w:history="1">
            <w:r w:rsidRPr="00B35B36">
              <w:rPr>
                <w:rStyle w:val="Hyperlink"/>
                <w:rFonts w:cs="Times New Roman"/>
                <w:b/>
                <w:bCs/>
                <w:noProof/>
                <w:color w:val="auto"/>
                <w:szCs w:val="26"/>
              </w:rPr>
              <w:t>3.3.4. Khả năng sử dụng</w:t>
            </w:r>
            <w:r w:rsidRPr="00B35B36">
              <w:rPr>
                <w:rFonts w:cs="Times New Roman"/>
                <w:b/>
                <w:bCs/>
                <w:noProof/>
                <w:webHidden/>
                <w:szCs w:val="26"/>
              </w:rPr>
              <w:tab/>
            </w:r>
            <w:r w:rsidRPr="00B35B36">
              <w:rPr>
                <w:rFonts w:cs="Times New Roman"/>
                <w:b/>
                <w:bCs/>
                <w:noProof/>
                <w:webHidden/>
                <w:szCs w:val="26"/>
              </w:rPr>
              <w:fldChar w:fldCharType="begin"/>
            </w:r>
            <w:r w:rsidRPr="00B35B36">
              <w:rPr>
                <w:rFonts w:cs="Times New Roman"/>
                <w:b/>
                <w:bCs/>
                <w:noProof/>
                <w:webHidden/>
                <w:szCs w:val="26"/>
              </w:rPr>
              <w:instrText xml:space="preserve"> PAGEREF _Toc199769261 \h </w:instrText>
            </w:r>
            <w:r w:rsidRPr="00B35B36">
              <w:rPr>
                <w:rFonts w:cs="Times New Roman"/>
                <w:b/>
                <w:bCs/>
                <w:noProof/>
                <w:webHidden/>
                <w:szCs w:val="26"/>
              </w:rPr>
            </w:r>
            <w:r w:rsidRPr="00B35B36">
              <w:rPr>
                <w:rFonts w:cs="Times New Roman"/>
                <w:b/>
                <w:bCs/>
                <w:noProof/>
                <w:webHidden/>
                <w:szCs w:val="26"/>
              </w:rPr>
              <w:fldChar w:fldCharType="separate"/>
            </w:r>
            <w:r w:rsidR="00CB2CC5" w:rsidRPr="00B35B36">
              <w:rPr>
                <w:rFonts w:cs="Times New Roman"/>
                <w:b/>
                <w:bCs/>
                <w:noProof/>
                <w:webHidden/>
                <w:szCs w:val="26"/>
              </w:rPr>
              <w:t>46</w:t>
            </w:r>
            <w:r w:rsidRPr="00B35B36">
              <w:rPr>
                <w:rFonts w:cs="Times New Roman"/>
                <w:b/>
                <w:bCs/>
                <w:noProof/>
                <w:webHidden/>
                <w:szCs w:val="26"/>
              </w:rPr>
              <w:fldChar w:fldCharType="end"/>
            </w:r>
          </w:hyperlink>
        </w:p>
        <w:p w14:paraId="01412AB7" w14:textId="54E4D43E"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62" w:history="1">
            <w:r w:rsidRPr="00B35B36">
              <w:rPr>
                <w:rStyle w:val="Hyperlink"/>
                <w:rFonts w:cs="Times New Roman"/>
                <w:b/>
                <w:bCs/>
                <w:noProof/>
                <w:color w:val="auto"/>
                <w:szCs w:val="26"/>
              </w:rPr>
              <w:t>3.4. Thiết kế kiến trúc hệ thống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46</w:t>
            </w:r>
            <w:r w:rsidRPr="00B35B36">
              <w:rPr>
                <w:rFonts w:cs="Times New Roman"/>
                <w:noProof/>
                <w:webHidden/>
                <w:szCs w:val="26"/>
              </w:rPr>
              <w:fldChar w:fldCharType="end"/>
            </w:r>
          </w:hyperlink>
        </w:p>
        <w:p w14:paraId="3C10603C" w14:textId="7E47D97D"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3" w:history="1">
            <w:r w:rsidRPr="00B35B36">
              <w:rPr>
                <w:rStyle w:val="Hyperlink"/>
                <w:rFonts w:cs="Times New Roman"/>
                <w:b/>
                <w:bCs/>
                <w:noProof/>
                <w:color w:val="auto"/>
                <w:szCs w:val="26"/>
              </w:rPr>
              <w:t>3.4.1. Kiến trúc tổng thể</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46</w:t>
            </w:r>
            <w:r w:rsidRPr="00B35B36">
              <w:rPr>
                <w:rFonts w:cs="Times New Roman"/>
                <w:noProof/>
                <w:webHidden/>
                <w:szCs w:val="26"/>
              </w:rPr>
              <w:fldChar w:fldCharType="end"/>
            </w:r>
          </w:hyperlink>
        </w:p>
        <w:p w14:paraId="5B48A8A6" w14:textId="45D1D459"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4" w:history="1">
            <w:r w:rsidRPr="00B35B36">
              <w:rPr>
                <w:rStyle w:val="Hyperlink"/>
                <w:rFonts w:cs="Times New Roman"/>
                <w:b/>
                <w:bCs/>
                <w:noProof/>
                <w:color w:val="auto"/>
                <w:szCs w:val="26"/>
              </w:rPr>
              <w:t>3.4.2. Mô hình triển khai</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47</w:t>
            </w:r>
            <w:r w:rsidRPr="00B35B36">
              <w:rPr>
                <w:rFonts w:cs="Times New Roman"/>
                <w:noProof/>
                <w:webHidden/>
                <w:szCs w:val="26"/>
              </w:rPr>
              <w:fldChar w:fldCharType="end"/>
            </w:r>
          </w:hyperlink>
        </w:p>
        <w:p w14:paraId="0D7ADF38" w14:textId="3F1CA098"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65" w:history="1">
            <w:r w:rsidRPr="00B35B36">
              <w:rPr>
                <w:rStyle w:val="Hyperlink"/>
                <w:rFonts w:cs="Times New Roman"/>
                <w:b/>
                <w:bCs/>
                <w:noProof/>
                <w:color w:val="auto"/>
                <w:szCs w:val="26"/>
              </w:rPr>
              <w:t>3.5. Thiết kế cơ sở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47</w:t>
            </w:r>
            <w:r w:rsidRPr="00B35B36">
              <w:rPr>
                <w:rFonts w:cs="Times New Roman"/>
                <w:noProof/>
                <w:webHidden/>
                <w:szCs w:val="26"/>
              </w:rPr>
              <w:fldChar w:fldCharType="end"/>
            </w:r>
          </w:hyperlink>
        </w:p>
        <w:p w14:paraId="3DD224EF" w14:textId="15C030F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6" w:history="1">
            <w:r w:rsidRPr="00B35B36">
              <w:rPr>
                <w:rStyle w:val="Hyperlink"/>
                <w:rFonts w:cs="Times New Roman"/>
                <w:b/>
                <w:bCs/>
                <w:noProof/>
                <w:color w:val="auto"/>
                <w:szCs w:val="26"/>
              </w:rPr>
              <w:t xml:space="preserve">3.5.1. Biểu đồ </w:t>
            </w:r>
            <w:r w:rsidR="00C85668">
              <w:rPr>
                <w:rStyle w:val="Hyperlink"/>
                <w:rFonts w:cs="Times New Roman"/>
                <w:b/>
                <w:bCs/>
                <w:noProof/>
                <w:color w:val="auto"/>
                <w:szCs w:val="26"/>
              </w:rPr>
              <w:t>lớp</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48</w:t>
            </w:r>
            <w:r w:rsidRPr="00B35B36">
              <w:rPr>
                <w:rFonts w:cs="Times New Roman"/>
                <w:noProof/>
                <w:webHidden/>
                <w:szCs w:val="26"/>
              </w:rPr>
              <w:fldChar w:fldCharType="end"/>
            </w:r>
          </w:hyperlink>
        </w:p>
        <w:p w14:paraId="41DFCA81" w14:textId="1BF8F74B"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67" w:history="1">
            <w:r w:rsidRPr="00B35B36">
              <w:rPr>
                <w:rStyle w:val="Hyperlink"/>
                <w:rFonts w:cs="Times New Roman"/>
                <w:b/>
                <w:bCs/>
                <w:noProof/>
                <w:color w:val="auto"/>
                <w:szCs w:val="26"/>
              </w:rPr>
              <w:t>3.5.2. Mô tả chi tiết các bảng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51</w:t>
            </w:r>
            <w:r w:rsidRPr="00B35B36">
              <w:rPr>
                <w:rFonts w:cs="Times New Roman"/>
                <w:noProof/>
                <w:webHidden/>
                <w:szCs w:val="26"/>
              </w:rPr>
              <w:fldChar w:fldCharType="end"/>
            </w:r>
          </w:hyperlink>
        </w:p>
        <w:p w14:paraId="41687CFF" w14:textId="0EFC221F"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68" w:history="1">
            <w:r w:rsidRPr="00B35B36">
              <w:rPr>
                <w:rStyle w:val="Hyperlink"/>
                <w:rFonts w:cs="Times New Roman"/>
                <w:b/>
                <w:bCs/>
                <w:noProof/>
                <w:color w:val="auto"/>
                <w:szCs w:val="26"/>
              </w:rPr>
              <w:t>3.6. Thiết kế giao diện người dùng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_Toc199769268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69</w:t>
            </w:r>
            <w:r w:rsidRPr="00B35B36">
              <w:rPr>
                <w:rFonts w:cs="Times New Roman"/>
                <w:noProof/>
                <w:webHidden/>
                <w:szCs w:val="26"/>
              </w:rPr>
              <w:fldChar w:fldCharType="end"/>
            </w:r>
          </w:hyperlink>
        </w:p>
        <w:p w14:paraId="60901D13" w14:textId="4DB5EA61" w:rsidR="00AD63D9" w:rsidRPr="00B35B36" w:rsidRDefault="00AD63D9">
          <w:pPr>
            <w:pStyle w:val="TOC1"/>
            <w:rPr>
              <w:rFonts w:eastAsiaTheme="minorEastAsia"/>
              <w:b w:val="0"/>
              <w:bCs w:val="0"/>
              <w:kern w:val="2"/>
              <w:sz w:val="26"/>
              <w:szCs w:val="26"/>
              <w14:ligatures w14:val="standardContextual"/>
            </w:rPr>
          </w:pPr>
          <w:hyperlink w:anchor="_Toc199769269" w:history="1">
            <w:r w:rsidRPr="00B35B36">
              <w:rPr>
                <w:rStyle w:val="Hyperlink"/>
                <w:color w:val="auto"/>
                <w:sz w:val="26"/>
                <w:szCs w:val="26"/>
              </w:rPr>
              <w:t>CHƯƠNG 4. TRIỂN KHAI HỆ THỐNG</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_Toc199769269 \h </w:instrText>
            </w:r>
            <w:r w:rsidRPr="00B35B36">
              <w:rPr>
                <w:webHidden/>
                <w:sz w:val="26"/>
                <w:szCs w:val="26"/>
              </w:rPr>
            </w:r>
            <w:r w:rsidRPr="00B35B36">
              <w:rPr>
                <w:webHidden/>
                <w:sz w:val="26"/>
                <w:szCs w:val="26"/>
              </w:rPr>
              <w:fldChar w:fldCharType="separate"/>
            </w:r>
            <w:r w:rsidR="00CB2CC5" w:rsidRPr="00B35B36">
              <w:rPr>
                <w:webHidden/>
                <w:sz w:val="26"/>
                <w:szCs w:val="26"/>
              </w:rPr>
              <w:t>73</w:t>
            </w:r>
            <w:r w:rsidRPr="00B35B36">
              <w:rPr>
                <w:webHidden/>
                <w:sz w:val="26"/>
                <w:szCs w:val="26"/>
              </w:rPr>
              <w:fldChar w:fldCharType="end"/>
            </w:r>
          </w:hyperlink>
        </w:p>
        <w:p w14:paraId="13B844F6" w14:textId="6D0379A8"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70" w:history="1">
            <w:r w:rsidRPr="00B35B36">
              <w:rPr>
                <w:rStyle w:val="Hyperlink"/>
                <w:rFonts w:cs="Times New Roman"/>
                <w:b/>
                <w:bCs/>
                <w:noProof/>
                <w:color w:val="auto"/>
                <w:szCs w:val="26"/>
              </w:rPr>
              <w:t>4.1. Kiến trúc phần mềm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1F3A49CA" w14:textId="1257E20C"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1" w:history="1">
            <w:r w:rsidRPr="00B35B36">
              <w:rPr>
                <w:rStyle w:val="Hyperlink"/>
                <w:rFonts w:cs="Times New Roman"/>
                <w:b/>
                <w:bCs/>
                <w:noProof/>
                <w:color w:val="auto"/>
                <w:szCs w:val="26"/>
              </w:rPr>
              <w:t>4.1.1. Clean Architecture</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1A2D9B9C" w14:textId="7CCC5C6B"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2" w:history="1">
            <w:r w:rsidRPr="00B35B36">
              <w:rPr>
                <w:rStyle w:val="Hyperlink"/>
                <w:rFonts w:cs="Times New Roman"/>
                <w:b/>
                <w:bCs/>
                <w:noProof/>
                <w:color w:val="auto"/>
                <w:szCs w:val="26"/>
              </w:rPr>
              <w:t>4.1.2. Repository Pattern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62B75F40" w14:textId="4626B6A5"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3" w:history="1">
            <w:r w:rsidRPr="00B35B36">
              <w:rPr>
                <w:rStyle w:val="Hyperlink"/>
                <w:rFonts w:cs="Times New Roman"/>
                <w:b/>
                <w:bCs/>
                <w:noProof/>
                <w:color w:val="auto"/>
                <w:szCs w:val="26"/>
              </w:rPr>
              <w:t>4.1.3. Service Pattern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2FCE0134" w14:textId="7D7D41CD"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4" w:history="1">
            <w:r w:rsidRPr="00B35B36">
              <w:rPr>
                <w:rStyle w:val="Hyperlink"/>
                <w:rFonts w:cs="Times New Roman"/>
                <w:b/>
                <w:bCs/>
                <w:noProof/>
                <w:color w:val="auto"/>
                <w:szCs w:val="26"/>
              </w:rPr>
              <w:t>4.1.4. DTO Pattern (Data Transfer Objects)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73</w:t>
            </w:r>
            <w:r w:rsidRPr="00B35B36">
              <w:rPr>
                <w:rFonts w:cs="Times New Roman"/>
                <w:noProof/>
                <w:webHidden/>
                <w:szCs w:val="26"/>
              </w:rPr>
              <w:fldChar w:fldCharType="end"/>
            </w:r>
          </w:hyperlink>
        </w:p>
        <w:p w14:paraId="0D10F166" w14:textId="74E49414"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75" w:history="1">
            <w:r w:rsidRPr="00B35B36">
              <w:rPr>
                <w:rStyle w:val="Hyperlink"/>
                <w:rFonts w:cs="Times New Roman"/>
                <w:b/>
                <w:bCs/>
                <w:noProof/>
                <w:color w:val="auto"/>
                <w:szCs w:val="26"/>
              </w:rPr>
              <w:t>4.2. Triển khai Backend</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5E0990CC" w14:textId="44E93FE4"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6" w:history="1">
            <w:r w:rsidRPr="00B35B36">
              <w:rPr>
                <w:rStyle w:val="Hyperlink"/>
                <w:rFonts w:cs="Times New Roman"/>
                <w:b/>
                <w:bCs/>
                <w:noProof/>
                <w:color w:val="auto"/>
                <w:szCs w:val="26"/>
              </w:rPr>
              <w:t>4.2.1. Cấu trúc dự 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3004CB89" w14:textId="431FA576"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7" w:history="1">
            <w:r w:rsidRPr="00B35B36">
              <w:rPr>
                <w:rStyle w:val="Hyperlink"/>
                <w:rFonts w:cs="Times New Roman"/>
                <w:b/>
                <w:bCs/>
                <w:noProof/>
                <w:color w:val="auto"/>
                <w:szCs w:val="26"/>
              </w:rPr>
              <w:t>4.2.2. APIs và Controllers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4301100D" w14:textId="263627AA"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8" w:history="1">
            <w:r w:rsidRPr="00B35B36">
              <w:rPr>
                <w:rStyle w:val="Hyperlink"/>
                <w:rFonts w:cs="Times New Roman"/>
                <w:b/>
                <w:bCs/>
                <w:noProof/>
                <w:color w:val="auto"/>
                <w:szCs w:val="26"/>
              </w:rPr>
              <w:t>4.2.3. Services và Repositories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1AD18EED" w14:textId="3A5E8006"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79" w:history="1">
            <w:r w:rsidRPr="00B35B36">
              <w:rPr>
                <w:rStyle w:val="Hyperlink"/>
                <w:rFonts w:cs="Times New Roman"/>
                <w:b/>
                <w:bCs/>
                <w:noProof/>
                <w:color w:val="auto"/>
                <w:szCs w:val="26"/>
              </w:rPr>
              <w:t>4.2.4. Entities và Data Models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_Toc199769279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7464E985" w14:textId="1389629E"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0" w:history="1">
            <w:r w:rsidRPr="00B35B36">
              <w:rPr>
                <w:rStyle w:val="Hyperlink"/>
                <w:rFonts w:cs="Times New Roman"/>
                <w:b/>
                <w:bCs/>
                <w:noProof/>
                <w:color w:val="auto"/>
                <w:szCs w:val="26"/>
              </w:rPr>
              <w:t>4.2.5. Authentication và Authorization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74</w:t>
            </w:r>
            <w:r w:rsidRPr="00B35B36">
              <w:rPr>
                <w:rFonts w:cs="Times New Roman"/>
                <w:noProof/>
                <w:webHidden/>
                <w:szCs w:val="26"/>
              </w:rPr>
              <w:fldChar w:fldCharType="end"/>
            </w:r>
          </w:hyperlink>
        </w:p>
        <w:p w14:paraId="5E5F81D6" w14:textId="43836B04"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1" w:history="1">
            <w:r w:rsidRPr="00B35B36">
              <w:rPr>
                <w:rStyle w:val="Hyperlink"/>
                <w:rFonts w:cs="Times New Roman"/>
                <w:b/>
                <w:bCs/>
                <w:noProof/>
                <w:color w:val="auto"/>
                <w:szCs w:val="26"/>
              </w:rPr>
              <w:t>4.2.6. Xử lý File và Uploads</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75</w:t>
            </w:r>
            <w:r w:rsidRPr="00B35B36">
              <w:rPr>
                <w:rFonts w:cs="Times New Roman"/>
                <w:noProof/>
                <w:webHidden/>
                <w:szCs w:val="26"/>
              </w:rPr>
              <w:fldChar w:fldCharType="end"/>
            </w:r>
          </w:hyperlink>
        </w:p>
        <w:p w14:paraId="1104C596" w14:textId="4BAAF3E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2" w:history="1">
            <w:r w:rsidRPr="00B35B36">
              <w:rPr>
                <w:rStyle w:val="Hyperlink"/>
                <w:rFonts w:cs="Times New Roman"/>
                <w:b/>
                <w:bCs/>
                <w:noProof/>
                <w:color w:val="auto"/>
                <w:szCs w:val="26"/>
              </w:rPr>
              <w:t>4.2.7. Logging và Exception Handling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75</w:t>
            </w:r>
            <w:r w:rsidRPr="00B35B36">
              <w:rPr>
                <w:rFonts w:cs="Times New Roman"/>
                <w:noProof/>
                <w:webHidden/>
                <w:szCs w:val="26"/>
              </w:rPr>
              <w:fldChar w:fldCharType="end"/>
            </w:r>
          </w:hyperlink>
        </w:p>
        <w:p w14:paraId="7F1CD2F8" w14:textId="494BA6F9"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3" w:history="1">
            <w:r w:rsidRPr="00B35B36">
              <w:rPr>
                <w:rStyle w:val="Hyperlink"/>
                <w:rFonts w:cs="Times New Roman"/>
                <w:b/>
                <w:bCs/>
                <w:noProof/>
                <w:color w:val="auto"/>
                <w:szCs w:val="26"/>
              </w:rPr>
              <w:t>4.2.8. Caching Mechanism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76</w:t>
            </w:r>
            <w:r w:rsidRPr="00B35B36">
              <w:rPr>
                <w:rFonts w:cs="Times New Roman"/>
                <w:noProof/>
                <w:webHidden/>
                <w:szCs w:val="26"/>
              </w:rPr>
              <w:fldChar w:fldCharType="end"/>
            </w:r>
          </w:hyperlink>
        </w:p>
        <w:p w14:paraId="0FD67F3D" w14:textId="2ED149A9"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84" w:history="1">
            <w:r w:rsidRPr="00B35B36">
              <w:rPr>
                <w:rStyle w:val="Hyperlink"/>
                <w:rFonts w:cs="Times New Roman"/>
                <w:b/>
                <w:bCs/>
                <w:noProof/>
                <w:color w:val="auto"/>
                <w:szCs w:val="26"/>
              </w:rPr>
              <w:t>4.3. Triển khai cơ sở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76</w:t>
            </w:r>
            <w:r w:rsidRPr="00B35B36">
              <w:rPr>
                <w:rFonts w:cs="Times New Roman"/>
                <w:noProof/>
                <w:webHidden/>
                <w:szCs w:val="26"/>
              </w:rPr>
              <w:fldChar w:fldCharType="end"/>
            </w:r>
          </w:hyperlink>
        </w:p>
        <w:p w14:paraId="32DC067A" w14:textId="5EC27A8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5" w:history="1">
            <w:r w:rsidRPr="00B35B36">
              <w:rPr>
                <w:rStyle w:val="Hyperlink"/>
                <w:rFonts w:cs="Times New Roman"/>
                <w:b/>
                <w:bCs/>
                <w:noProof/>
                <w:color w:val="auto"/>
                <w:szCs w:val="26"/>
              </w:rPr>
              <w:t>4.3.1. VNFarmContext</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76</w:t>
            </w:r>
            <w:r w:rsidRPr="00B35B36">
              <w:rPr>
                <w:rFonts w:cs="Times New Roman"/>
                <w:noProof/>
                <w:webHidden/>
                <w:szCs w:val="26"/>
              </w:rPr>
              <w:fldChar w:fldCharType="end"/>
            </w:r>
          </w:hyperlink>
        </w:p>
        <w:p w14:paraId="3DF13C74" w14:textId="3C901527"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6" w:history="1">
            <w:r w:rsidRPr="00B35B36">
              <w:rPr>
                <w:rStyle w:val="Hyperlink"/>
                <w:rFonts w:cs="Times New Roman"/>
                <w:b/>
                <w:bCs/>
                <w:noProof/>
                <w:color w:val="auto"/>
                <w:szCs w:val="26"/>
              </w:rPr>
              <w:t>4.3.2. Seeding Data</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77</w:t>
            </w:r>
            <w:r w:rsidRPr="00B35B36">
              <w:rPr>
                <w:rFonts w:cs="Times New Roman"/>
                <w:noProof/>
                <w:webHidden/>
                <w:szCs w:val="26"/>
              </w:rPr>
              <w:fldChar w:fldCharType="end"/>
            </w:r>
          </w:hyperlink>
        </w:p>
        <w:p w14:paraId="6AA90894" w14:textId="4B41EF4D"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87" w:history="1">
            <w:r w:rsidRPr="00B35B36">
              <w:rPr>
                <w:rStyle w:val="Hyperlink"/>
                <w:rFonts w:cs="Times New Roman"/>
                <w:b/>
                <w:bCs/>
                <w:noProof/>
                <w:color w:val="auto"/>
                <w:szCs w:val="26"/>
              </w:rPr>
              <w:t>4.4. Triển khai frontend</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_Toc199769287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78</w:t>
            </w:r>
            <w:r w:rsidRPr="00B35B36">
              <w:rPr>
                <w:rFonts w:cs="Times New Roman"/>
                <w:noProof/>
                <w:webHidden/>
                <w:szCs w:val="26"/>
              </w:rPr>
              <w:fldChar w:fldCharType="end"/>
            </w:r>
          </w:hyperlink>
        </w:p>
        <w:p w14:paraId="71BAF8D1" w14:textId="25C6A8B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8" w:history="1">
            <w:r w:rsidRPr="00B35B36">
              <w:rPr>
                <w:rStyle w:val="Hyperlink"/>
                <w:rFonts w:cs="Times New Roman"/>
                <w:b/>
                <w:bCs/>
                <w:noProof/>
                <w:color w:val="auto"/>
                <w:szCs w:val="26"/>
              </w:rPr>
              <w:t>4.4.1. Tổ chức mã nguồn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78</w:t>
            </w:r>
            <w:r w:rsidRPr="00B35B36">
              <w:rPr>
                <w:rFonts w:cs="Times New Roman"/>
                <w:noProof/>
                <w:webHidden/>
                <w:szCs w:val="26"/>
              </w:rPr>
              <w:fldChar w:fldCharType="end"/>
            </w:r>
          </w:hyperlink>
        </w:p>
        <w:p w14:paraId="2CE86F13" w14:textId="710E3892"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89" w:history="1">
            <w:r w:rsidRPr="00B35B36">
              <w:rPr>
                <w:rStyle w:val="Hyperlink"/>
                <w:rFonts w:cs="Times New Roman"/>
                <w:b/>
                <w:bCs/>
                <w:noProof/>
                <w:color w:val="auto"/>
                <w:szCs w:val="26"/>
              </w:rPr>
              <w:t>4.4.2. Responsive Design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_Toc199769289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80</w:t>
            </w:r>
            <w:r w:rsidRPr="00B35B36">
              <w:rPr>
                <w:rFonts w:cs="Times New Roman"/>
                <w:noProof/>
                <w:webHidden/>
                <w:szCs w:val="26"/>
              </w:rPr>
              <w:fldChar w:fldCharType="end"/>
            </w:r>
          </w:hyperlink>
        </w:p>
        <w:p w14:paraId="6BF9FD32" w14:textId="30B24560"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0" w:history="1">
            <w:r w:rsidRPr="00B35B36">
              <w:rPr>
                <w:rStyle w:val="Hyperlink"/>
                <w:rFonts w:cs="Times New Roman"/>
                <w:b/>
                <w:bCs/>
                <w:noProof/>
                <w:color w:val="auto"/>
                <w:szCs w:val="26"/>
              </w:rPr>
              <w:t>4.4.3. Client-side Validation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80</w:t>
            </w:r>
            <w:r w:rsidRPr="00B35B36">
              <w:rPr>
                <w:rFonts w:cs="Times New Roman"/>
                <w:noProof/>
                <w:webHidden/>
                <w:szCs w:val="26"/>
              </w:rPr>
              <w:fldChar w:fldCharType="end"/>
            </w:r>
          </w:hyperlink>
        </w:p>
        <w:p w14:paraId="70736A70" w14:textId="4EC5065B"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1" w:history="1">
            <w:r w:rsidRPr="00B35B36">
              <w:rPr>
                <w:rStyle w:val="Hyperlink"/>
                <w:rFonts w:cs="Times New Roman"/>
                <w:b/>
                <w:bCs/>
                <w:noProof/>
                <w:color w:val="auto"/>
                <w:szCs w:val="26"/>
              </w:rPr>
              <w:t>4.5. Tích hợp thanh toán VNPAY</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81</w:t>
            </w:r>
            <w:r w:rsidRPr="00B35B36">
              <w:rPr>
                <w:rFonts w:cs="Times New Roman"/>
                <w:noProof/>
                <w:webHidden/>
                <w:szCs w:val="26"/>
              </w:rPr>
              <w:fldChar w:fldCharType="end"/>
            </w:r>
          </w:hyperlink>
        </w:p>
        <w:p w14:paraId="16C72D85" w14:textId="2B785E2B"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2" w:history="1">
            <w:r w:rsidRPr="00B35B36">
              <w:rPr>
                <w:rStyle w:val="Hyperlink"/>
                <w:rFonts w:cs="Times New Roman"/>
                <w:b/>
                <w:bCs/>
                <w:noProof/>
                <w:color w:val="auto"/>
                <w:szCs w:val="26"/>
              </w:rPr>
              <w:t>4.5.1. Luồng thanh toán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81</w:t>
            </w:r>
            <w:r w:rsidRPr="00B35B36">
              <w:rPr>
                <w:rFonts w:cs="Times New Roman"/>
                <w:noProof/>
                <w:webHidden/>
                <w:szCs w:val="26"/>
              </w:rPr>
              <w:fldChar w:fldCharType="end"/>
            </w:r>
          </w:hyperlink>
        </w:p>
        <w:p w14:paraId="722A1145" w14:textId="6A39C671"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3" w:history="1">
            <w:r w:rsidRPr="00B35B36">
              <w:rPr>
                <w:rStyle w:val="Hyperlink"/>
                <w:rFonts w:cs="Times New Roman"/>
                <w:b/>
                <w:bCs/>
                <w:noProof/>
                <w:color w:val="auto"/>
                <w:szCs w:val="26"/>
              </w:rPr>
              <w:t>4.5.2. Xử lý callback và verification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82</w:t>
            </w:r>
            <w:r w:rsidRPr="00B35B36">
              <w:rPr>
                <w:rFonts w:cs="Times New Roman"/>
                <w:noProof/>
                <w:webHidden/>
                <w:szCs w:val="26"/>
              </w:rPr>
              <w:fldChar w:fldCharType="end"/>
            </w:r>
          </w:hyperlink>
        </w:p>
        <w:p w14:paraId="52E5689F" w14:textId="2AB0C9B0"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4" w:history="1">
            <w:r w:rsidRPr="00B35B36">
              <w:rPr>
                <w:rStyle w:val="Hyperlink"/>
                <w:rFonts w:cs="Times New Roman"/>
                <w:b/>
                <w:bCs/>
                <w:noProof/>
                <w:color w:val="auto"/>
                <w:szCs w:val="26"/>
              </w:rPr>
              <w:t>4.6. Triển khai hệ thống chat và thông báo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83</w:t>
            </w:r>
            <w:r w:rsidRPr="00B35B36">
              <w:rPr>
                <w:rFonts w:cs="Times New Roman"/>
                <w:noProof/>
                <w:webHidden/>
                <w:szCs w:val="26"/>
              </w:rPr>
              <w:fldChar w:fldCharType="end"/>
            </w:r>
          </w:hyperlink>
        </w:p>
        <w:p w14:paraId="45EB6C9C" w14:textId="4B35A86A"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5" w:history="1">
            <w:r w:rsidRPr="00B35B36">
              <w:rPr>
                <w:rStyle w:val="Hyperlink"/>
                <w:rFonts w:cs="Times New Roman"/>
                <w:b/>
                <w:bCs/>
                <w:noProof/>
                <w:color w:val="auto"/>
                <w:szCs w:val="26"/>
              </w:rPr>
              <w:t>4.6.1. Pusher Integration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84</w:t>
            </w:r>
            <w:r w:rsidRPr="00B35B36">
              <w:rPr>
                <w:rFonts w:cs="Times New Roman"/>
                <w:noProof/>
                <w:webHidden/>
                <w:szCs w:val="26"/>
              </w:rPr>
              <w:fldChar w:fldCharType="end"/>
            </w:r>
          </w:hyperlink>
        </w:p>
        <w:p w14:paraId="73B27622" w14:textId="38E0AFEC" w:rsidR="00AD63D9" w:rsidRPr="00B35B36" w:rsidRDefault="00AD63D9">
          <w:pPr>
            <w:pStyle w:val="TOC3"/>
            <w:tabs>
              <w:tab w:val="right" w:leader="dot" w:pos="9344"/>
            </w:tabs>
            <w:rPr>
              <w:rFonts w:eastAsiaTheme="minorEastAsia" w:cs="Times New Roman"/>
              <w:noProof/>
              <w:kern w:val="2"/>
              <w:szCs w:val="26"/>
              <w14:ligatures w14:val="standardContextual"/>
            </w:rPr>
          </w:pPr>
          <w:hyperlink w:anchor="_Toc199769296" w:history="1">
            <w:r w:rsidRPr="00B35B36">
              <w:rPr>
                <w:rStyle w:val="Hyperlink"/>
                <w:rFonts w:cs="Times New Roman"/>
                <w:b/>
                <w:bCs/>
                <w:noProof/>
                <w:color w:val="auto"/>
                <w:szCs w:val="26"/>
              </w:rPr>
              <w:t>4.6.2. Thông báo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85</w:t>
            </w:r>
            <w:r w:rsidRPr="00B35B36">
              <w:rPr>
                <w:rFonts w:cs="Times New Roman"/>
                <w:noProof/>
                <w:webHidden/>
                <w:szCs w:val="26"/>
              </w:rPr>
              <w:fldChar w:fldCharType="end"/>
            </w:r>
          </w:hyperlink>
        </w:p>
        <w:p w14:paraId="206AF1E9" w14:textId="3BBB5A1D" w:rsidR="00AD63D9" w:rsidRPr="00B35B36" w:rsidRDefault="00AD63D9">
          <w:pPr>
            <w:pStyle w:val="TOC1"/>
            <w:rPr>
              <w:rFonts w:eastAsiaTheme="minorEastAsia"/>
              <w:b w:val="0"/>
              <w:bCs w:val="0"/>
              <w:kern w:val="2"/>
              <w:sz w:val="26"/>
              <w:szCs w:val="26"/>
              <w14:ligatures w14:val="standardContextual"/>
            </w:rPr>
          </w:pPr>
          <w:hyperlink w:anchor="_Toc199769297" w:history="1">
            <w:r w:rsidRPr="00B35B36">
              <w:rPr>
                <w:rStyle w:val="Hyperlink"/>
                <w:color w:val="auto"/>
                <w:sz w:val="26"/>
                <w:szCs w:val="26"/>
              </w:rPr>
              <w:t>CHƯƠNG 5. KẾT LUẬN VÀ HƯỚNG PHÁT TRIỂN</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_Toc199769297 \h </w:instrText>
            </w:r>
            <w:r w:rsidRPr="00B35B36">
              <w:rPr>
                <w:webHidden/>
                <w:sz w:val="26"/>
                <w:szCs w:val="26"/>
              </w:rPr>
            </w:r>
            <w:r w:rsidRPr="00B35B36">
              <w:rPr>
                <w:webHidden/>
                <w:sz w:val="26"/>
                <w:szCs w:val="26"/>
              </w:rPr>
              <w:fldChar w:fldCharType="separate"/>
            </w:r>
            <w:r w:rsidR="00CB2CC5" w:rsidRPr="00B35B36">
              <w:rPr>
                <w:webHidden/>
                <w:sz w:val="26"/>
                <w:szCs w:val="26"/>
              </w:rPr>
              <w:t>86</w:t>
            </w:r>
            <w:r w:rsidRPr="00B35B36">
              <w:rPr>
                <w:webHidden/>
                <w:sz w:val="26"/>
                <w:szCs w:val="26"/>
              </w:rPr>
              <w:fldChar w:fldCharType="end"/>
            </w:r>
          </w:hyperlink>
        </w:p>
        <w:p w14:paraId="41CF3F5A" w14:textId="59FED7CE"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8" w:history="1">
            <w:r w:rsidRPr="00B35B36">
              <w:rPr>
                <w:rStyle w:val="Hyperlink"/>
                <w:rFonts w:cs="Times New Roman"/>
                <w:b/>
                <w:bCs/>
                <w:noProof/>
                <w:color w:val="auto"/>
                <w:szCs w:val="26"/>
              </w:rPr>
              <w:t>5.1. Kết quả đạt được</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_Toc199769298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86</w:t>
            </w:r>
            <w:r w:rsidRPr="00B35B36">
              <w:rPr>
                <w:rFonts w:cs="Times New Roman"/>
                <w:noProof/>
                <w:webHidden/>
                <w:szCs w:val="26"/>
              </w:rPr>
              <w:fldChar w:fldCharType="end"/>
            </w:r>
          </w:hyperlink>
        </w:p>
        <w:p w14:paraId="46BE3304" w14:textId="31FBB98D"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299" w:history="1">
            <w:r w:rsidRPr="00B35B36">
              <w:rPr>
                <w:rStyle w:val="Hyperlink"/>
                <w:rFonts w:cs="Times New Roman"/>
                <w:b/>
                <w:bCs/>
                <w:noProof/>
                <w:color w:val="auto"/>
                <w:szCs w:val="26"/>
              </w:rPr>
              <w:t>5.2. Hạn chế của hệ thống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_Toc199769299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86</w:t>
            </w:r>
            <w:r w:rsidRPr="00B35B36">
              <w:rPr>
                <w:rFonts w:cs="Times New Roman"/>
                <w:noProof/>
                <w:webHidden/>
                <w:szCs w:val="26"/>
              </w:rPr>
              <w:fldChar w:fldCharType="end"/>
            </w:r>
          </w:hyperlink>
        </w:p>
        <w:p w14:paraId="09B7F9B2" w14:textId="1BCF0AEC"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0" w:history="1">
            <w:r w:rsidRPr="00B35B36">
              <w:rPr>
                <w:rStyle w:val="Hyperlink"/>
                <w:rFonts w:cs="Times New Roman"/>
                <w:b/>
                <w:bCs/>
                <w:noProof/>
                <w:color w:val="auto"/>
                <w:szCs w:val="26"/>
              </w:rPr>
              <w:t>5.3. Bài học kinh nghiệm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_Toc199769300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86</w:t>
            </w:r>
            <w:r w:rsidRPr="00B35B36">
              <w:rPr>
                <w:rFonts w:cs="Times New Roman"/>
                <w:noProof/>
                <w:webHidden/>
                <w:szCs w:val="26"/>
              </w:rPr>
              <w:fldChar w:fldCharType="end"/>
            </w:r>
          </w:hyperlink>
        </w:p>
        <w:p w14:paraId="71F2E1F3" w14:textId="466ED45B"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1" w:history="1">
            <w:r w:rsidRPr="00B35B36">
              <w:rPr>
                <w:rStyle w:val="Hyperlink"/>
                <w:rFonts w:cs="Times New Roman"/>
                <w:b/>
                <w:bCs/>
                <w:noProof/>
                <w:color w:val="auto"/>
                <w:szCs w:val="26"/>
              </w:rPr>
              <w:t>5.4. Đề xuất hướng phát triển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_Toc199769301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87</w:t>
            </w:r>
            <w:r w:rsidRPr="00B35B36">
              <w:rPr>
                <w:rFonts w:cs="Times New Roman"/>
                <w:noProof/>
                <w:webHidden/>
                <w:szCs w:val="26"/>
              </w:rPr>
              <w:fldChar w:fldCharType="end"/>
            </w:r>
          </w:hyperlink>
        </w:p>
        <w:p w14:paraId="0DD321A3" w14:textId="2C885732"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2" w:history="1">
            <w:r w:rsidRPr="00B35B36">
              <w:rPr>
                <w:rStyle w:val="Hyperlink"/>
                <w:rFonts w:cs="Times New Roman"/>
                <w:b/>
                <w:bCs/>
                <w:noProof/>
                <w:color w:val="auto"/>
                <w:szCs w:val="26"/>
              </w:rPr>
              <w:t>5.4.1. Tích hợp AI cho gợi ý sản phẩm</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_Toc199769302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87</w:t>
            </w:r>
            <w:r w:rsidRPr="00B35B36">
              <w:rPr>
                <w:rFonts w:cs="Times New Roman"/>
                <w:noProof/>
                <w:webHidden/>
                <w:szCs w:val="26"/>
              </w:rPr>
              <w:fldChar w:fldCharType="end"/>
            </w:r>
          </w:hyperlink>
        </w:p>
        <w:p w14:paraId="77BE3584" w14:textId="7C6C9A31"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3" w:history="1">
            <w:r w:rsidRPr="00B35B36">
              <w:rPr>
                <w:rStyle w:val="Hyperlink"/>
                <w:rFonts w:cs="Times New Roman"/>
                <w:b/>
                <w:bCs/>
                <w:noProof/>
                <w:color w:val="auto"/>
                <w:szCs w:val="26"/>
              </w:rPr>
              <w:t>5.4.2. Mở rộng phương thức thanh toán</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_Toc199769303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87</w:t>
            </w:r>
            <w:r w:rsidRPr="00B35B36">
              <w:rPr>
                <w:rFonts w:cs="Times New Roman"/>
                <w:noProof/>
                <w:webHidden/>
                <w:szCs w:val="26"/>
              </w:rPr>
              <w:fldChar w:fldCharType="end"/>
            </w:r>
          </w:hyperlink>
        </w:p>
        <w:p w14:paraId="5717F7D9" w14:textId="38DCF81D"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4" w:history="1">
            <w:r w:rsidRPr="00B35B36">
              <w:rPr>
                <w:rStyle w:val="Hyperlink"/>
                <w:rFonts w:cs="Times New Roman"/>
                <w:b/>
                <w:bCs/>
                <w:noProof/>
                <w:color w:val="auto"/>
                <w:szCs w:val="26"/>
              </w:rPr>
              <w:t>5.4.3. Tối ưu hóa SEO</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_Toc199769304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88</w:t>
            </w:r>
            <w:r w:rsidRPr="00B35B36">
              <w:rPr>
                <w:rFonts w:cs="Times New Roman"/>
                <w:noProof/>
                <w:webHidden/>
                <w:szCs w:val="26"/>
              </w:rPr>
              <w:fldChar w:fldCharType="end"/>
            </w:r>
          </w:hyperlink>
        </w:p>
        <w:p w14:paraId="4D8C1314" w14:textId="4EE71057"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5" w:history="1">
            <w:r w:rsidRPr="00B35B36">
              <w:rPr>
                <w:rStyle w:val="Hyperlink"/>
                <w:rFonts w:cs="Times New Roman"/>
                <w:b/>
                <w:bCs/>
                <w:noProof/>
                <w:color w:val="auto"/>
                <w:szCs w:val="26"/>
              </w:rPr>
              <w:t>5.4.4. Phát triển ứng dụng di động</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_Toc199769305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88</w:t>
            </w:r>
            <w:r w:rsidRPr="00B35B36">
              <w:rPr>
                <w:rFonts w:cs="Times New Roman"/>
                <w:noProof/>
                <w:webHidden/>
                <w:szCs w:val="26"/>
              </w:rPr>
              <w:fldChar w:fldCharType="end"/>
            </w:r>
          </w:hyperlink>
        </w:p>
        <w:p w14:paraId="11C4B88A" w14:textId="447BB935" w:rsidR="00AD63D9" w:rsidRPr="00B35B36" w:rsidRDefault="00AD63D9">
          <w:pPr>
            <w:pStyle w:val="TOC2"/>
            <w:tabs>
              <w:tab w:val="right" w:leader="dot" w:pos="9344"/>
            </w:tabs>
            <w:rPr>
              <w:rFonts w:eastAsiaTheme="minorEastAsia" w:cs="Times New Roman"/>
              <w:noProof/>
              <w:kern w:val="2"/>
              <w:szCs w:val="26"/>
              <w14:ligatures w14:val="standardContextual"/>
            </w:rPr>
          </w:pPr>
          <w:hyperlink w:anchor="_Toc199769306" w:history="1">
            <w:r w:rsidRPr="00B35B36">
              <w:rPr>
                <w:rStyle w:val="Hyperlink"/>
                <w:rFonts w:cs="Times New Roman"/>
                <w:b/>
                <w:bCs/>
                <w:noProof/>
                <w:color w:val="auto"/>
                <w:szCs w:val="26"/>
              </w:rPr>
              <w:t>5.4.5. Tích hợp phân tích dữ liệu</w:t>
            </w:r>
            <w:r w:rsidRPr="00B35B36">
              <w:rPr>
                <w:rFonts w:cs="Times New Roman"/>
                <w:noProof/>
                <w:webHidden/>
                <w:szCs w:val="26"/>
              </w:rPr>
              <w:tab/>
            </w:r>
            <w:r w:rsidRPr="00B35B36">
              <w:rPr>
                <w:rFonts w:cs="Times New Roman"/>
                <w:noProof/>
                <w:webHidden/>
                <w:szCs w:val="26"/>
              </w:rPr>
              <w:fldChar w:fldCharType="begin"/>
            </w:r>
            <w:r w:rsidRPr="00B35B36">
              <w:rPr>
                <w:rFonts w:cs="Times New Roman"/>
                <w:noProof/>
                <w:webHidden/>
                <w:szCs w:val="26"/>
              </w:rPr>
              <w:instrText xml:space="preserve"> PAGEREF _Toc199769306 \h </w:instrText>
            </w:r>
            <w:r w:rsidRPr="00B35B36">
              <w:rPr>
                <w:rFonts w:cs="Times New Roman"/>
                <w:noProof/>
                <w:webHidden/>
                <w:szCs w:val="26"/>
              </w:rPr>
            </w:r>
            <w:r w:rsidRPr="00B35B36">
              <w:rPr>
                <w:rFonts w:cs="Times New Roman"/>
                <w:noProof/>
                <w:webHidden/>
                <w:szCs w:val="26"/>
              </w:rPr>
              <w:fldChar w:fldCharType="separate"/>
            </w:r>
            <w:r w:rsidR="00CB2CC5" w:rsidRPr="00B35B36">
              <w:rPr>
                <w:rFonts w:cs="Times New Roman"/>
                <w:noProof/>
                <w:webHidden/>
                <w:szCs w:val="26"/>
              </w:rPr>
              <w:t>88</w:t>
            </w:r>
            <w:r w:rsidRPr="00B35B36">
              <w:rPr>
                <w:rFonts w:cs="Times New Roman"/>
                <w:noProof/>
                <w:webHidden/>
                <w:szCs w:val="26"/>
              </w:rPr>
              <w:fldChar w:fldCharType="end"/>
            </w:r>
          </w:hyperlink>
        </w:p>
        <w:p w14:paraId="42E84A8B" w14:textId="2CC6DB64" w:rsidR="00AD63D9" w:rsidRPr="00B35B36" w:rsidRDefault="00AD63D9">
          <w:pPr>
            <w:pStyle w:val="TOC1"/>
            <w:rPr>
              <w:rFonts w:eastAsiaTheme="minorEastAsia"/>
              <w:b w:val="0"/>
              <w:bCs w:val="0"/>
              <w:kern w:val="2"/>
              <w:sz w:val="26"/>
              <w:szCs w:val="26"/>
              <w14:ligatures w14:val="standardContextual"/>
            </w:rPr>
          </w:pPr>
          <w:hyperlink w:anchor="_Toc199769307" w:history="1">
            <w:r w:rsidRPr="00B35B36">
              <w:rPr>
                <w:rStyle w:val="Hyperlink"/>
                <w:color w:val="auto"/>
                <w:sz w:val="26"/>
                <w:szCs w:val="26"/>
              </w:rPr>
              <w:t>KẾT LUẬN</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_Toc199769307 \h </w:instrText>
            </w:r>
            <w:r w:rsidRPr="00B35B36">
              <w:rPr>
                <w:webHidden/>
                <w:sz w:val="26"/>
                <w:szCs w:val="26"/>
              </w:rPr>
            </w:r>
            <w:r w:rsidRPr="00B35B36">
              <w:rPr>
                <w:webHidden/>
                <w:sz w:val="26"/>
                <w:szCs w:val="26"/>
              </w:rPr>
              <w:fldChar w:fldCharType="separate"/>
            </w:r>
            <w:r w:rsidR="00CB2CC5" w:rsidRPr="00B35B36">
              <w:rPr>
                <w:webHidden/>
                <w:sz w:val="26"/>
                <w:szCs w:val="26"/>
              </w:rPr>
              <w:t>89</w:t>
            </w:r>
            <w:r w:rsidRPr="00B35B36">
              <w:rPr>
                <w:webHidden/>
                <w:sz w:val="26"/>
                <w:szCs w:val="26"/>
              </w:rPr>
              <w:fldChar w:fldCharType="end"/>
            </w:r>
          </w:hyperlink>
        </w:p>
        <w:p w14:paraId="64808A1D" w14:textId="700D5396" w:rsidR="00AD63D9" w:rsidRPr="00B35B36" w:rsidRDefault="00AD63D9">
          <w:pPr>
            <w:pStyle w:val="TOC1"/>
            <w:rPr>
              <w:rFonts w:asciiTheme="minorHAnsi" w:eastAsiaTheme="minorEastAsia" w:hAnsiTheme="minorHAnsi" w:cstheme="minorBidi"/>
              <w:b w:val="0"/>
              <w:bCs w:val="0"/>
              <w:kern w:val="2"/>
              <w:sz w:val="24"/>
              <w:szCs w:val="24"/>
              <w14:ligatures w14:val="standardContextual"/>
            </w:rPr>
          </w:pPr>
          <w:hyperlink w:anchor="_Toc199769308" w:history="1">
            <w:r w:rsidRPr="00B35B36">
              <w:rPr>
                <w:rStyle w:val="Hyperlink"/>
                <w:color w:val="auto"/>
                <w:sz w:val="26"/>
                <w:szCs w:val="26"/>
              </w:rPr>
              <w:t>TÀI LIỆU THAM KHẢO</w:t>
            </w:r>
            <w:r w:rsidRPr="00B35B36">
              <w:rPr>
                <w:webHidden/>
                <w:sz w:val="26"/>
                <w:szCs w:val="26"/>
              </w:rPr>
              <w:tab/>
            </w:r>
            <w:r w:rsidRPr="00B35B36">
              <w:rPr>
                <w:webHidden/>
                <w:sz w:val="26"/>
                <w:szCs w:val="26"/>
              </w:rPr>
              <w:fldChar w:fldCharType="begin"/>
            </w:r>
            <w:r w:rsidRPr="00B35B36">
              <w:rPr>
                <w:webHidden/>
                <w:sz w:val="26"/>
                <w:szCs w:val="26"/>
              </w:rPr>
              <w:instrText xml:space="preserve"> PAGEREF _Toc199769308 \h </w:instrText>
            </w:r>
            <w:r w:rsidRPr="00B35B36">
              <w:rPr>
                <w:webHidden/>
                <w:sz w:val="26"/>
                <w:szCs w:val="26"/>
              </w:rPr>
            </w:r>
            <w:r w:rsidRPr="00B35B36">
              <w:rPr>
                <w:webHidden/>
                <w:sz w:val="26"/>
                <w:szCs w:val="26"/>
              </w:rPr>
              <w:fldChar w:fldCharType="separate"/>
            </w:r>
            <w:r w:rsidR="00CB2CC5" w:rsidRPr="00B35B36">
              <w:rPr>
                <w:webHidden/>
                <w:sz w:val="26"/>
                <w:szCs w:val="26"/>
              </w:rPr>
              <w:t>90</w:t>
            </w:r>
            <w:r w:rsidRPr="00B35B36">
              <w:rPr>
                <w:webHidden/>
                <w:sz w:val="26"/>
                <w:szCs w:val="26"/>
              </w:rPr>
              <w:fldChar w:fldCharType="end"/>
            </w:r>
          </w:hyperlink>
        </w:p>
        <w:p w14:paraId="6AB0E4F7" w14:textId="323F6FA6" w:rsidR="00715A3C" w:rsidRPr="00B35B36" w:rsidRDefault="002F21D9">
          <w:pPr>
            <w:rPr>
              <w:rFonts w:cs="Times New Roman"/>
              <w:b/>
              <w:bCs/>
            </w:rPr>
          </w:pPr>
          <w:r w:rsidRPr="00B35B36">
            <w:rPr>
              <w:rFonts w:cs="Times New Roman"/>
              <w:b/>
              <w:bCs/>
              <w:noProof/>
              <w:sz w:val="28"/>
              <w:szCs w:val="28"/>
            </w:rPr>
            <w:fldChar w:fldCharType="end"/>
          </w:r>
        </w:p>
      </w:sdtContent>
    </w:sdt>
    <w:p w14:paraId="155ECEEC" w14:textId="77777777" w:rsidR="001471F5" w:rsidRPr="00B35B36" w:rsidRDefault="001471F5" w:rsidP="00715A3C">
      <w:pPr>
        <w:jc w:val="center"/>
        <w:rPr>
          <w:rFonts w:cs="Times New Roman"/>
          <w:b/>
          <w:bCs/>
          <w:sz w:val="28"/>
          <w:szCs w:val="28"/>
        </w:rPr>
        <w:sectPr w:rsidR="001471F5" w:rsidRPr="00B35B36" w:rsidSect="003973B3">
          <w:headerReference w:type="default" r:id="rId9"/>
          <w:pgSz w:w="11906" w:h="16838" w:code="9"/>
          <w:pgMar w:top="1134" w:right="851" w:bottom="1134" w:left="1701" w:header="720" w:footer="720" w:gutter="0"/>
          <w:cols w:space="720"/>
          <w:docGrid w:linePitch="360"/>
        </w:sectPr>
      </w:pPr>
    </w:p>
    <w:p w14:paraId="51A9FFB4" w14:textId="7847EF42" w:rsidR="00251C33" w:rsidRDefault="00251C33" w:rsidP="00915F24">
      <w:pPr>
        <w:pStyle w:val="H1"/>
        <w:spacing w:after="0"/>
        <w:outlineLvl w:val="0"/>
      </w:pPr>
      <w:bookmarkStart w:id="1" w:name="_Toc199769223"/>
      <w:bookmarkStart w:id="2" w:name="_Toc127897171"/>
      <w:bookmarkStart w:id="3" w:name="_Toc128837111"/>
      <w:bookmarkStart w:id="4" w:name="_Toc128837258"/>
      <w:r w:rsidRPr="00B35B36">
        <w:lastRenderedPageBreak/>
        <w:t>C</w:t>
      </w:r>
      <w:r w:rsidR="00921865" w:rsidRPr="00B35B36">
        <w:t>HƯƠNG</w:t>
      </w:r>
      <w:r w:rsidRPr="00B35B36">
        <w:t xml:space="preserve"> 1</w:t>
      </w:r>
      <w:r w:rsidR="009132EA" w:rsidRPr="00B35B36">
        <w:t>. TỔNG QUAN VỀ ĐỀ TÀI</w:t>
      </w:r>
      <w:bookmarkEnd w:id="1"/>
    </w:p>
    <w:p w14:paraId="514D8737" w14:textId="77777777" w:rsidR="004D2FC7" w:rsidRPr="004D2FC7" w:rsidRDefault="004D2FC7" w:rsidP="004D2FC7">
      <w:pPr>
        <w:pStyle w:val="Heading2"/>
      </w:pPr>
      <w:r w:rsidRPr="004D2FC7">
        <w:t>1.1 Giới thiệu đề tài</w:t>
      </w:r>
    </w:p>
    <w:p w14:paraId="264932DB" w14:textId="77777777" w:rsidR="004D2FC7" w:rsidRPr="004D2FC7" w:rsidRDefault="004D2FC7" w:rsidP="004D2FC7">
      <w:pPr>
        <w:pStyle w:val="Heading3"/>
      </w:pPr>
      <w:r w:rsidRPr="004D2FC7">
        <w:t>1.1.1 Tính cấp thiết của đề tài</w:t>
      </w:r>
    </w:p>
    <w:p w14:paraId="585D358C" w14:textId="451DA845" w:rsidR="009D2D94" w:rsidRDefault="004D2FC7" w:rsidP="009D2D94">
      <w:pPr>
        <w:pStyle w:val="Heading4"/>
        <w:rPr>
          <w:i w:val="0"/>
          <w:iCs w:val="0"/>
          <w:lang w:val="vi-VN"/>
        </w:rPr>
      </w:pPr>
      <w:r>
        <w:tab/>
      </w:r>
      <w:r w:rsidR="004C601C" w:rsidRPr="004C601C">
        <w:rPr>
          <w:i w:val="0"/>
          <w:iCs w:val="0"/>
        </w:rPr>
        <w:t>Trong bối cảnh toàn cầu hóa và sự bùng nổ mạnh mẽ của cuộc Cách mạng Công nghiệp lần thứ tư (Industry 4.0), Công nghệ thông tin (CNTT) không còn đơn thuần là một công cụ hỗ trợ mà đã trở thành hạ tầng quyết định sự thành bại và phát triển bền vững của mọi tổ chức, bao gồm cả các cơ sở giáo dục đại học. Tại Việt Nam, Quyết định số 749/QĐ-TTg của Thủ tướng Chính phủ phê duyệt "Chương trình Chuyển đổi số quốc gia đến năm 2025, định hướng đến năm 2030" đã chỉ rõ giáo dục là một trong những lĩnh vực được ưu tiên chuyển đổi số hàng đầu. Việc số hóa toàn diện quy trình quản lý đào tạo không chỉ giúp tinh gọn bộ máy vận hành mà còn nâng cao chất lượng dịch vụ giáo dục, hướng tới xây dựng mô hình "Trường đại học thông minh" (Smart University).</w:t>
      </w:r>
    </w:p>
    <w:p w14:paraId="4236F504" w14:textId="29893208" w:rsidR="004C601C" w:rsidRDefault="004C601C" w:rsidP="004C601C">
      <w:pPr>
        <w:ind w:firstLine="720"/>
        <w:rPr>
          <w:lang w:val="vi-VN"/>
        </w:rPr>
      </w:pPr>
      <w:r w:rsidRPr="004C601C">
        <w:t>Trường Đại học Đại Nam (DNU) với triết lý đào tạo "Học để thay đổi", luôn đi đầu trong việc cải tiến phương pháp giảng dạy và ứng dụng công nghệ vào công tác quản lý. Trong đó, Khoa Công nghệ thông tin là đơn vị nòng cốt, chịu trách nhiệm đào tạo nguồn nhân lực chất lượng cao phục vụ cho thị trường khát nhân lực số. Đối với sinh viên năm cuối ngành CNTT tại Đại học Đại Nam, học phần "Đồ án tốt nghiệp" (ĐATN) là thử thách mang tính quyết định, là tấm gương phản chiếu toàn bộ kiến thức tích lũy, kỹ năng thực hành và năng lực giải quyết vấn đề thực tế suốt quá trình học tập. Việc thực hiện đồ án tốt nghiệp đạt chuẩn chất lượng không chỉ là điều kiện để ra trường mà còn là tấm vé thông hành giúp sinh viên tự tin bước vào các doanh nghiệp phần mềm lớn.</w:t>
      </w:r>
    </w:p>
    <w:p w14:paraId="3DBE4F83" w14:textId="36A5BECE" w:rsidR="004C601C" w:rsidRDefault="004C601C" w:rsidP="004C601C">
      <w:pPr>
        <w:ind w:firstLine="720"/>
        <w:rPr>
          <w:lang w:val="vi-VN"/>
        </w:rPr>
      </w:pPr>
      <w:r w:rsidRPr="004C601C">
        <w:t>Tuy nhiên, việc tổ chức thực hiện và quản lý ĐATN là một quy trình đa bên (multi-stakeholder workflow), đòi hỏi sự phối hợp nhịp nhàng, liên tục và chính xác giữa ba thực thể: Ban quản lý Khoa, Giảng viên hướng dẫn và Sinh viên. Với quy mô đào tạo ngày càng mở rộng, số lượng sinh viên ngành CNTT tốt nghiệp mỗi năm lên tới hàng trăm, thậm chí hàng ngàn học viên, các phương thức quản lý thông tin truyền thống hoặc bán tự động (như sử dụng Excel dùng chung, Email, mạng xã hội) đã bắt đầu bộc lộ những rạn nứt hệ thống lớn, gây lãng phí nguồn lực và ảnh hưởng tiêu cực đến chất lượng học thuật chuyên sâu.</w:t>
      </w:r>
    </w:p>
    <w:p w14:paraId="7F369F37" w14:textId="1CC0203E" w:rsidR="004C601C" w:rsidRPr="004C601C" w:rsidRDefault="004C601C" w:rsidP="004C601C">
      <w:pPr>
        <w:ind w:firstLine="720"/>
        <w:rPr>
          <w:lang w:val="vi-VN"/>
        </w:rPr>
      </w:pPr>
      <w:r w:rsidRPr="004C601C">
        <w:t xml:space="preserve">Vì lẽ đó, việc nghiên cứu, thiết kế và phát triển đề tài "Hệ thống quản lý đăng ký, xét duyệt đề tài đồ án tốt nghiệp và theo dõi tiến độ cho sinh viên ngành Công nghệ thông tin – Trường Đại học Đại Nam" là một nhiệm vụ vô cùng cấp thiết. Hệ thống này không </w:t>
      </w:r>
      <w:r w:rsidRPr="004C601C">
        <w:lastRenderedPageBreak/>
        <w:t>chỉ đóng vai trò giải quyết bài toán hành chính mà còn là nền tảng quản trị tri thức, thúc đẩy tinh thần học thuật nghiêm túc, tạo dựng môi trường tương tác số hóa hiện đại, chuyên nghiệp, xứng tầm với vị thế của một khoa đào tạo công nghệ hàng đầu.</w:t>
      </w:r>
    </w:p>
    <w:p w14:paraId="59C5DF42" w14:textId="77777777" w:rsidR="00756C5A" w:rsidRPr="00756C5A" w:rsidRDefault="00756C5A" w:rsidP="00756C5A">
      <w:pPr>
        <w:rPr>
          <w:rFonts w:eastAsiaTheme="majorEastAsia" w:cstheme="majorBidi"/>
          <w:i/>
          <w:iCs/>
          <w:color w:val="000000" w:themeColor="text1"/>
          <w:lang w:val="en-ID"/>
        </w:rPr>
      </w:pPr>
      <w:r w:rsidRPr="00756C5A">
        <w:rPr>
          <w:rFonts w:eastAsiaTheme="majorEastAsia" w:cstheme="majorBidi"/>
          <w:i/>
          <w:iCs/>
          <w:color w:val="000000" w:themeColor="text1"/>
          <w:lang w:val="en-ID"/>
        </w:rPr>
        <w:t>1.1.1.1. Thực trạng quản lý đăng ký, xét duyệt đề tài đồ án tốt nghiệp và theo dõi tiến độ cho sinh viên tại Khoa CNTT - Trường Đại học Đại Nam</w:t>
      </w:r>
    </w:p>
    <w:p w14:paraId="06DB5767" w14:textId="136AA18B" w:rsidR="004D2FC7" w:rsidRDefault="004D2FC7" w:rsidP="004D2FC7">
      <w:pPr>
        <w:rPr>
          <w:lang w:val="vi-VN"/>
        </w:rPr>
      </w:pPr>
      <w:r>
        <w:tab/>
      </w:r>
      <w:r w:rsidR="005B541D" w:rsidRPr="005B541D">
        <w:t>Khoa Công nghệ thông tin - Trường Đại học Đại Nam là một trong những khoa mũi nhọn của nhà trường với quy mô sinh viên ngày càng tăng nhanh qua các năm. Mỗi khóa học, khoa phải tiếp nhận và xử lý hàng trăm đề tài đồ án tốt nghiệp với nhiều định hướng chuyên sâu khác nhau như: Phát triển phần mềm, Trí tuệ nhân tạo, Mạng máy tính &amp; An toàn thông tin, Hệ thống thông tin,...</w:t>
      </w:r>
    </w:p>
    <w:p w14:paraId="38E8DEDA" w14:textId="3DA5382C" w:rsidR="005B541D" w:rsidRPr="005B541D" w:rsidRDefault="005B541D" w:rsidP="00846AF5">
      <w:pPr>
        <w:ind w:firstLine="720"/>
        <w:rPr>
          <w:lang w:val="vi-VN"/>
        </w:rPr>
      </w:pPr>
      <w:r w:rsidRPr="005B541D">
        <w:t>Qua khảo sát thực tế, quy trình quản lý ĐATN hiện tại tại Khoa CNTT vẫn đang được thực hiện theo mô hình </w:t>
      </w:r>
      <w:r w:rsidRPr="00846AF5">
        <w:t>bán thủ công (Semi-manual workflow)</w:t>
      </w:r>
      <w:r w:rsidRPr="005B541D">
        <w:t>, kết hợp giữa việc truyền thông tin trực tiếp, gửi email, tin nhắn qua các nền tảng mạng xã hội (Zalo, Facebook) và sử dụng các công cụ văn phòng dùng chung như Google Sheets, Microsoft Excel. Cụ thể, thực trạng quy trình đang diễn ra qua các bước như sau:</w:t>
      </w:r>
    </w:p>
    <w:p w14:paraId="18CABA74" w14:textId="77777777" w:rsidR="00846AF5" w:rsidRDefault="00846AF5">
      <w:pPr>
        <w:pStyle w:val="ListParagraph"/>
        <w:numPr>
          <w:ilvl w:val="0"/>
          <w:numId w:val="3"/>
        </w:numPr>
      </w:pPr>
      <w:r>
        <w:t>Công bố danh sách đề tài mẫu và phân công GVHD: Khoa tập hợp danh sách các đề tài gợi ý từ giảng viên hoặc kho đề tài tích lũy từ các khóa trước vào một file Excel dùng chung. Sinh viên sẽ truy cập file này hoặc liên hệ trực tiếp với giảng viên để lựa chọn.</w:t>
      </w:r>
    </w:p>
    <w:p w14:paraId="345FB87A" w14:textId="04360E24" w:rsidR="00846AF5" w:rsidRDefault="00846AF5">
      <w:pPr>
        <w:pStyle w:val="ListParagraph"/>
        <w:numPr>
          <w:ilvl w:val="0"/>
          <w:numId w:val="3"/>
        </w:numPr>
      </w:pPr>
      <w:r>
        <w:t>Đăng ký đề tài: Sinh viên điền thông tin đề tài mong muốn vào một biểu mẫu khảo sát trực tuyến (ví dụ Google Forms) hoặc ký nộp tờ đơn giấy trực tiếp tại văn phòng khoa.</w:t>
      </w:r>
    </w:p>
    <w:p w14:paraId="5734ECF9" w14:textId="77777777" w:rsidR="00846AF5" w:rsidRDefault="00846AF5">
      <w:pPr>
        <w:pStyle w:val="ListParagraph"/>
        <w:numPr>
          <w:ilvl w:val="0"/>
          <w:numId w:val="3"/>
        </w:numPr>
      </w:pPr>
      <w:r>
        <w:t>Xét duyệt đề tài: Hội đồng khoa học của khoa hoặc Ban quản lý đồ án sẽ tiến hành họp trực tiếp để duyệt tính khả thi, trùng lặp của các đề tài. Kết quả duyệt (Đạt, Cần chỉnh sửa, Không đạt) sau đó được thư ký khoa tổng hợp lại vào file Excel rồi công bố lại cho sinh viên qua các kênh liên lạc hoặc bảng tin của khoa.</w:t>
      </w:r>
    </w:p>
    <w:p w14:paraId="2473DF54" w14:textId="77777777" w:rsidR="00846AF5" w:rsidRDefault="00846AF5">
      <w:pPr>
        <w:pStyle w:val="ListParagraph"/>
        <w:numPr>
          <w:ilvl w:val="0"/>
          <w:numId w:val="3"/>
        </w:numPr>
      </w:pPr>
      <w:r>
        <w:t xml:space="preserve">Theo dõi tiến độ thực hiện: Đây là giai đoạn kéo dài nhất (thường từ 3 đến 5 tháng). Quá trình trao đổi giữa giảng viên và sinh viên chủ yếu diễn ra trực tiếp hoặc qua Zalo/Email. Việc báo cáo tiến độ định kỳ (Tuần/Tháng) của sinh viên không được chuẩn hóa. Giảng viên ghi nhận tiến độ của từng sinh viên dựa trên sổ tay cá nhân </w:t>
      </w:r>
      <w:r>
        <w:lastRenderedPageBreak/>
        <w:t>hoặc các file theo dõi riêng lẻ. Khoa rất khó nắm bắt được sinh viên nào đang làm tốt, sinh viên nào đang chậm tiến độ để đưa ra cảnh báo kịp thời.</w:t>
      </w:r>
    </w:p>
    <w:p w14:paraId="0C4B6F50" w14:textId="77777777" w:rsidR="00846AF5" w:rsidRDefault="00846AF5">
      <w:pPr>
        <w:pStyle w:val="ListParagraph"/>
        <w:numPr>
          <w:ilvl w:val="0"/>
          <w:numId w:val="3"/>
        </w:numPr>
      </w:pPr>
      <w:r>
        <w:t>Nhận xét, chấm điểm tiến độ và nghiệm thu: Cuối kỳ học, sinh viên nộp báo cáo bản mềm qua email của GVHD và bản cứng về văn phòng Khoa. Điểm tiến độ, nhận xét của GVHD được tổng hợp thủ công từ phiếu điểm giấy hoặc các biểu mẫu khảo sát, gây áp lực công việc rất lớn cho trợ lý khoa trong việc nhập liệu và đối khớp thông tin trước khi sinh viên bước vào hội đồng bảo vệ chính thức.</w:t>
      </w:r>
    </w:p>
    <w:p w14:paraId="53CC8FC1" w14:textId="01AA3671" w:rsidR="009D2D94" w:rsidRPr="004D2FC7" w:rsidRDefault="009D2D94">
      <w:pPr>
        <w:pStyle w:val="ListParagraph"/>
        <w:numPr>
          <w:ilvl w:val="0"/>
          <w:numId w:val="3"/>
        </w:numPr>
      </w:pPr>
      <w:r w:rsidRPr="009D2D94">
        <w:t>Rủi ro về dữ liệu: Việc lưu trữ trên các file cá nhân hoặc các nền tảng miễn phí tiềm ẩn nguy cơ mất mát dữ liệu, nhầm lẫn thông tin trong quá trình sao chép và cập nhật.</w:t>
      </w:r>
    </w:p>
    <w:p w14:paraId="5E5F0A45" w14:textId="77777777" w:rsidR="00846AF5" w:rsidRDefault="00846AF5" w:rsidP="0025257B">
      <w:pPr>
        <w:pStyle w:val="Heading4"/>
        <w:rPr>
          <w:lang w:val="vi-VN"/>
        </w:rPr>
      </w:pPr>
      <w:r w:rsidRPr="00846AF5">
        <w:t>1.1.1.2. Những hạn chế của quy trình quản lý đăng ký, xét duyệt đề tài đồ án tốt nghiệp và theo dõi tiến độ cho sinh viên</w:t>
      </w:r>
    </w:p>
    <w:p w14:paraId="1128CA7A" w14:textId="70ADFCFB" w:rsidR="0025257B" w:rsidRDefault="004D2FC7" w:rsidP="0025257B">
      <w:pPr>
        <w:pStyle w:val="Heading4"/>
        <w:rPr>
          <w:i w:val="0"/>
          <w:iCs w:val="0"/>
          <w:lang w:val="vi-VN"/>
        </w:rPr>
      </w:pPr>
      <w:r>
        <w:tab/>
      </w:r>
      <w:r w:rsidR="00846AF5" w:rsidRPr="00846AF5">
        <w:rPr>
          <w:i w:val="0"/>
          <w:iCs w:val="0"/>
        </w:rPr>
        <w:t>Mặc dù quy trình hiện tại vẫn giúp Khoa hoàn thành tiến trình đào tạo qua các năm, tuy nhiên trước sự tăng trưởng nhanh chóng về số lượng sinh viên cũng như yêu cầu khắt khe hơn về chất lượng đầu ra, phương thức quản lý bán thủ công này đã bộc lộ những hạn chế, bất cập rất lớn:</w:t>
      </w:r>
    </w:p>
    <w:p w14:paraId="48C43A20" w14:textId="5AEC6C8D" w:rsidR="00846AF5" w:rsidRDefault="00846AF5">
      <w:pPr>
        <w:pStyle w:val="ListParagraph"/>
        <w:numPr>
          <w:ilvl w:val="0"/>
          <w:numId w:val="7"/>
        </w:numPr>
        <w:rPr>
          <w:lang w:val="vi-VN"/>
        </w:rPr>
      </w:pPr>
      <w:r w:rsidRPr="00846AF5">
        <w:t>Đối với Sinh viên:</w:t>
      </w:r>
    </w:p>
    <w:p w14:paraId="51F199C3" w14:textId="69AD7613" w:rsidR="005C664D" w:rsidRDefault="005C664D">
      <w:pPr>
        <w:pStyle w:val="ListParagraph"/>
        <w:numPr>
          <w:ilvl w:val="0"/>
          <w:numId w:val="9"/>
        </w:numPr>
        <w:rPr>
          <w:lang w:val="vi-VN"/>
        </w:rPr>
      </w:pPr>
      <w:r>
        <w:rPr>
          <w:lang w:val="vi-VN"/>
        </w:rPr>
        <w:t xml:space="preserve">Thiếu </w:t>
      </w:r>
      <w:r>
        <w:t>thông tin trực quan và tương tác chậm: Sinh viên gặp khó khăn trong việc tiếp cận kho đề tài cũ để tham khảo, dễ dẫn đến hiện tượng trùng lặp ý tưởng. Quá trình gửi đề xuất đề tài mới và chờ phản hồi từ hội đồng mất nhiều thời gian do phải qua nhiều khâu trung gian.</w:t>
      </w:r>
    </w:p>
    <w:p w14:paraId="6FEDFA69" w14:textId="78D812AA" w:rsidR="005C664D" w:rsidRDefault="005C664D">
      <w:pPr>
        <w:pStyle w:val="ListParagraph"/>
        <w:numPr>
          <w:ilvl w:val="0"/>
          <w:numId w:val="9"/>
        </w:numPr>
        <w:rPr>
          <w:lang w:val="vi-VN"/>
        </w:rPr>
      </w:pPr>
      <w:r>
        <w:rPr>
          <w:lang w:val="vi-VN"/>
        </w:rPr>
        <w:t xml:space="preserve">Khó khăn trong </w:t>
      </w:r>
      <w:r>
        <w:t>việc kiểm soát tiến độ cá nhân: Sinh viên không có một hệ thống nhắc nhở hay lịch trình (milestones) rõ ràng, dẫn đến việc phân bổ thời gian không hợp lý, nước đến chân mới nhảy, làm giảm chất lượng chuyên môn của đồ án.</w:t>
      </w:r>
    </w:p>
    <w:p w14:paraId="1F302AEB" w14:textId="7407EA1C" w:rsidR="005C664D" w:rsidRPr="00846AF5" w:rsidRDefault="005C664D">
      <w:pPr>
        <w:pStyle w:val="ListParagraph"/>
        <w:numPr>
          <w:ilvl w:val="0"/>
          <w:numId w:val="9"/>
        </w:numPr>
        <w:rPr>
          <w:lang w:val="vi-VN"/>
        </w:rPr>
      </w:pPr>
      <w:r>
        <w:rPr>
          <w:lang w:val="vi-VN"/>
        </w:rPr>
        <w:t xml:space="preserve">Lưu trữ dữ liệu báo cáo phân tán: Việc gửi </w:t>
      </w:r>
      <w:r>
        <w:t>tài liệu qua nhiều kênh (Zalo, Email, Drive) dễ gây thất lạc file, nhầm lẫn phiên bản báo cáo cũ - mới (version control).</w:t>
      </w:r>
    </w:p>
    <w:p w14:paraId="00C4691B" w14:textId="540C3889" w:rsidR="004D2FC7" w:rsidRDefault="005C664D">
      <w:pPr>
        <w:pStyle w:val="ListParagraph"/>
        <w:numPr>
          <w:ilvl w:val="0"/>
          <w:numId w:val="7"/>
        </w:numPr>
        <w:rPr>
          <w:lang w:val="vi-VN"/>
        </w:rPr>
      </w:pPr>
      <w:r w:rsidRPr="005C664D">
        <w:t>Đối với Giảng viên hướng dẫn (GVHD):</w:t>
      </w:r>
    </w:p>
    <w:p w14:paraId="19C663F3" w14:textId="77777777" w:rsidR="005C664D" w:rsidRPr="005C664D" w:rsidRDefault="005C664D">
      <w:pPr>
        <w:pStyle w:val="ListParagraph"/>
        <w:numPr>
          <w:ilvl w:val="0"/>
          <w:numId w:val="8"/>
        </w:numPr>
        <w:rPr>
          <w:lang w:val="vi-VN"/>
        </w:rPr>
      </w:pPr>
      <w:r w:rsidRPr="005C664D">
        <w:rPr>
          <w:lang w:val="vi-VN"/>
        </w:rPr>
        <w:t xml:space="preserve">Quá tải trong việc tương tác và chấm bài: Khi hướng dẫn cùng lúc nhiều sinh viên/nhóm sinh viên, việc quản lý hàng chục file báo cáo tiến độ gửi qua </w:t>
      </w:r>
      <w:r w:rsidRPr="005C664D">
        <w:rPr>
          <w:lang w:val="vi-VN"/>
        </w:rPr>
        <w:lastRenderedPageBreak/>
        <w:t>email hay Zalo trở thành một "cơn ác mộng" về tổ chức thông tin. Giảng viên dễ bỏ sót bài nộp hoặc nhầm lẫn tiến độ giữa các nhóm.</w:t>
      </w:r>
    </w:p>
    <w:p w14:paraId="2C96DAEE" w14:textId="619267ED" w:rsidR="005C664D" w:rsidRDefault="005C664D">
      <w:pPr>
        <w:pStyle w:val="ListParagraph"/>
        <w:numPr>
          <w:ilvl w:val="0"/>
          <w:numId w:val="8"/>
        </w:numPr>
        <w:rPr>
          <w:lang w:val="vi-VN"/>
        </w:rPr>
      </w:pPr>
      <w:r w:rsidRPr="005C664D">
        <w:rPr>
          <w:lang w:val="vi-VN"/>
        </w:rPr>
        <w:t>Thiếu công cụ đánh giá liên tục: Giảng viên không có công cụ thống kê trực quan để theo dõi biểu đồ tiến độ của học trò, khó đánh giá khách quan điểm thái độ và sự nỗ lực của sinh viên trong suốt quá trình làm đồ án mà chỉ phụ thuộc vào giai đoạn nước rút cuối kỳ.</w:t>
      </w:r>
    </w:p>
    <w:p w14:paraId="7A92019C" w14:textId="0321DCC7" w:rsidR="004537DC" w:rsidRDefault="004537DC">
      <w:pPr>
        <w:pStyle w:val="ListParagraph"/>
        <w:numPr>
          <w:ilvl w:val="0"/>
          <w:numId w:val="10"/>
        </w:numPr>
        <w:rPr>
          <w:lang w:val="vi-VN"/>
        </w:rPr>
      </w:pPr>
      <w:r w:rsidRPr="004537DC">
        <w:t>Đối với Ban quản lý Khoa (Admin/Trợ lý khoa):</w:t>
      </w:r>
    </w:p>
    <w:p w14:paraId="344F1287" w14:textId="77777777" w:rsidR="004537DC" w:rsidRPr="004537DC" w:rsidRDefault="004537DC">
      <w:pPr>
        <w:pStyle w:val="ListParagraph"/>
        <w:numPr>
          <w:ilvl w:val="0"/>
          <w:numId w:val="11"/>
        </w:numPr>
        <w:rPr>
          <w:lang w:val="vi-VN"/>
        </w:rPr>
      </w:pPr>
      <w:r w:rsidRPr="004537DC">
        <w:rPr>
          <w:lang w:val="vi-VN"/>
        </w:rPr>
        <w:t>Rủi ro sai lệch dữ liệu cao: Việc nhập liệu thủ công danh sách đề tài, thông tin sinh viên, thông tin giảng viên và điểm số từ các nguồn khác nhau vào một file Excel tổng hợp cực kỳ dễ xảy ra sai sót (sai MSSV, nhầm tên đề tài, sai điểm số). Việc đối khớp dữ liệu cuối kỳ tốn rất nhiều thời gian và công sức.</w:t>
      </w:r>
    </w:p>
    <w:p w14:paraId="442B946E" w14:textId="77777777" w:rsidR="004537DC" w:rsidRPr="004537DC" w:rsidRDefault="004537DC">
      <w:pPr>
        <w:pStyle w:val="ListParagraph"/>
        <w:numPr>
          <w:ilvl w:val="0"/>
          <w:numId w:val="11"/>
        </w:numPr>
        <w:rPr>
          <w:lang w:val="vi-VN"/>
        </w:rPr>
      </w:pPr>
      <w:r w:rsidRPr="004537DC">
        <w:rPr>
          <w:lang w:val="vi-VN"/>
        </w:rPr>
        <w:t>Thiếu cái nhìn tổng quan toàn diện: Ban lãnh đạo khoa không có một bảng điều hành (dashboard) thời gian thực (real-time) để giám sát tiến độ chung của toàn khóa. Không thể biết ngay lập tức có bao nhiêu đề tài đã được duyệt, bao nhiêu đề tài bị từ chối, giảng viên nào đang hướng dẫn quá tải, hay nhóm sinh viên nào đang ở mức "báo động đỏ" về tiến độ thực hiện.</w:t>
      </w:r>
    </w:p>
    <w:p w14:paraId="6E5977A7" w14:textId="08CFE3F7" w:rsidR="004537DC" w:rsidRPr="004537DC" w:rsidRDefault="004537DC">
      <w:pPr>
        <w:pStyle w:val="ListParagraph"/>
        <w:numPr>
          <w:ilvl w:val="0"/>
          <w:numId w:val="11"/>
        </w:numPr>
        <w:rPr>
          <w:lang w:val="vi-VN"/>
        </w:rPr>
      </w:pPr>
      <w:r w:rsidRPr="004537DC">
        <w:rPr>
          <w:lang w:val="vi-VN"/>
        </w:rPr>
        <w:t>Tài nguyên tri thức bị lãng phí: Kho đề tài xuất sắc của các khóa trước không được phân loại khoa học (theo tags công nghệ, theo định hướng chuyên ngành) để lưu trữ và tái sử dụng làm nguồn tham khảo thông minh cho khóa sau.</w:t>
      </w:r>
    </w:p>
    <w:p w14:paraId="795D25A2" w14:textId="77777777" w:rsidR="004537DC" w:rsidRDefault="004537DC" w:rsidP="004D2FC7">
      <w:pPr>
        <w:rPr>
          <w:rFonts w:eastAsiaTheme="majorEastAsia" w:cstheme="majorBidi"/>
          <w:i/>
          <w:iCs/>
          <w:color w:val="000000" w:themeColor="text1"/>
          <w:lang w:val="vi-VN"/>
        </w:rPr>
      </w:pPr>
      <w:r w:rsidRPr="004537DC">
        <w:rPr>
          <w:rFonts w:eastAsiaTheme="majorEastAsia" w:cstheme="majorBidi"/>
          <w:i/>
          <w:iCs/>
          <w:color w:val="000000" w:themeColor="text1"/>
        </w:rPr>
        <w:t>1.1.1.3. Giải pháp đề xuất</w:t>
      </w:r>
    </w:p>
    <w:p w14:paraId="193AEF3C" w14:textId="77777777" w:rsidR="004537DC" w:rsidRDefault="004537DC" w:rsidP="00713835">
      <w:pPr>
        <w:ind w:firstLine="720"/>
        <w:rPr>
          <w:lang w:val="vi-VN"/>
        </w:rPr>
      </w:pPr>
      <w:r w:rsidRPr="004537DC">
        <w:t xml:space="preserve">Để khắc phục triệt để các hạn chế nêu trên, việc xây dựng một hệ thống phần mềm chuyên biệt, tập trung và thông minh là giải pháp tối ưu và bắt buộc. </w:t>
      </w:r>
      <w:r>
        <w:t>Em</w:t>
      </w:r>
      <w:r>
        <w:rPr>
          <w:lang w:val="vi-VN"/>
        </w:rPr>
        <w:t xml:space="preserve"> </w:t>
      </w:r>
      <w:r w:rsidRPr="004537DC">
        <w:t>đề xuất xây dựng: "</w:t>
      </w:r>
      <w:r>
        <w:t>H</w:t>
      </w:r>
      <w:r w:rsidRPr="004537DC">
        <w:t>ệ thống quản lý đăng ký, xét duyệt đề tài đồ án tốt nghiệp và theo dõi tiến độ cho sinh viên ngành công nghệ thông tin – trường đại học đại nam" trên nền tảng Web hiện đại.</w:t>
      </w:r>
    </w:p>
    <w:p w14:paraId="1315BEE2" w14:textId="77777777" w:rsidR="004537DC" w:rsidRPr="004537DC" w:rsidRDefault="004537DC" w:rsidP="004537DC">
      <w:r w:rsidRPr="004537DC">
        <w:t>Hệ thống được thiết kế với các kiến trúc giải pháp cốt lõi sau:</w:t>
      </w:r>
    </w:p>
    <w:p w14:paraId="205B5C2D" w14:textId="0FCD412B" w:rsidR="004537DC" w:rsidRDefault="004537DC">
      <w:pPr>
        <w:pStyle w:val="ListParagraph"/>
        <w:numPr>
          <w:ilvl w:val="0"/>
          <w:numId w:val="10"/>
        </w:numPr>
        <w:rPr>
          <w:lang w:val="vi-VN"/>
        </w:rPr>
      </w:pPr>
      <w:r w:rsidRPr="004537DC">
        <w:rPr>
          <w:lang w:val="vi-VN"/>
        </w:rPr>
        <w:t>Quản lý dữ liệu tập trung (Centralized Database):</w:t>
      </w:r>
    </w:p>
    <w:p w14:paraId="5D19ECED" w14:textId="77777777" w:rsidR="004537DC" w:rsidRPr="004537DC" w:rsidRDefault="004537DC">
      <w:pPr>
        <w:pStyle w:val="ListParagraph"/>
        <w:numPr>
          <w:ilvl w:val="0"/>
          <w:numId w:val="12"/>
        </w:numPr>
        <w:rPr>
          <w:lang w:val="vi-VN"/>
        </w:rPr>
      </w:pPr>
      <w:r w:rsidRPr="004537DC">
        <w:rPr>
          <w:lang w:val="vi-VN"/>
        </w:rPr>
        <w:lastRenderedPageBreak/>
        <w:t>Đồng bộ hóa toàn bộ cơ sở dữ liệu về Sinh viên, Giảng viên, Khoa và Người dùng. Phân quyền truy cập rõ ràng (Admin/Khoa, Giảng viên, Sinh viên) đảm bảo tính bảo mật và toàn vẹn dữ liệu.</w:t>
      </w:r>
    </w:p>
    <w:p w14:paraId="459111B5" w14:textId="04BD724B" w:rsidR="004537DC" w:rsidRDefault="004537DC">
      <w:pPr>
        <w:pStyle w:val="ListParagraph"/>
        <w:numPr>
          <w:ilvl w:val="0"/>
          <w:numId w:val="10"/>
        </w:numPr>
        <w:rPr>
          <w:lang w:val="vi-VN"/>
        </w:rPr>
      </w:pPr>
      <w:r w:rsidRPr="004537DC">
        <w:rPr>
          <w:lang w:val="vi-VN"/>
        </w:rPr>
        <w:t>Quy trình đăng ký và xét duyệt trực tuyến khép kín (Online Approval Workflow):</w:t>
      </w:r>
    </w:p>
    <w:p w14:paraId="1A3500FE" w14:textId="77777777" w:rsidR="004537DC" w:rsidRPr="004537DC" w:rsidRDefault="004537DC">
      <w:pPr>
        <w:pStyle w:val="ListParagraph"/>
        <w:numPr>
          <w:ilvl w:val="0"/>
          <w:numId w:val="12"/>
        </w:numPr>
        <w:rPr>
          <w:lang w:val="vi-VN"/>
        </w:rPr>
      </w:pPr>
      <w:r w:rsidRPr="004537DC">
        <w:rPr>
          <w:lang w:val="vi-VN"/>
        </w:rPr>
        <w:t>Sinh viên đăng ký đề tài trực tiếp trên hệ thống (chọn từ Kho đề tài có sẵn hoặc đề xuất đề tài mới kèm đề cương sơ thảo).</w:t>
      </w:r>
    </w:p>
    <w:p w14:paraId="69AB8EC2" w14:textId="798BE550" w:rsidR="004537DC" w:rsidRDefault="004537DC">
      <w:pPr>
        <w:pStyle w:val="ListParagraph"/>
        <w:numPr>
          <w:ilvl w:val="0"/>
          <w:numId w:val="12"/>
        </w:numPr>
        <w:rPr>
          <w:lang w:val="vi-VN"/>
        </w:rPr>
      </w:pPr>
      <w:r w:rsidRPr="004537DC">
        <w:rPr>
          <w:lang w:val="vi-VN"/>
        </w:rPr>
        <w:t>Giảng viên và Hội đồng xét duyệt có thể xem xét, phản hồi lý do từ chối hoặc phê duyệt đề tài trực tiếp trên giao diện web. Trạng thái đề tài được cập nhật tức thời (Real-time status updates).</w:t>
      </w:r>
    </w:p>
    <w:p w14:paraId="3C5E447B" w14:textId="1170EA5C" w:rsidR="004537DC" w:rsidRDefault="004537DC">
      <w:pPr>
        <w:pStyle w:val="ListParagraph"/>
        <w:numPr>
          <w:ilvl w:val="0"/>
          <w:numId w:val="10"/>
        </w:numPr>
        <w:rPr>
          <w:lang w:val="vi-VN"/>
        </w:rPr>
      </w:pPr>
      <w:r w:rsidRPr="004537DC">
        <w:rPr>
          <w:lang w:val="vi-VN"/>
        </w:rPr>
        <w:t>Module Quản lý kho đề tài thông minh &amp; Hệ thống Tags chuyên sâu:</w:t>
      </w:r>
    </w:p>
    <w:p w14:paraId="0913330D" w14:textId="77777777" w:rsidR="004537DC" w:rsidRPr="004537DC" w:rsidRDefault="004537DC">
      <w:pPr>
        <w:pStyle w:val="ListParagraph"/>
        <w:numPr>
          <w:ilvl w:val="0"/>
          <w:numId w:val="13"/>
        </w:numPr>
        <w:rPr>
          <w:lang w:val="vi-VN"/>
        </w:rPr>
      </w:pPr>
      <w:r w:rsidRPr="004537DC">
        <w:rPr>
          <w:lang w:val="vi-VN"/>
        </w:rPr>
        <w:t>Phân loại đề tài theo các Tags công nghệ (ví dụ: .NET, ReactJS, Python, AI, IoT,...) giúp sinh viên dễ dàng tìm kiếm và gợi ý đề tài phù hợp với năng lực học tập và xu hướng tuyển dụng thực tế.</w:t>
      </w:r>
    </w:p>
    <w:p w14:paraId="3EE0EAF0" w14:textId="11717E7E" w:rsidR="004537DC" w:rsidRDefault="004537DC">
      <w:pPr>
        <w:pStyle w:val="ListParagraph"/>
        <w:numPr>
          <w:ilvl w:val="0"/>
          <w:numId w:val="10"/>
        </w:numPr>
        <w:rPr>
          <w:lang w:val="vi-VN"/>
        </w:rPr>
      </w:pPr>
      <w:r w:rsidRPr="004537DC">
        <w:rPr>
          <w:lang w:val="vi-VN"/>
        </w:rPr>
        <w:t>Phân hệ Giám sát tiến độ &amp; Tương tác hai chiều (Progress Tracking &amp; Feedback System):</w:t>
      </w:r>
    </w:p>
    <w:p w14:paraId="51D852DD" w14:textId="77777777" w:rsidR="004537DC" w:rsidRPr="004537DC" w:rsidRDefault="004537DC">
      <w:pPr>
        <w:pStyle w:val="ListParagraph"/>
        <w:numPr>
          <w:ilvl w:val="0"/>
          <w:numId w:val="13"/>
        </w:numPr>
        <w:rPr>
          <w:lang w:val="vi-VN"/>
        </w:rPr>
      </w:pPr>
      <w:r w:rsidRPr="004537DC">
        <w:rPr>
          <w:lang w:val="vi-VN"/>
        </w:rPr>
        <w:t>Hệ thống chia tiến trình thực hiện đồ án thành các giai đoạn (Milestones). Sinh viên nộp báo cáo tiến độ định kỳ ngay trên hệ thống.</w:t>
      </w:r>
    </w:p>
    <w:p w14:paraId="7FEE260E" w14:textId="77777777" w:rsidR="004537DC" w:rsidRPr="004537DC" w:rsidRDefault="004537DC">
      <w:pPr>
        <w:pStyle w:val="ListParagraph"/>
        <w:numPr>
          <w:ilvl w:val="0"/>
          <w:numId w:val="13"/>
        </w:numPr>
        <w:rPr>
          <w:lang w:val="vi-VN"/>
        </w:rPr>
      </w:pPr>
      <w:r w:rsidRPr="004537DC">
        <w:rPr>
          <w:lang w:val="vi-VN"/>
        </w:rPr>
        <w:t>Giảng viên trực tiếp nhận xét, chấm điểm tiến độ trên từng cột mốc. Hệ thống tự động tính toán điểm tiến độ trung bình cuối cùng dựa trên các đầu điểm thành phần.</w:t>
      </w:r>
    </w:p>
    <w:p w14:paraId="2772CE06" w14:textId="1E4DA722" w:rsidR="004537DC" w:rsidRDefault="004537DC">
      <w:pPr>
        <w:pStyle w:val="ListParagraph"/>
        <w:numPr>
          <w:ilvl w:val="0"/>
          <w:numId w:val="10"/>
        </w:numPr>
        <w:rPr>
          <w:lang w:val="vi-VN"/>
        </w:rPr>
      </w:pPr>
      <w:r w:rsidRPr="004537DC">
        <w:rPr>
          <w:lang w:val="vi-VN"/>
        </w:rPr>
        <w:t>Bảng điều hành tiến độ dành cho Admin (Admin Progress Dashboard):</w:t>
      </w:r>
    </w:p>
    <w:p w14:paraId="364F686A" w14:textId="4B0455B3" w:rsidR="004537DC" w:rsidRPr="004537DC" w:rsidRDefault="004537DC">
      <w:pPr>
        <w:pStyle w:val="ListParagraph"/>
        <w:numPr>
          <w:ilvl w:val="0"/>
          <w:numId w:val="14"/>
        </w:numPr>
        <w:rPr>
          <w:lang w:val="vi-VN"/>
        </w:rPr>
      </w:pPr>
      <w:r w:rsidRPr="004537DC">
        <w:rPr>
          <w:lang w:val="vi-VN"/>
        </w:rPr>
        <w:t>Cung cấp các biểu đồ thống kê trực quan (visualized statistics) về tiến độ thực hiện đồ án của toàn khoa.</w:t>
      </w:r>
    </w:p>
    <w:p w14:paraId="50AEAAA8" w14:textId="585AA710" w:rsidR="004537DC" w:rsidRDefault="004537DC">
      <w:pPr>
        <w:pStyle w:val="ListParagraph"/>
        <w:numPr>
          <w:ilvl w:val="0"/>
          <w:numId w:val="14"/>
        </w:numPr>
        <w:rPr>
          <w:lang w:val="vi-VN"/>
        </w:rPr>
      </w:pPr>
      <w:r w:rsidRPr="004537DC">
        <w:rPr>
          <w:lang w:val="vi-VN"/>
        </w:rPr>
        <w:t>Hỗ trợ bộ lọc thông minh giúp Admin phát hiện nhanh các trường hợp chậm trễ tiến độ hoặc cảnh báo các đề tài có rủi ro không hoàn thành đúng hạn.</w:t>
      </w:r>
    </w:p>
    <w:p w14:paraId="795B5AC7" w14:textId="5FF3754B" w:rsidR="00713835" w:rsidRDefault="00713835" w:rsidP="00713835">
      <w:pPr>
        <w:rPr>
          <w:lang w:val="vi-VN"/>
        </w:rPr>
      </w:pPr>
      <w:r w:rsidRPr="00713835">
        <w:rPr>
          <w:lang w:val="vi-VN"/>
        </w:rPr>
        <w:t>Ý nghĩa mang lại của giải pháp:</w:t>
      </w:r>
    </w:p>
    <w:p w14:paraId="4FC9401F" w14:textId="77777777" w:rsidR="00713835" w:rsidRPr="00713835" w:rsidRDefault="00713835">
      <w:pPr>
        <w:pStyle w:val="ListParagraph"/>
        <w:numPr>
          <w:ilvl w:val="0"/>
          <w:numId w:val="10"/>
        </w:numPr>
        <w:rPr>
          <w:lang w:val="vi-VN"/>
        </w:rPr>
      </w:pPr>
      <w:r w:rsidRPr="00713835">
        <w:rPr>
          <w:lang w:val="vi-VN"/>
        </w:rPr>
        <w:t>Về mặt quản lý: Số hóa hoàn toàn 100% quy trình, giảm thiểu tối đa các thủ tục giấy tờ, nâng cao năng suất làm việc của cán bộ quản lý khoa lên gấp nhiều lần, hạn chế hoàn toàn các lỗi sai sót dữ liệu.</w:t>
      </w:r>
    </w:p>
    <w:p w14:paraId="66ED1CB4" w14:textId="55DCCC64" w:rsidR="00713835" w:rsidRPr="00713835" w:rsidRDefault="00713835">
      <w:pPr>
        <w:pStyle w:val="ListParagraph"/>
        <w:numPr>
          <w:ilvl w:val="0"/>
          <w:numId w:val="10"/>
        </w:numPr>
        <w:rPr>
          <w:lang w:val="vi-VN"/>
        </w:rPr>
      </w:pPr>
      <w:r w:rsidRPr="00713835">
        <w:rPr>
          <w:lang w:val="vi-VN"/>
        </w:rPr>
        <w:t xml:space="preserve">Về mặt học thuật: Thúc đẩy tinh thần chủ động của sinh viên dưới sự giám sát sát sao và liên tục từ GVHD. Nâng cao tính minh bạch, công bằng trong khâu đánh giá </w:t>
      </w:r>
      <w:r w:rsidRPr="00713835">
        <w:rPr>
          <w:lang w:val="vi-VN"/>
        </w:rPr>
        <w:lastRenderedPageBreak/>
        <w:t>quá trình và từ đó nâng cao chất lượng thực tế của các đồ án tốt nghiệp ngành CNTT tại Trường Đại học Đại Nam.</w:t>
      </w:r>
    </w:p>
    <w:p w14:paraId="2E46566B" w14:textId="77777777" w:rsidR="00713835" w:rsidRDefault="00713835" w:rsidP="004D2FC7">
      <w:pPr>
        <w:rPr>
          <w:rFonts w:eastAsiaTheme="majorEastAsia" w:cstheme="majorBidi"/>
          <w:b/>
          <w:color w:val="000000" w:themeColor="text1"/>
          <w:szCs w:val="24"/>
        </w:rPr>
      </w:pPr>
      <w:r w:rsidRPr="00713835">
        <w:rPr>
          <w:rFonts w:eastAsiaTheme="majorEastAsia" w:cstheme="majorBidi"/>
          <w:b/>
          <w:color w:val="000000" w:themeColor="text1"/>
          <w:szCs w:val="24"/>
        </w:rPr>
        <w:t>1.1.2. Mục tiêu nghiên cứu</w:t>
      </w:r>
    </w:p>
    <w:p w14:paraId="72268828" w14:textId="6C586F7D" w:rsidR="004D2FC7" w:rsidRDefault="00713835" w:rsidP="00713835">
      <w:pPr>
        <w:ind w:firstLine="720"/>
      </w:pPr>
      <w:r w:rsidRPr="00713835">
        <w:t>Mục tiêu cốt lõi của đề tài hướng tới việc giải quyết triệt để các khó khăn mang tính thực tiễn trong công tác quản lý và vận hành quy trình ĐATN tại khoa CNTT, Trường Đại học Đại Nam. Cụ thể, các mục tiêu nghiên cứu được chia làm hai cấp độ chính như sau:</w:t>
      </w:r>
    </w:p>
    <w:p w14:paraId="1BEC4830" w14:textId="2AF9E13F" w:rsidR="00713835" w:rsidRDefault="00713835" w:rsidP="00713835">
      <w:pPr>
        <w:rPr>
          <w:lang w:val="en-ID"/>
        </w:rPr>
      </w:pPr>
      <w:r w:rsidRPr="00713835">
        <w:rPr>
          <w:lang w:val="en-ID"/>
        </w:rPr>
        <w:t>A. Mục tiêu tổng quát</w:t>
      </w:r>
    </w:p>
    <w:p w14:paraId="0B28781A" w14:textId="04CBC5CD" w:rsidR="00713835" w:rsidRPr="00713835" w:rsidRDefault="00713835" w:rsidP="00713835">
      <w:pPr>
        <w:ind w:firstLine="720"/>
        <w:rPr>
          <w:lang w:val="en-ID"/>
        </w:rPr>
      </w:pPr>
      <w:r w:rsidRPr="00713835">
        <w:t>Nghiên cứu, thiết kế và xây dựng thành công một hệ thống thông tin nhất quán, hiện đại trên nền tảng Web có tính ứng dụng cao. Hệ thống này sẽ số hóa và tự động hóa toàn bộ quy trình từ khâu công bố đề tài, đăng ký đề tài, duyệt đề tài của Hội đồng cho đến việc nộp báo cáo tiến độ, giảng viên nhận xét, chấm điểm và ban lãnh đạo khoa giám sát tiến độ thực hiện ĐATN của sinh viên ngành Công nghệ thông tin - Trường Đại học Đại Nam.</w:t>
      </w:r>
    </w:p>
    <w:p w14:paraId="510F9536" w14:textId="77777777" w:rsidR="00943241" w:rsidRDefault="00943241" w:rsidP="00943241">
      <w:r w:rsidRPr="00943241">
        <w:t>B. Mục tiêu cụ thể</w:t>
      </w:r>
    </w:p>
    <w:p w14:paraId="62185D81" w14:textId="1B6E6212" w:rsidR="00943241" w:rsidRPr="00943241" w:rsidRDefault="00943241">
      <w:pPr>
        <w:pStyle w:val="ListParagraph"/>
        <w:numPr>
          <w:ilvl w:val="0"/>
          <w:numId w:val="15"/>
        </w:numPr>
        <w:rPr>
          <w:lang w:val="en-ID"/>
        </w:rPr>
      </w:pPr>
      <w:r w:rsidRPr="00943241">
        <w:rPr>
          <w:lang w:val="en-ID"/>
        </w:rPr>
        <w:t>Đối với công tác quản lý của Khoa (Admin):</w:t>
      </w:r>
    </w:p>
    <w:p w14:paraId="078C53FC" w14:textId="77777777" w:rsidR="00943241" w:rsidRPr="00943241" w:rsidRDefault="00943241">
      <w:pPr>
        <w:pStyle w:val="ListParagraph"/>
        <w:numPr>
          <w:ilvl w:val="0"/>
          <w:numId w:val="16"/>
        </w:numPr>
        <w:rPr>
          <w:lang w:val="vi-VN"/>
        </w:rPr>
      </w:pPr>
      <w:r w:rsidRPr="00943241">
        <w:rPr>
          <w:lang w:val="vi-VN"/>
        </w:rPr>
        <w:t>Xây dựng một cơ sở dữ liệu tập trung, tối ưu hóa khả năng truy xuất, lưu trữ thông tin về sinh viên, giảng viên, khoa, tài khoản người dùng và lịch sử đề tài tốt nghiệp qua các năm.</w:t>
      </w:r>
    </w:p>
    <w:p w14:paraId="3F878F16" w14:textId="77777777" w:rsidR="00943241" w:rsidRPr="00943241" w:rsidRDefault="00943241">
      <w:pPr>
        <w:pStyle w:val="ListParagraph"/>
        <w:numPr>
          <w:ilvl w:val="0"/>
          <w:numId w:val="16"/>
        </w:numPr>
        <w:rPr>
          <w:lang w:val="vi-VN"/>
        </w:rPr>
      </w:pPr>
      <w:r w:rsidRPr="00943241">
        <w:rPr>
          <w:lang w:val="vi-VN"/>
        </w:rPr>
        <w:t>Phát triển bảng điều hành tiến độ trực quan (Admin Progress Dashboard) giúp ban chủ nhiệm khoa giám sát trực tiếp trạng thái của tất cả các đề tài theo thời gian thực (Real-time).</w:t>
      </w:r>
    </w:p>
    <w:p w14:paraId="3B9CBC4F" w14:textId="0F705BDC" w:rsidR="00943241" w:rsidRPr="00943241" w:rsidRDefault="00943241">
      <w:pPr>
        <w:pStyle w:val="ListParagraph"/>
        <w:numPr>
          <w:ilvl w:val="0"/>
          <w:numId w:val="16"/>
        </w:numPr>
        <w:rPr>
          <w:lang w:val="vi-VN"/>
        </w:rPr>
      </w:pPr>
      <w:r w:rsidRPr="00943241">
        <w:rPr>
          <w:lang w:val="vi-VN"/>
        </w:rPr>
        <w:t>Tạo lập công cụ thống kê tự động xuất báo cáo chất lượng đào tạo, phân bổ giảng viên hướng dẫn khoa học, tránh hiện tượng quá tải cho từng giảng viên.</w:t>
      </w:r>
    </w:p>
    <w:p w14:paraId="381FDC60" w14:textId="3BDA4F5B" w:rsidR="00943241" w:rsidRDefault="00943241">
      <w:pPr>
        <w:pStyle w:val="ListParagraph"/>
        <w:numPr>
          <w:ilvl w:val="0"/>
          <w:numId w:val="15"/>
        </w:numPr>
      </w:pPr>
      <w:r w:rsidRPr="00943241">
        <w:t>Đối với công tác hướng dẫn của Giảng viên (Lecturer):</w:t>
      </w:r>
    </w:p>
    <w:p w14:paraId="07C81CEE" w14:textId="77777777" w:rsidR="00943241" w:rsidRPr="00943241" w:rsidRDefault="00943241">
      <w:pPr>
        <w:pStyle w:val="ListParagraph"/>
        <w:numPr>
          <w:ilvl w:val="0"/>
          <w:numId w:val="17"/>
        </w:numPr>
      </w:pPr>
      <w:r w:rsidRPr="00943241">
        <w:t>Cung cấp không gian làm việc số hóa (Digital workspace) tập trung để giảng viên dễ dàng quản lý danh sách các nhóm sinh viên mình phụ trách.</w:t>
      </w:r>
    </w:p>
    <w:p w14:paraId="739BD0C7" w14:textId="77777777" w:rsidR="00943241" w:rsidRPr="00943241" w:rsidRDefault="00943241">
      <w:pPr>
        <w:pStyle w:val="ListParagraph"/>
        <w:numPr>
          <w:ilvl w:val="0"/>
          <w:numId w:val="17"/>
        </w:numPr>
      </w:pPr>
      <w:r w:rsidRPr="00943241">
        <w:t>Xây dựng module nhận xét, phê duyệt đề xuất đề tài nhanh chóng thông qua hệ thống web.</w:t>
      </w:r>
    </w:p>
    <w:p w14:paraId="56734E11" w14:textId="77777777" w:rsidR="00943241" w:rsidRPr="00943241" w:rsidRDefault="00943241">
      <w:pPr>
        <w:pStyle w:val="ListParagraph"/>
        <w:numPr>
          <w:ilvl w:val="0"/>
          <w:numId w:val="17"/>
        </w:numPr>
      </w:pPr>
      <w:r w:rsidRPr="00943241">
        <w:t>Thiết lập tính năng đánh giá tiến độ qua từng cột mốc (Milestones feedback &amp; Grading) một cách chi tiết, minh bạch và khoa học; giúp giảng viên ghi nhận và chấm điểm nỗ lực của sinh viên một cách trực quan nhất.</w:t>
      </w:r>
    </w:p>
    <w:p w14:paraId="7F220E84" w14:textId="493DD168" w:rsidR="00943241" w:rsidRDefault="00943241">
      <w:pPr>
        <w:pStyle w:val="ListParagraph"/>
        <w:numPr>
          <w:ilvl w:val="0"/>
          <w:numId w:val="15"/>
        </w:numPr>
      </w:pPr>
      <w:r w:rsidRPr="00943241">
        <w:lastRenderedPageBreak/>
        <w:t>Đối với hoạt động học tập và nghiên cứu của Sinh viên (Student):</w:t>
      </w:r>
    </w:p>
    <w:p w14:paraId="7B32D2BA" w14:textId="77777777" w:rsidR="00943241" w:rsidRPr="00943241" w:rsidRDefault="00943241">
      <w:pPr>
        <w:pStyle w:val="ListParagraph"/>
        <w:numPr>
          <w:ilvl w:val="0"/>
          <w:numId w:val="18"/>
        </w:numPr>
      </w:pPr>
      <w:r w:rsidRPr="00943241">
        <w:t>Thiết kế giao diện thân thiện giúp sinh viên tra cứu kho đề tài mẫu có sẵn, dễ dàng lọc theo các tag công nghệ hoặc định hướng chuyên môn để định hình hướng đi cho riêng mình.</w:t>
      </w:r>
    </w:p>
    <w:p w14:paraId="7EC20B77" w14:textId="77777777" w:rsidR="00943241" w:rsidRPr="00943241" w:rsidRDefault="00943241">
      <w:pPr>
        <w:pStyle w:val="ListParagraph"/>
        <w:numPr>
          <w:ilvl w:val="0"/>
          <w:numId w:val="18"/>
        </w:numPr>
      </w:pPr>
      <w:r w:rsidRPr="00943241">
        <w:t>Tự động hóa luồng đăng ký đề tài trực tuyến và phản hồi kết quả phê duyệt ngay lập tức thông qua trạng thái tài khoản.</w:t>
      </w:r>
    </w:p>
    <w:p w14:paraId="3604CC31" w14:textId="77777777" w:rsidR="00943241" w:rsidRPr="00943241" w:rsidRDefault="00943241">
      <w:pPr>
        <w:pStyle w:val="ListParagraph"/>
        <w:numPr>
          <w:ilvl w:val="0"/>
          <w:numId w:val="18"/>
        </w:numPr>
      </w:pPr>
      <w:r w:rsidRPr="00943241">
        <w:t>Hỗ trợ công cụ nộp báo cáo định kỳ, lưu trữ lịch sử phản hồi ý kiến từ GVHD tập trung tại một nơi duy nhất, hạn chế tối đa việc thất lạc file tài liệu.</w:t>
      </w:r>
    </w:p>
    <w:p w14:paraId="3F929F67" w14:textId="3DA9E5DF" w:rsidR="00943241" w:rsidRDefault="00943241">
      <w:pPr>
        <w:pStyle w:val="ListParagraph"/>
        <w:numPr>
          <w:ilvl w:val="0"/>
          <w:numId w:val="15"/>
        </w:numPr>
      </w:pPr>
      <w:r w:rsidRPr="00943241">
        <w:t>Về mặt nghiên cứu khoa học công nghệ:</w:t>
      </w:r>
    </w:p>
    <w:p w14:paraId="061FE0D8" w14:textId="68C2654E" w:rsidR="00943241" w:rsidRDefault="00943241">
      <w:pPr>
        <w:pStyle w:val="ListParagraph"/>
        <w:numPr>
          <w:ilvl w:val="0"/>
          <w:numId w:val="19"/>
        </w:numPr>
      </w:pPr>
      <w:r w:rsidRPr="00943241">
        <w:t>Nghiên cứu và áp dụng mô hình kiến trúc phân lớp hiện đại (Clean Architecture / Layered Architecture) để xây dựng hệ thống đảm bảo tính mở rộng (Scalability), dễ bảo trì (Maintainability) và hiệu năng cao.</w:t>
      </w:r>
    </w:p>
    <w:p w14:paraId="37AA8A3F" w14:textId="200E227E" w:rsidR="00943241" w:rsidRPr="00943241" w:rsidRDefault="00943241">
      <w:pPr>
        <w:pStyle w:val="ListParagraph"/>
        <w:numPr>
          <w:ilvl w:val="0"/>
          <w:numId w:val="19"/>
        </w:numPr>
      </w:pPr>
      <w:r>
        <w:t>Nghiên cứu phát triển giao diện người dùng tương tác động (Single Page Application - SPA) mang lại trải nghiệm người dùng mượt mà, phản hồi tức thời.</w:t>
      </w:r>
    </w:p>
    <w:p w14:paraId="3B34458A" w14:textId="77777777" w:rsidR="00943241" w:rsidRDefault="00943241" w:rsidP="004D2FC7">
      <w:pPr>
        <w:rPr>
          <w:rFonts w:eastAsiaTheme="majorEastAsia" w:cstheme="majorBidi"/>
          <w:b/>
          <w:color w:val="000000" w:themeColor="text1"/>
          <w:szCs w:val="26"/>
        </w:rPr>
      </w:pPr>
      <w:r w:rsidRPr="00943241">
        <w:rPr>
          <w:rFonts w:eastAsiaTheme="majorEastAsia" w:cstheme="majorBidi"/>
          <w:b/>
          <w:color w:val="000000" w:themeColor="text1"/>
          <w:szCs w:val="26"/>
        </w:rPr>
        <w:t>1.1.3 Phạm vi nghiên cứu</w:t>
      </w:r>
    </w:p>
    <w:p w14:paraId="3481AEC0" w14:textId="368E2665" w:rsidR="004D2FC7" w:rsidRPr="004D2FC7" w:rsidRDefault="004D2FC7" w:rsidP="004D2FC7">
      <w:r>
        <w:tab/>
      </w:r>
      <w:r w:rsidR="00943241" w:rsidRPr="00943241">
        <w:t>Để đề tài đạt được hiệu quả ứng dụng cao nhất và hoàn thành đúng thời hạn, việc xác định rõ ranh giới nghiên cứu về không gian, nghiệp vụ và giới hạn kỹ thuật là vô cùng cần thiết.</w:t>
      </w:r>
    </w:p>
    <w:p w14:paraId="5714426E" w14:textId="77777777" w:rsidR="00943241" w:rsidRDefault="00943241" w:rsidP="00943241">
      <w:pPr>
        <w:rPr>
          <w:rFonts w:eastAsiaTheme="majorEastAsia" w:cstheme="majorBidi"/>
          <w:i/>
          <w:iCs/>
          <w:color w:val="000000" w:themeColor="text1"/>
        </w:rPr>
      </w:pPr>
      <w:r w:rsidRPr="00943241">
        <w:rPr>
          <w:rFonts w:eastAsiaTheme="majorEastAsia" w:cstheme="majorBidi"/>
          <w:i/>
          <w:iCs/>
          <w:color w:val="000000" w:themeColor="text1"/>
        </w:rPr>
        <w:t>1.1.1.3. Giải pháp đề xuất</w:t>
      </w:r>
    </w:p>
    <w:p w14:paraId="1BCD4FC6" w14:textId="7221FE9C" w:rsidR="00943241" w:rsidRPr="00943241" w:rsidRDefault="00943241">
      <w:pPr>
        <w:pStyle w:val="ListParagraph"/>
        <w:numPr>
          <w:ilvl w:val="0"/>
          <w:numId w:val="20"/>
        </w:numPr>
        <w:rPr>
          <w:rFonts w:eastAsiaTheme="majorEastAsia" w:cstheme="majorBidi"/>
          <w:color w:val="000000" w:themeColor="text1"/>
          <w:lang w:val="vi-VN"/>
        </w:rPr>
      </w:pPr>
      <w:r w:rsidRPr="00943241">
        <w:rPr>
          <w:rFonts w:eastAsiaTheme="majorEastAsia" w:cstheme="majorBidi"/>
          <w:color w:val="000000" w:themeColor="text1"/>
          <w:lang w:val="vi-VN"/>
        </w:rPr>
        <w:t>Đối tượng nghiên cứu:</w:t>
      </w:r>
    </w:p>
    <w:p w14:paraId="23072776" w14:textId="77777777" w:rsidR="00943241" w:rsidRPr="00943241" w:rsidRDefault="00943241">
      <w:pPr>
        <w:pStyle w:val="ListParagraph"/>
        <w:numPr>
          <w:ilvl w:val="0"/>
          <w:numId w:val="21"/>
        </w:numPr>
        <w:rPr>
          <w:rFonts w:eastAsiaTheme="majorEastAsia" w:cstheme="majorBidi"/>
          <w:color w:val="000000" w:themeColor="text1"/>
          <w:lang w:val="vi-VN"/>
        </w:rPr>
      </w:pPr>
      <w:r w:rsidRPr="00943241">
        <w:rPr>
          <w:rFonts w:eastAsiaTheme="majorEastAsia" w:cstheme="majorBidi"/>
          <w:color w:val="000000" w:themeColor="text1"/>
          <w:lang w:val="vi-VN"/>
        </w:rPr>
        <w:t>Đối tượng khảo sát và lý thuyết: Các mô hình quản lý đồ án tốt nghiệp trong môi trường đại học; quy trình xét duyệt đề tài khoa học và các phương pháp đánh giá tiến độ thực tiễn (như Scrum, Kanban, Milestone tracking).</w:t>
      </w:r>
    </w:p>
    <w:p w14:paraId="198C1507" w14:textId="77777777" w:rsidR="00943241" w:rsidRPr="00943241" w:rsidRDefault="00943241">
      <w:pPr>
        <w:pStyle w:val="ListParagraph"/>
        <w:numPr>
          <w:ilvl w:val="0"/>
          <w:numId w:val="21"/>
        </w:numPr>
        <w:rPr>
          <w:rFonts w:eastAsiaTheme="majorEastAsia" w:cstheme="majorBidi"/>
          <w:color w:val="000000" w:themeColor="text1"/>
          <w:lang w:val="vi-VN"/>
        </w:rPr>
      </w:pPr>
      <w:r w:rsidRPr="00943241">
        <w:rPr>
          <w:rFonts w:eastAsiaTheme="majorEastAsia" w:cstheme="majorBidi"/>
          <w:color w:val="000000" w:themeColor="text1"/>
          <w:lang w:val="vi-VN"/>
        </w:rPr>
        <w:t>Đối tượng tác động của hệ thống: Các thực thể thông tin bao gồm: Sinh viên làm đồ án tốt nghiệp, Giảng viên hướng dẫn, Hội đồng khoa học xét duyệt đề tài, Trợ lý khoa, Quản trị viên hệ thống (Admin), Đề tài đồ án tốt nghiệp, Báo cáo tiến độ và Điểm số quá trình.</w:t>
      </w:r>
    </w:p>
    <w:p w14:paraId="60AC5CD8" w14:textId="0B61F0CD" w:rsidR="00943241" w:rsidRPr="00943241" w:rsidRDefault="00943241">
      <w:pPr>
        <w:pStyle w:val="ListParagraph"/>
        <w:numPr>
          <w:ilvl w:val="0"/>
          <w:numId w:val="20"/>
        </w:numPr>
        <w:rPr>
          <w:rFonts w:eastAsiaTheme="majorEastAsia" w:cstheme="majorBidi"/>
          <w:color w:val="000000" w:themeColor="text1"/>
        </w:rPr>
      </w:pPr>
      <w:r w:rsidRPr="00943241">
        <w:rPr>
          <w:rFonts w:eastAsiaTheme="majorEastAsia" w:cstheme="majorBidi"/>
          <w:color w:val="000000" w:themeColor="text1"/>
        </w:rPr>
        <w:t>Không gian nghiên cứu:</w:t>
      </w:r>
    </w:p>
    <w:p w14:paraId="511C8536" w14:textId="70B72702" w:rsidR="00943241" w:rsidRPr="00943241" w:rsidRDefault="00943241">
      <w:pPr>
        <w:pStyle w:val="ListParagraph"/>
        <w:numPr>
          <w:ilvl w:val="0"/>
          <w:numId w:val="22"/>
        </w:numPr>
        <w:rPr>
          <w:rFonts w:eastAsiaTheme="majorEastAsia" w:cstheme="majorBidi"/>
          <w:color w:val="000000" w:themeColor="text1"/>
        </w:rPr>
      </w:pPr>
      <w:r w:rsidRPr="00943241">
        <w:rPr>
          <w:rFonts w:eastAsiaTheme="majorEastAsia" w:cstheme="majorBidi"/>
          <w:color w:val="000000" w:themeColor="text1"/>
        </w:rPr>
        <w:lastRenderedPageBreak/>
        <w:t>Đề tài được nghiên cứu thực tế và áp dụng thí điểm tại Khoa Công nghệ thông tin – Trường Đại học Đại Nam. Tuy nhiên, kiến trúc hệ thống được thiết kế hướng tới tính tổng quát, có khả năng mở rộng để áp dụng cho các khoa khác trong toàn trường hoặc các trường đại học có quy trình quản lý tương tự.</w:t>
      </w:r>
    </w:p>
    <w:p w14:paraId="319AE8B1" w14:textId="1D009A60" w:rsidR="00943241" w:rsidRDefault="00943241" w:rsidP="00943241">
      <w:pPr>
        <w:rPr>
          <w:rFonts w:eastAsiaTheme="majorEastAsia" w:cstheme="majorBidi"/>
          <w:i/>
          <w:iCs/>
          <w:color w:val="000000" w:themeColor="text1"/>
        </w:rPr>
      </w:pPr>
      <w:r w:rsidRPr="00943241">
        <w:rPr>
          <w:rFonts w:eastAsiaTheme="majorEastAsia" w:cstheme="majorBidi"/>
          <w:i/>
          <w:iCs/>
          <w:color w:val="000000" w:themeColor="text1"/>
        </w:rPr>
        <w:t>1.1.3.2. Phạm vi nghiệp vụ</w:t>
      </w:r>
    </w:p>
    <w:p w14:paraId="45E763CB" w14:textId="77777777" w:rsidR="00943241" w:rsidRPr="00943241" w:rsidRDefault="00943241" w:rsidP="00943241">
      <w:pPr>
        <w:rPr>
          <w:rFonts w:eastAsiaTheme="majorEastAsia" w:cstheme="majorBidi"/>
          <w:color w:val="000000" w:themeColor="text1"/>
          <w:lang w:val="en-ID"/>
        </w:rPr>
      </w:pPr>
      <w:r w:rsidRPr="00943241">
        <w:rPr>
          <w:rFonts w:eastAsiaTheme="majorEastAsia" w:cstheme="majorBidi"/>
          <w:color w:val="000000" w:themeColor="text1"/>
          <w:lang w:val="en-ID"/>
        </w:rPr>
        <w:t>Hệ thống tập trung số hóa sâu sắc và tối ưu hóa các phân hệ nghiệp vụ chính sau:</w:t>
      </w:r>
    </w:p>
    <w:p w14:paraId="1837A129" w14:textId="226E15DE" w:rsidR="00943241" w:rsidRDefault="00B662BD">
      <w:pPr>
        <w:pStyle w:val="ListParagraph"/>
        <w:numPr>
          <w:ilvl w:val="0"/>
          <w:numId w:val="20"/>
        </w:numPr>
        <w:rPr>
          <w:rFonts w:eastAsiaTheme="majorEastAsia" w:cstheme="majorBidi"/>
          <w:color w:val="000000" w:themeColor="text1"/>
        </w:rPr>
      </w:pPr>
      <w:r w:rsidRPr="00B662BD">
        <w:rPr>
          <w:rFonts w:eastAsiaTheme="majorEastAsia" w:cstheme="majorBidi"/>
          <w:color w:val="000000" w:themeColor="text1"/>
        </w:rPr>
        <w:t>Phân hệ Quản lý Danh mục &amp; Thông tin Nền:</w:t>
      </w:r>
    </w:p>
    <w:p w14:paraId="7A9E8FCC" w14:textId="77777777" w:rsidR="00B662BD" w:rsidRPr="00B662BD" w:rsidRDefault="00B662BD">
      <w:pPr>
        <w:pStyle w:val="ListParagraph"/>
        <w:numPr>
          <w:ilvl w:val="0"/>
          <w:numId w:val="22"/>
        </w:numPr>
        <w:rPr>
          <w:rFonts w:eastAsiaTheme="majorEastAsia" w:cstheme="majorBidi"/>
          <w:color w:val="000000" w:themeColor="text1"/>
        </w:rPr>
      </w:pPr>
      <w:r w:rsidRPr="00B662BD">
        <w:rPr>
          <w:rFonts w:eastAsiaTheme="majorEastAsia" w:cstheme="majorBidi"/>
          <w:color w:val="000000" w:themeColor="text1"/>
        </w:rPr>
        <w:t>Quản lý thông tin Khoa, dữ liệu Sinh viên (MSSV, lớp, khóa, định hướng chuyên sâu), dữ liệu Giảng viên (học hàm, học vị, định hướng nghiên cứu, giới hạn số lượng sinh viên hướng dẫn).</w:t>
      </w:r>
    </w:p>
    <w:p w14:paraId="5B439BA9" w14:textId="77777777" w:rsidR="00B662BD" w:rsidRPr="00B662BD" w:rsidRDefault="00B662BD">
      <w:pPr>
        <w:pStyle w:val="ListParagraph"/>
        <w:numPr>
          <w:ilvl w:val="0"/>
          <w:numId w:val="22"/>
        </w:numPr>
        <w:rPr>
          <w:rFonts w:eastAsiaTheme="majorEastAsia" w:cstheme="majorBidi"/>
          <w:color w:val="000000" w:themeColor="text1"/>
        </w:rPr>
      </w:pPr>
      <w:r w:rsidRPr="00B662BD">
        <w:rPr>
          <w:rFonts w:eastAsiaTheme="majorEastAsia" w:cstheme="majorBidi"/>
          <w:color w:val="000000" w:themeColor="text1"/>
        </w:rPr>
        <w:t>Quản lý tài khoản và phân quyền người dùng (Role-based Access Control - RBAC) với 3 vai trò chính: Admin (Khoa/Trợ lý khoa), Giảng viên (GVHD/Hội đồng xét duyệt), và Sinh viên.</w:t>
      </w:r>
    </w:p>
    <w:p w14:paraId="497DF006" w14:textId="630655D9" w:rsidR="00B662BD" w:rsidRDefault="00B662BD">
      <w:pPr>
        <w:pStyle w:val="ListParagraph"/>
        <w:numPr>
          <w:ilvl w:val="0"/>
          <w:numId w:val="20"/>
        </w:numPr>
        <w:rPr>
          <w:rFonts w:eastAsiaTheme="majorEastAsia" w:cstheme="majorBidi"/>
          <w:color w:val="000000" w:themeColor="text1"/>
        </w:rPr>
      </w:pPr>
      <w:r w:rsidRPr="00B662BD">
        <w:rPr>
          <w:rFonts w:eastAsiaTheme="majorEastAsia" w:cstheme="majorBidi"/>
          <w:color w:val="000000" w:themeColor="text1"/>
        </w:rPr>
        <w:t>Phân hệ Quản lý Kho đề tài &amp; Đăng ký trực tuyến:</w:t>
      </w:r>
    </w:p>
    <w:p w14:paraId="78CF8687" w14:textId="77777777" w:rsidR="00B662BD" w:rsidRPr="00B662BD" w:rsidRDefault="00B662BD">
      <w:pPr>
        <w:pStyle w:val="ListParagraph"/>
        <w:numPr>
          <w:ilvl w:val="0"/>
          <w:numId w:val="23"/>
        </w:numPr>
        <w:rPr>
          <w:rFonts w:eastAsiaTheme="majorEastAsia" w:cstheme="majorBidi"/>
          <w:color w:val="000000" w:themeColor="text1"/>
        </w:rPr>
      </w:pPr>
      <w:r w:rsidRPr="00B662BD">
        <w:rPr>
          <w:rFonts w:eastAsiaTheme="majorEastAsia" w:cstheme="majorBidi"/>
          <w:color w:val="000000" w:themeColor="text1"/>
        </w:rPr>
        <w:t>Lưu trữ kho đề tài mẫu, phân loại đề tài khoa học bằng hệ thống quản lý Tags công nghệ linh hoạt.</w:t>
      </w:r>
    </w:p>
    <w:p w14:paraId="3617869D" w14:textId="35B66871" w:rsidR="00B662BD" w:rsidRPr="00B662BD" w:rsidRDefault="00B662BD">
      <w:pPr>
        <w:pStyle w:val="ListParagraph"/>
        <w:numPr>
          <w:ilvl w:val="0"/>
          <w:numId w:val="23"/>
        </w:numPr>
        <w:rPr>
          <w:rFonts w:eastAsiaTheme="majorEastAsia" w:cstheme="majorBidi"/>
          <w:color w:val="000000" w:themeColor="text1"/>
        </w:rPr>
      </w:pPr>
      <w:r w:rsidRPr="00B662BD">
        <w:rPr>
          <w:rFonts w:eastAsiaTheme="majorEastAsia" w:cstheme="majorBidi"/>
          <w:color w:val="000000" w:themeColor="text1"/>
        </w:rPr>
        <w:t>Cho phép sinh viên đăng ký đề tài có sẵn hoặc đề xuất đề tài mới (kèm theo mục tiêu, phạm vi và đề cương dự kiến).</w:t>
      </w:r>
    </w:p>
    <w:p w14:paraId="73B0169C" w14:textId="0E7C6409" w:rsidR="00943241" w:rsidRDefault="00B662BD">
      <w:pPr>
        <w:pStyle w:val="ListParagraph"/>
        <w:numPr>
          <w:ilvl w:val="0"/>
          <w:numId w:val="20"/>
        </w:numPr>
        <w:rPr>
          <w:rFonts w:eastAsiaTheme="majorEastAsia" w:cstheme="majorBidi"/>
          <w:color w:val="000000" w:themeColor="text1"/>
        </w:rPr>
      </w:pPr>
      <w:r w:rsidRPr="00B662BD">
        <w:rPr>
          <w:rFonts w:eastAsiaTheme="majorEastAsia" w:cstheme="majorBidi"/>
          <w:color w:val="000000" w:themeColor="text1"/>
        </w:rPr>
        <w:t>Phân hệ Xét duyệt Đề tài (Topic Approval Workflow):</w:t>
      </w:r>
    </w:p>
    <w:p w14:paraId="541794AF" w14:textId="5C708D27" w:rsidR="00B662BD" w:rsidRPr="00B662BD" w:rsidRDefault="00B662BD">
      <w:pPr>
        <w:pStyle w:val="ListParagraph"/>
        <w:numPr>
          <w:ilvl w:val="0"/>
          <w:numId w:val="24"/>
        </w:numPr>
        <w:rPr>
          <w:rFonts w:eastAsiaTheme="majorEastAsia" w:cstheme="majorBidi"/>
          <w:color w:val="000000" w:themeColor="text1"/>
        </w:rPr>
      </w:pPr>
      <w:r w:rsidRPr="00B662BD">
        <w:rPr>
          <w:rFonts w:eastAsiaTheme="majorEastAsia" w:cstheme="majorBidi"/>
          <w:color w:val="000000" w:themeColor="text1"/>
        </w:rPr>
        <w:t>Hỗ trợ GVHD và Ban quản lý Khoa xét duyệt đề tài qua các trạng thái chuẩn hóa: Chờ duyệt (Pending), Yêu cầu chỉnh sửa (Need Revision), Từ chối (Rejected), và Đã phê duyệt (Approved).</w:t>
      </w:r>
    </w:p>
    <w:p w14:paraId="0D23C303" w14:textId="734FA5D8" w:rsidR="00B662BD" w:rsidRDefault="00B662BD">
      <w:pPr>
        <w:pStyle w:val="ListParagraph"/>
        <w:numPr>
          <w:ilvl w:val="0"/>
          <w:numId w:val="24"/>
        </w:numPr>
        <w:rPr>
          <w:rFonts w:eastAsiaTheme="majorEastAsia" w:cstheme="majorBidi"/>
          <w:color w:val="000000" w:themeColor="text1"/>
        </w:rPr>
      </w:pPr>
      <w:r w:rsidRPr="00B662BD">
        <w:rPr>
          <w:rFonts w:eastAsiaTheme="majorEastAsia" w:cstheme="majorBidi"/>
          <w:color w:val="000000" w:themeColor="text1"/>
        </w:rPr>
        <w:t>Ghi nhận và hiển thị lịch sử lý do phê duyệt/từ chối từ hội đồng để sinh viên nắm thông tin kịp thời.</w:t>
      </w:r>
    </w:p>
    <w:p w14:paraId="1A47D489" w14:textId="48DED08E" w:rsidR="00B662BD" w:rsidRDefault="00B662BD">
      <w:pPr>
        <w:pStyle w:val="ListParagraph"/>
        <w:numPr>
          <w:ilvl w:val="0"/>
          <w:numId w:val="20"/>
        </w:numPr>
        <w:rPr>
          <w:rFonts w:eastAsiaTheme="majorEastAsia" w:cstheme="majorBidi"/>
          <w:color w:val="000000" w:themeColor="text1"/>
        </w:rPr>
      </w:pPr>
      <w:r w:rsidRPr="00B662BD">
        <w:rPr>
          <w:rFonts w:eastAsiaTheme="majorEastAsia" w:cstheme="majorBidi"/>
          <w:color w:val="000000" w:themeColor="text1"/>
        </w:rPr>
        <w:t>Phân hệ Theo dõi Tiến độ &amp; Đánh giá Quá trình (Milestone &amp; Progress Tracking):</w:t>
      </w:r>
    </w:p>
    <w:p w14:paraId="6DB579DC" w14:textId="77777777" w:rsidR="00B662BD" w:rsidRPr="00B662BD" w:rsidRDefault="00B662BD">
      <w:pPr>
        <w:pStyle w:val="ListParagraph"/>
        <w:numPr>
          <w:ilvl w:val="0"/>
          <w:numId w:val="25"/>
        </w:numPr>
        <w:rPr>
          <w:rFonts w:eastAsiaTheme="majorEastAsia" w:cstheme="majorBidi"/>
          <w:color w:val="000000" w:themeColor="text1"/>
        </w:rPr>
      </w:pPr>
      <w:r w:rsidRPr="00B662BD">
        <w:rPr>
          <w:rFonts w:eastAsiaTheme="majorEastAsia" w:cstheme="majorBidi"/>
          <w:color w:val="000000" w:themeColor="text1"/>
        </w:rPr>
        <w:t>Cho phép thiết lập các mốc báo cáo tiến độ bắt buộc trong suốt học kỳ làm đồ án tốt nghiệp.</w:t>
      </w:r>
    </w:p>
    <w:p w14:paraId="16EEEAD5" w14:textId="77777777" w:rsidR="00B662BD" w:rsidRPr="00B662BD" w:rsidRDefault="00B662BD">
      <w:pPr>
        <w:pStyle w:val="ListParagraph"/>
        <w:numPr>
          <w:ilvl w:val="0"/>
          <w:numId w:val="25"/>
        </w:numPr>
        <w:rPr>
          <w:rFonts w:eastAsiaTheme="majorEastAsia" w:cstheme="majorBidi"/>
          <w:color w:val="000000" w:themeColor="text1"/>
        </w:rPr>
      </w:pPr>
      <w:r w:rsidRPr="00B662BD">
        <w:rPr>
          <w:rFonts w:eastAsiaTheme="majorEastAsia" w:cstheme="majorBidi"/>
          <w:color w:val="000000" w:themeColor="text1"/>
        </w:rPr>
        <w:t>Sinh viên trực tiếp nộp báo cáo (đính kèm tệp tin tài liệu hoặc liên kết mã nguồn Github/Gitlab) cho từng mốc tiến độ.</w:t>
      </w:r>
    </w:p>
    <w:p w14:paraId="489C1820" w14:textId="22B79317" w:rsidR="00B662BD" w:rsidRPr="00B662BD" w:rsidRDefault="00B662BD">
      <w:pPr>
        <w:pStyle w:val="ListParagraph"/>
        <w:numPr>
          <w:ilvl w:val="0"/>
          <w:numId w:val="25"/>
        </w:numPr>
        <w:rPr>
          <w:rFonts w:eastAsiaTheme="majorEastAsia" w:cstheme="majorBidi"/>
          <w:color w:val="000000" w:themeColor="text1"/>
        </w:rPr>
      </w:pPr>
      <w:r w:rsidRPr="00B662BD">
        <w:rPr>
          <w:rFonts w:eastAsiaTheme="majorEastAsia" w:cstheme="majorBidi"/>
          <w:color w:val="000000" w:themeColor="text1"/>
        </w:rPr>
        <w:lastRenderedPageBreak/>
        <w:t>Giảng viên xem báo cáo bài nộp, đưa ra nhận xét chi tiết và thực hiện chấm điểm tiến độ từng giai đoạn trực tiếp trên hệ thống.</w:t>
      </w:r>
    </w:p>
    <w:p w14:paraId="1A625182" w14:textId="5068BBCF" w:rsidR="00B662BD" w:rsidRPr="00B662BD" w:rsidRDefault="00B662BD">
      <w:pPr>
        <w:pStyle w:val="ListParagraph"/>
        <w:numPr>
          <w:ilvl w:val="0"/>
          <w:numId w:val="25"/>
        </w:numPr>
        <w:rPr>
          <w:rFonts w:eastAsiaTheme="majorEastAsia" w:cstheme="majorBidi"/>
          <w:color w:val="000000" w:themeColor="text1"/>
        </w:rPr>
      </w:pPr>
      <w:r w:rsidRPr="00B662BD">
        <w:rPr>
          <w:rFonts w:eastAsiaTheme="majorEastAsia" w:cstheme="majorBidi"/>
          <w:color w:val="000000" w:themeColor="text1"/>
        </w:rPr>
        <w:t>Tự động tính toán điểm tiến độ tổng hợp (Progress Grade) dựa trên trọng số cấu hình của các mốc tiến độ.</w:t>
      </w:r>
    </w:p>
    <w:p w14:paraId="48DDB913" w14:textId="77777777" w:rsidR="00B662BD" w:rsidRPr="00B662BD" w:rsidRDefault="00B662BD">
      <w:pPr>
        <w:pStyle w:val="ListParagraph"/>
        <w:numPr>
          <w:ilvl w:val="0"/>
          <w:numId w:val="20"/>
        </w:numPr>
        <w:rPr>
          <w:rFonts w:eastAsiaTheme="majorEastAsia" w:cstheme="majorBidi"/>
          <w:color w:val="000000" w:themeColor="text1"/>
        </w:rPr>
      </w:pPr>
      <w:r w:rsidRPr="00B662BD">
        <w:rPr>
          <w:rFonts w:eastAsiaTheme="majorEastAsia" w:cstheme="majorBidi"/>
          <w:color w:val="000000" w:themeColor="text1"/>
        </w:rPr>
        <w:t>Tự động tính toán điểm tiến độ tổng hợp (Progress Grade) dựa trên trọng số cấu hình của các mốc tiến độ.</w:t>
      </w:r>
    </w:p>
    <w:p w14:paraId="60ECC6C3" w14:textId="77777777" w:rsidR="00B662BD" w:rsidRPr="00B662BD" w:rsidRDefault="00B662BD">
      <w:pPr>
        <w:pStyle w:val="ListParagraph"/>
        <w:numPr>
          <w:ilvl w:val="0"/>
          <w:numId w:val="26"/>
        </w:numPr>
        <w:rPr>
          <w:rFonts w:eastAsiaTheme="majorEastAsia" w:cstheme="majorBidi"/>
          <w:color w:val="000000" w:themeColor="text1"/>
        </w:rPr>
      </w:pPr>
      <w:r w:rsidRPr="00B662BD">
        <w:rPr>
          <w:rFonts w:eastAsiaTheme="majorEastAsia" w:cstheme="majorBidi"/>
          <w:color w:val="000000" w:themeColor="text1"/>
        </w:rPr>
        <w:t>Cung cấp màn hình điều hành tập trung hiển thị thống kê tổng quan (Tổng số sinh viên làm đồ án, tỷ lệ đề tài đã duyệt, biểu đồ phân bổ sinh viên theo GVHD).</w:t>
      </w:r>
    </w:p>
    <w:p w14:paraId="21FB915A" w14:textId="5EF6A8A7" w:rsidR="00B662BD" w:rsidRPr="00B662BD" w:rsidRDefault="00B662BD">
      <w:pPr>
        <w:pStyle w:val="ListParagraph"/>
        <w:numPr>
          <w:ilvl w:val="0"/>
          <w:numId w:val="26"/>
        </w:numPr>
        <w:rPr>
          <w:rFonts w:eastAsiaTheme="majorEastAsia" w:cstheme="majorBidi"/>
          <w:color w:val="000000" w:themeColor="text1"/>
        </w:rPr>
      </w:pPr>
      <w:r w:rsidRPr="00B662BD">
        <w:rPr>
          <w:rFonts w:eastAsiaTheme="majorEastAsia" w:cstheme="majorBidi"/>
          <w:color w:val="000000" w:themeColor="text1"/>
        </w:rPr>
        <w:t>Bộ lọc nâng cao giúp quản lý khoa truy xuất tức thì danh sách các sinh viên đang bị chậm tiến độ (dựa trên việc nộp báo cáo muộn hoặc điểm tiến độ thấp dưới trung bình) để thực hiện các biện pháp đôn đốc, nhắc nhở kịp thời.</w:t>
      </w:r>
    </w:p>
    <w:p w14:paraId="061058DC" w14:textId="1C59A6B7" w:rsidR="00B662BD" w:rsidRDefault="00B662BD" w:rsidP="00B662BD">
      <w:pPr>
        <w:rPr>
          <w:rFonts w:eastAsiaTheme="majorEastAsia" w:cstheme="majorBidi"/>
          <w:i/>
          <w:iCs/>
          <w:color w:val="000000" w:themeColor="text1"/>
        </w:rPr>
      </w:pPr>
      <w:r w:rsidRPr="00B662BD">
        <w:rPr>
          <w:rFonts w:eastAsiaTheme="majorEastAsia" w:cstheme="majorBidi"/>
          <w:i/>
          <w:iCs/>
          <w:color w:val="000000" w:themeColor="text1"/>
        </w:rPr>
        <w:t>1.1.3.3. Phạm vi công nghệ</w:t>
      </w:r>
    </w:p>
    <w:p w14:paraId="07F6A483" w14:textId="77777777" w:rsidR="00B662BD" w:rsidRPr="00B662BD" w:rsidRDefault="00B662BD" w:rsidP="00B662BD">
      <w:pPr>
        <w:rPr>
          <w:rFonts w:eastAsiaTheme="majorEastAsia" w:cstheme="majorBidi"/>
          <w:color w:val="000000" w:themeColor="text1"/>
          <w:lang w:val="en-ID"/>
        </w:rPr>
      </w:pPr>
      <w:r w:rsidRPr="00B662BD">
        <w:rPr>
          <w:rFonts w:eastAsiaTheme="majorEastAsia" w:cstheme="majorBidi"/>
          <w:color w:val="000000" w:themeColor="text1"/>
          <w:lang w:val="en-ID"/>
        </w:rPr>
        <w:t>Để xây dựng một hệ thống hiện đại, ổn định, dễ bảo trì và có hiệu năng cao, công nghệ được đề xuất sử dụng bao gồm:</w:t>
      </w:r>
    </w:p>
    <w:p w14:paraId="5BE2BC55" w14:textId="77777777" w:rsidR="00B662BD" w:rsidRDefault="00B662BD">
      <w:pPr>
        <w:pStyle w:val="ListParagraph"/>
        <w:numPr>
          <w:ilvl w:val="0"/>
          <w:numId w:val="27"/>
        </w:numPr>
        <w:rPr>
          <w:rFonts w:eastAsiaTheme="majorEastAsia" w:cstheme="majorBidi"/>
          <w:color w:val="000000" w:themeColor="text1"/>
          <w:lang w:val="en-ID"/>
        </w:rPr>
      </w:pPr>
      <w:r w:rsidRPr="00B662BD">
        <w:rPr>
          <w:rFonts w:eastAsiaTheme="majorEastAsia" w:cstheme="majorBidi"/>
          <w:color w:val="000000" w:themeColor="text1"/>
          <w:lang w:val="en-ID"/>
        </w:rPr>
        <w:t>Kiến trúc phát triển phần mềm:</w:t>
      </w:r>
    </w:p>
    <w:p w14:paraId="0C354CE8" w14:textId="77777777" w:rsidR="00B662BD" w:rsidRPr="00B662BD" w:rsidRDefault="00B662BD">
      <w:pPr>
        <w:pStyle w:val="ListParagraph"/>
        <w:numPr>
          <w:ilvl w:val="0"/>
          <w:numId w:val="28"/>
        </w:numPr>
        <w:rPr>
          <w:rFonts w:eastAsiaTheme="majorEastAsia" w:cstheme="majorBidi"/>
          <w:color w:val="000000" w:themeColor="text1"/>
          <w:lang w:val="en-ID"/>
        </w:rPr>
      </w:pPr>
      <w:r w:rsidRPr="00B662BD">
        <w:rPr>
          <w:rFonts w:eastAsiaTheme="majorEastAsia" w:cstheme="majorBidi"/>
          <w:color w:val="000000" w:themeColor="text1"/>
          <w:lang w:val="en-ID"/>
        </w:rPr>
        <w:t>Áp dụng kiến trúc Client-Server tách biệt hoàn toàn giữa Front-end (Giao diện người dùng) và Back-end (Hệ thống xử lý nghiệp vụ) thông qua chuẩn giao tiếp RESTful API.</w:t>
      </w:r>
    </w:p>
    <w:p w14:paraId="073FC479" w14:textId="2123C1BE" w:rsidR="00B662BD" w:rsidRDefault="00B662BD">
      <w:pPr>
        <w:pStyle w:val="ListParagraph"/>
        <w:numPr>
          <w:ilvl w:val="0"/>
          <w:numId w:val="27"/>
        </w:numPr>
        <w:rPr>
          <w:rFonts w:eastAsiaTheme="majorEastAsia" w:cstheme="majorBidi"/>
          <w:color w:val="000000" w:themeColor="text1"/>
          <w:lang w:val="en-ID"/>
        </w:rPr>
      </w:pPr>
      <w:r w:rsidRPr="00B662BD">
        <w:rPr>
          <w:rFonts w:eastAsiaTheme="majorEastAsia" w:cstheme="majorBidi"/>
          <w:color w:val="000000" w:themeColor="text1"/>
          <w:lang w:val="en-ID"/>
        </w:rPr>
        <w:t>Công nghệ phát triển Back-end (Phần xử lý máy chủ &amp; Cơ sở dữ liệu):</w:t>
      </w:r>
    </w:p>
    <w:p w14:paraId="6ECF54EA" w14:textId="77777777" w:rsidR="00B662BD" w:rsidRPr="00B662BD" w:rsidRDefault="00B662BD">
      <w:pPr>
        <w:pStyle w:val="ListParagraph"/>
        <w:numPr>
          <w:ilvl w:val="0"/>
          <w:numId w:val="28"/>
        </w:numPr>
        <w:rPr>
          <w:rFonts w:eastAsiaTheme="majorEastAsia" w:cstheme="majorBidi"/>
          <w:color w:val="000000" w:themeColor="text1"/>
          <w:lang w:val="en-ID"/>
        </w:rPr>
      </w:pPr>
      <w:r w:rsidRPr="00B662BD">
        <w:rPr>
          <w:rFonts w:eastAsiaTheme="majorEastAsia" w:cstheme="majorBidi"/>
          <w:color w:val="000000" w:themeColor="text1"/>
          <w:lang w:val="en-ID"/>
        </w:rPr>
        <w:t>Ngôn ngữ &amp; Framework: Sử dụng C# trên nền tảng .NET 8.0 (ASP.NET Core Web API). Đây là công nghệ mạnh mẽ, hiệu năng vượt trội, hỗ trợ cơ chế bảo mật cao và rất phù hợp cho các hệ thống quản lý doanh nghiệp/giáo dục quy mô lớn.</w:t>
      </w:r>
    </w:p>
    <w:p w14:paraId="6A6C02A3" w14:textId="28E8B5F3" w:rsidR="00B662BD" w:rsidRPr="00B662BD" w:rsidRDefault="00B662BD">
      <w:pPr>
        <w:pStyle w:val="ListParagraph"/>
        <w:numPr>
          <w:ilvl w:val="0"/>
          <w:numId w:val="28"/>
        </w:numPr>
        <w:rPr>
          <w:rFonts w:eastAsiaTheme="majorEastAsia" w:cstheme="majorBidi"/>
          <w:color w:val="000000" w:themeColor="text1"/>
          <w:lang w:val="en-ID"/>
        </w:rPr>
      </w:pPr>
      <w:r w:rsidRPr="00B662BD">
        <w:rPr>
          <w:rFonts w:eastAsiaTheme="majorEastAsia" w:cstheme="majorBidi"/>
          <w:color w:val="000000" w:themeColor="text1"/>
          <w:lang w:val="en-ID"/>
        </w:rPr>
        <w:t xml:space="preserve">Cơ sở dữ liệu: Sử dụng hệ quản trị cơ sở dữ liệu </w:t>
      </w:r>
      <w:r w:rsidR="00381C96">
        <w:rPr>
          <w:rFonts w:eastAsiaTheme="majorEastAsia" w:cstheme="majorBidi"/>
          <w:color w:val="000000" w:themeColor="text1"/>
          <w:lang w:val="en-ID"/>
        </w:rPr>
        <w:t xml:space="preserve">Oracle </w:t>
      </w:r>
      <w:r w:rsidRPr="00B662BD">
        <w:rPr>
          <w:rFonts w:eastAsiaTheme="majorEastAsia" w:cstheme="majorBidi"/>
          <w:color w:val="000000" w:themeColor="text1"/>
          <w:lang w:val="en-ID"/>
        </w:rPr>
        <w:t>kết hợp cùng thư viện ORM Entity Framework Core (EF Core) giúp tối ưu hóa việc ánh xạ dữ liệu, truy vấn nhanh chóng và nhất quán.</w:t>
      </w:r>
    </w:p>
    <w:p w14:paraId="203F0E46" w14:textId="166D78B7" w:rsidR="00B662BD" w:rsidRDefault="00B662BD">
      <w:pPr>
        <w:pStyle w:val="ListParagraph"/>
        <w:numPr>
          <w:ilvl w:val="0"/>
          <w:numId w:val="27"/>
        </w:numPr>
        <w:rPr>
          <w:rFonts w:eastAsiaTheme="majorEastAsia" w:cstheme="majorBidi"/>
          <w:color w:val="000000" w:themeColor="text1"/>
          <w:lang w:val="en-ID"/>
        </w:rPr>
      </w:pPr>
      <w:r w:rsidRPr="00B662BD">
        <w:rPr>
          <w:rFonts w:eastAsiaTheme="majorEastAsia" w:cstheme="majorBidi"/>
          <w:color w:val="000000" w:themeColor="text1"/>
          <w:lang w:val="en-ID"/>
        </w:rPr>
        <w:t>Công nghệ phát triển Front-end (Giao diện người dùng):</w:t>
      </w:r>
    </w:p>
    <w:p w14:paraId="4DA06734" w14:textId="77777777" w:rsidR="00B662BD" w:rsidRPr="00B662BD" w:rsidRDefault="00B662BD">
      <w:pPr>
        <w:pStyle w:val="ListParagraph"/>
        <w:numPr>
          <w:ilvl w:val="0"/>
          <w:numId w:val="29"/>
        </w:numPr>
        <w:rPr>
          <w:rFonts w:eastAsiaTheme="majorEastAsia" w:cstheme="majorBidi"/>
          <w:color w:val="000000" w:themeColor="text1"/>
          <w:lang w:val="en-ID"/>
        </w:rPr>
      </w:pPr>
      <w:r w:rsidRPr="00B662BD">
        <w:rPr>
          <w:rFonts w:eastAsiaTheme="majorEastAsia" w:cstheme="majorBidi"/>
          <w:color w:val="000000" w:themeColor="text1"/>
          <w:lang w:val="en-ID"/>
        </w:rPr>
        <w:t xml:space="preserve">Thư viện/Framework: Sử dụng ReactJS kết hợp với ngôn ngữ định kiểu tĩnh TypeScript (TSX) để xây dựng một ứng dụng trang đơn (SPA) mượt mà, hạn </w:t>
      </w:r>
      <w:r w:rsidRPr="00B662BD">
        <w:rPr>
          <w:rFonts w:eastAsiaTheme="majorEastAsia" w:cstheme="majorBidi"/>
          <w:color w:val="000000" w:themeColor="text1"/>
          <w:lang w:val="en-ID"/>
        </w:rPr>
        <w:lastRenderedPageBreak/>
        <w:t>chế tối đa thời gian tải lại trang (reload) và tăng tính bảo mật cho luồng dữ liệu ở phía client.</w:t>
      </w:r>
    </w:p>
    <w:p w14:paraId="15705A52" w14:textId="77777777" w:rsidR="00B662BD" w:rsidRPr="00B662BD" w:rsidRDefault="00B662BD">
      <w:pPr>
        <w:pStyle w:val="ListParagraph"/>
        <w:numPr>
          <w:ilvl w:val="0"/>
          <w:numId w:val="29"/>
        </w:numPr>
        <w:rPr>
          <w:rFonts w:eastAsiaTheme="majorEastAsia" w:cstheme="majorBidi"/>
          <w:color w:val="000000" w:themeColor="text1"/>
          <w:lang w:val="en-ID"/>
        </w:rPr>
      </w:pPr>
      <w:r w:rsidRPr="00B662BD">
        <w:rPr>
          <w:rFonts w:eastAsiaTheme="majorEastAsia" w:cstheme="majorBidi"/>
          <w:color w:val="000000" w:themeColor="text1"/>
          <w:lang w:val="en-ID"/>
        </w:rPr>
        <w:t>Giao diện &amp; UI UX: Sử dụng CSS thuần (Vanilla CSS) được thiết kế tỉ mỉ kết hợp với các thư viện thành phần hỗ trợ UI cao cấp (như Tailwind CSS hoặc Component Library nếu cần thiết) để xây dựng hệ thống giao diện tinh tế, sang trọng, hỗ trợ hiển thị đáp ứng tương thích (Responsive Design) trên mọi kích thước màn hình từ Desktop, Tablet cho đến Smartphone.</w:t>
      </w:r>
    </w:p>
    <w:p w14:paraId="43296531" w14:textId="7AC2CCE2" w:rsidR="00B662BD" w:rsidRDefault="008B72E4">
      <w:pPr>
        <w:pStyle w:val="ListParagraph"/>
        <w:numPr>
          <w:ilvl w:val="0"/>
          <w:numId w:val="27"/>
        </w:numPr>
        <w:rPr>
          <w:rFonts w:eastAsiaTheme="majorEastAsia" w:cstheme="majorBidi"/>
          <w:color w:val="000000" w:themeColor="text1"/>
          <w:lang w:val="en-ID"/>
        </w:rPr>
      </w:pPr>
      <w:r w:rsidRPr="008B72E4">
        <w:rPr>
          <w:rFonts w:eastAsiaTheme="majorEastAsia" w:cstheme="majorBidi"/>
          <w:color w:val="000000" w:themeColor="text1"/>
          <w:lang w:val="en-ID"/>
        </w:rPr>
        <w:t>Môi trường triển khai &amp; Quản lý mã nguồn:</w:t>
      </w:r>
    </w:p>
    <w:p w14:paraId="76BD5A88" w14:textId="77777777" w:rsidR="008B72E4" w:rsidRPr="008B72E4" w:rsidRDefault="008B72E4">
      <w:pPr>
        <w:pStyle w:val="ListParagraph"/>
        <w:numPr>
          <w:ilvl w:val="0"/>
          <w:numId w:val="30"/>
        </w:numPr>
        <w:rPr>
          <w:rFonts w:eastAsiaTheme="majorEastAsia" w:cstheme="majorBidi"/>
          <w:color w:val="000000" w:themeColor="text1"/>
          <w:lang w:val="en-ID"/>
        </w:rPr>
      </w:pPr>
      <w:r w:rsidRPr="008B72E4">
        <w:rPr>
          <w:rFonts w:eastAsiaTheme="majorEastAsia" w:cstheme="majorBidi"/>
          <w:color w:val="000000" w:themeColor="text1"/>
          <w:lang w:val="en-ID"/>
        </w:rPr>
        <w:t>Hệ thống kiểm soát phiên bản mã nguồn: Git kết hợp lưu trữ trên GitHub để làm việc nhóm hiệu quả.</w:t>
      </w:r>
    </w:p>
    <w:p w14:paraId="5E09FC71" w14:textId="77777777" w:rsidR="008B72E4" w:rsidRPr="008B72E4" w:rsidRDefault="008B72E4">
      <w:pPr>
        <w:pStyle w:val="ListParagraph"/>
        <w:numPr>
          <w:ilvl w:val="0"/>
          <w:numId w:val="30"/>
        </w:numPr>
        <w:rPr>
          <w:rFonts w:eastAsiaTheme="majorEastAsia" w:cstheme="majorBidi"/>
          <w:color w:val="000000" w:themeColor="text1"/>
          <w:lang w:val="en-ID"/>
        </w:rPr>
      </w:pPr>
      <w:r w:rsidRPr="008B72E4">
        <w:rPr>
          <w:rFonts w:eastAsiaTheme="majorEastAsia" w:cstheme="majorBidi"/>
          <w:color w:val="000000" w:themeColor="text1"/>
          <w:lang w:val="en-ID"/>
        </w:rPr>
        <w:t>Môi trường phát triển và kiểm thử chạy cục bộ (Local development &amp; testing) trên hệ điều hành Windows sử dụng IIS Express / Kestrel Server làm máy chủ chạy thử nghiệm.</w:t>
      </w:r>
    </w:p>
    <w:p w14:paraId="7E512B4C" w14:textId="26DA2CCB" w:rsidR="008B72E4" w:rsidRPr="008B72E4" w:rsidRDefault="008B72E4" w:rsidP="008B72E4">
      <w:pPr>
        <w:rPr>
          <w:rFonts w:eastAsiaTheme="majorEastAsia" w:cstheme="majorBidi"/>
          <w:b/>
          <w:bCs/>
          <w:color w:val="000000" w:themeColor="text1"/>
          <w:lang w:val="vi-VN"/>
        </w:rPr>
      </w:pPr>
      <w:r w:rsidRPr="008B72E4">
        <w:rPr>
          <w:rFonts w:eastAsiaTheme="majorEastAsia" w:cstheme="majorBidi"/>
          <w:b/>
          <w:bCs/>
          <w:color w:val="000000" w:themeColor="text1"/>
          <w:lang w:val="vi-VN"/>
        </w:rPr>
        <w:t>1.2 Phương pháp nghiên cứu</w:t>
      </w:r>
    </w:p>
    <w:p w14:paraId="3C6F3DB9" w14:textId="1544B8E4" w:rsidR="00B662BD" w:rsidRDefault="008B72E4" w:rsidP="008B72E4">
      <w:pPr>
        <w:ind w:firstLine="720"/>
        <w:rPr>
          <w:rFonts w:eastAsiaTheme="majorEastAsia" w:cstheme="majorBidi"/>
          <w:color w:val="000000" w:themeColor="text1"/>
        </w:rPr>
      </w:pPr>
      <w:r w:rsidRPr="008B72E4">
        <w:rPr>
          <w:rFonts w:eastAsiaTheme="majorEastAsia" w:cstheme="majorBidi"/>
          <w:color w:val="000000" w:themeColor="text1"/>
        </w:rPr>
        <w:t>Để xây dựng một hệ thống có tính thực tiễn cao, đáp ứng đúng nhu cầu nghiệp vụ của nhà trường và đảm bảo tiêu chuẩn kỹ thuật phần mềm hiện đại, đề tài áp dụng kết hợp các nhóm phương pháp nghiên cứu lý thuyết lẫn thực nghiệm sau:</w:t>
      </w:r>
    </w:p>
    <w:p w14:paraId="5EA174C5" w14:textId="77777777" w:rsidR="008B72E4" w:rsidRDefault="008B72E4" w:rsidP="008B72E4">
      <w:pPr>
        <w:rPr>
          <w:rFonts w:eastAsiaTheme="majorEastAsia" w:cstheme="majorBidi"/>
          <w:i/>
          <w:iCs/>
          <w:color w:val="000000" w:themeColor="text1"/>
          <w:lang w:val="en-ID"/>
        </w:rPr>
      </w:pPr>
      <w:r w:rsidRPr="008B72E4">
        <w:rPr>
          <w:rFonts w:eastAsiaTheme="majorEastAsia" w:cstheme="majorBidi"/>
          <w:i/>
          <w:iCs/>
          <w:color w:val="000000" w:themeColor="text1"/>
          <w:lang w:val="en-ID"/>
        </w:rPr>
        <w:t>1.2.1 Phương pháp khảo sát và thu thập tài liệu</w:t>
      </w:r>
    </w:p>
    <w:p w14:paraId="3EB5027B" w14:textId="228DA368" w:rsidR="008B72E4" w:rsidRDefault="008B72E4" w:rsidP="008B72E4">
      <w:pPr>
        <w:ind w:firstLine="720"/>
        <w:rPr>
          <w:rFonts w:eastAsiaTheme="majorEastAsia" w:cstheme="majorBidi"/>
          <w:color w:val="000000" w:themeColor="text1"/>
        </w:rPr>
      </w:pPr>
      <w:r w:rsidRPr="008B72E4">
        <w:rPr>
          <w:rFonts w:eastAsiaTheme="majorEastAsia" w:cstheme="majorBidi"/>
          <w:color w:val="000000" w:themeColor="text1"/>
        </w:rPr>
        <w:t>Đây là bước đi tiên quyết giúp nhóm tác giả xây dựng nền tảng lý thuyết vững chắc và hiểu sâu sắc bài toán thực tế cần giải quyết.</w:t>
      </w:r>
    </w:p>
    <w:p w14:paraId="4D04BCCB" w14:textId="30FB2722" w:rsidR="008B72E4" w:rsidRDefault="008B72E4">
      <w:pPr>
        <w:pStyle w:val="ListParagraph"/>
        <w:numPr>
          <w:ilvl w:val="0"/>
          <w:numId w:val="27"/>
        </w:numPr>
        <w:rPr>
          <w:rFonts w:eastAsiaTheme="majorEastAsia" w:cstheme="majorBidi"/>
          <w:color w:val="000000" w:themeColor="text1"/>
          <w:lang w:val="en-ID"/>
        </w:rPr>
      </w:pPr>
      <w:r w:rsidRPr="008B72E4">
        <w:rPr>
          <w:rFonts w:eastAsiaTheme="majorEastAsia" w:cstheme="majorBidi"/>
          <w:color w:val="000000" w:themeColor="text1"/>
          <w:lang w:val="en-ID"/>
        </w:rPr>
        <w:t>Phương pháp nghiên cứu lý thuyết (Literature Review):</w:t>
      </w:r>
    </w:p>
    <w:p w14:paraId="364CFCAC" w14:textId="77777777" w:rsidR="008B72E4" w:rsidRPr="008B72E4" w:rsidRDefault="008B72E4">
      <w:pPr>
        <w:pStyle w:val="ListParagraph"/>
        <w:numPr>
          <w:ilvl w:val="0"/>
          <w:numId w:val="31"/>
        </w:numPr>
        <w:rPr>
          <w:rFonts w:eastAsiaTheme="majorEastAsia" w:cstheme="majorBidi"/>
          <w:color w:val="000000" w:themeColor="text1"/>
          <w:lang w:val="en-ID"/>
        </w:rPr>
      </w:pPr>
      <w:r w:rsidRPr="008B72E4">
        <w:rPr>
          <w:rFonts w:eastAsiaTheme="majorEastAsia" w:cstheme="majorBidi"/>
          <w:color w:val="000000" w:themeColor="text1"/>
          <w:lang w:val="en-ID"/>
        </w:rPr>
        <w:t>Nội dung: Nghiên cứu, thu thập và đọc hiểu các tài liệu học thuật liên quan đến các mô hình quản lý giáo dục đại học, quy chế đào tạo tín chỉ hiện hành của Bộ Giáo dục và Đào tạo cũng như các quy định đặc thù về ĐATN của Trường Đại học Đại Nam.</w:t>
      </w:r>
    </w:p>
    <w:p w14:paraId="3FFD929F" w14:textId="367EB987" w:rsidR="008B72E4" w:rsidRPr="008B72E4" w:rsidRDefault="008B72E4">
      <w:pPr>
        <w:pStyle w:val="ListParagraph"/>
        <w:numPr>
          <w:ilvl w:val="0"/>
          <w:numId w:val="31"/>
        </w:numPr>
        <w:rPr>
          <w:rFonts w:eastAsiaTheme="majorEastAsia" w:cstheme="majorBidi"/>
          <w:color w:val="000000" w:themeColor="text1"/>
          <w:lang w:val="en-ID"/>
        </w:rPr>
      </w:pPr>
      <w:r w:rsidRPr="008B72E4">
        <w:rPr>
          <w:rFonts w:eastAsiaTheme="majorEastAsia" w:cstheme="majorBidi"/>
          <w:color w:val="000000" w:themeColor="text1"/>
          <w:lang w:val="en-ID"/>
        </w:rPr>
        <w:t>Nghiên cứu công nghệ: Đọc hiểu tài liệu lập trình chuyên sâu về các công nghệ cốt lõi sẽ áp dụng trong hệ thống: Framework .NET 8.0 Core Web API, Entity Framework Core, ReactJS Single Page Application kết hợp TypeScript, các cơ chế tối ưu hóa câu lệnh</w:t>
      </w:r>
      <w:r w:rsidR="00381C96">
        <w:rPr>
          <w:rFonts w:eastAsiaTheme="majorEastAsia" w:cstheme="majorBidi"/>
          <w:color w:val="000000" w:themeColor="text1"/>
          <w:lang w:val="en-ID"/>
        </w:rPr>
        <w:t xml:space="preserve"> PL</w:t>
      </w:r>
      <w:r w:rsidRPr="008B72E4">
        <w:rPr>
          <w:rFonts w:eastAsiaTheme="majorEastAsia" w:cstheme="majorBidi"/>
          <w:color w:val="000000" w:themeColor="text1"/>
          <w:lang w:val="en-ID"/>
        </w:rPr>
        <w:t xml:space="preserve"> SQL và mô hình bảo mật Token JSON Web Token (JWT).</w:t>
      </w:r>
    </w:p>
    <w:p w14:paraId="2C3563E0" w14:textId="2E757590" w:rsidR="008B72E4" w:rsidRDefault="008B72E4">
      <w:pPr>
        <w:pStyle w:val="ListParagraph"/>
        <w:numPr>
          <w:ilvl w:val="0"/>
          <w:numId w:val="27"/>
        </w:numPr>
        <w:rPr>
          <w:rFonts w:eastAsiaTheme="majorEastAsia" w:cstheme="majorBidi"/>
          <w:color w:val="000000" w:themeColor="text1"/>
          <w:lang w:val="en-ID"/>
        </w:rPr>
      </w:pPr>
      <w:r w:rsidRPr="008B72E4">
        <w:rPr>
          <w:rFonts w:eastAsiaTheme="majorEastAsia" w:cstheme="majorBidi"/>
          <w:color w:val="000000" w:themeColor="text1"/>
          <w:lang w:val="en-ID"/>
        </w:rPr>
        <w:lastRenderedPageBreak/>
        <w:t>Phương pháp khảo sát thực tế (Empirical Survey Method):</w:t>
      </w:r>
    </w:p>
    <w:p w14:paraId="564EC09E" w14:textId="700BCE82" w:rsidR="008B72E4" w:rsidRPr="008B72E4" w:rsidRDefault="008B72E4">
      <w:pPr>
        <w:pStyle w:val="ListParagraph"/>
        <w:numPr>
          <w:ilvl w:val="0"/>
          <w:numId w:val="32"/>
        </w:numPr>
        <w:rPr>
          <w:rFonts w:eastAsiaTheme="majorEastAsia" w:cstheme="majorBidi"/>
          <w:color w:val="000000" w:themeColor="text1"/>
          <w:lang w:val="en-ID"/>
        </w:rPr>
      </w:pPr>
      <w:r w:rsidRPr="008B72E4">
        <w:rPr>
          <w:rFonts w:eastAsiaTheme="majorEastAsia" w:cstheme="majorBidi"/>
          <w:b/>
          <w:bCs/>
          <w:color w:val="000000" w:themeColor="text1"/>
        </w:rPr>
        <w:t>Phỏng vấn trực tiếp (Direct Interviews)</w:t>
      </w:r>
      <w:r w:rsidRPr="008B72E4">
        <w:rPr>
          <w:rFonts w:eastAsiaTheme="majorEastAsia" w:cstheme="majorBidi"/>
          <w:color w:val="000000" w:themeColor="text1"/>
        </w:rPr>
        <w:t>: Tiến hành phỏng vấn trực tiếp các đối tượng thụ hưởng hệ thống tại Khoa CNTT - Trường Đại học Đại Nam:</w:t>
      </w:r>
    </w:p>
    <w:p w14:paraId="13E6EBB2" w14:textId="77777777" w:rsidR="008B72E4" w:rsidRPr="008B72E4" w:rsidRDefault="008B72E4">
      <w:pPr>
        <w:pStyle w:val="ListParagraph"/>
        <w:numPr>
          <w:ilvl w:val="0"/>
          <w:numId w:val="33"/>
        </w:numPr>
        <w:rPr>
          <w:rFonts w:eastAsiaTheme="majorEastAsia" w:cstheme="majorBidi"/>
          <w:color w:val="000000" w:themeColor="text1"/>
          <w:lang w:val="en-ID"/>
        </w:rPr>
      </w:pPr>
      <w:r w:rsidRPr="008B72E4">
        <w:rPr>
          <w:rFonts w:eastAsiaTheme="majorEastAsia" w:cstheme="majorBidi"/>
          <w:color w:val="000000" w:themeColor="text1"/>
          <w:lang w:val="en-ID"/>
        </w:rPr>
        <w:t>Trợ lý khoa: Tìm hiểu quy trình tiếp nhận hồ sơ, cách thức lưu trữ file Excel, lập báo cáo cuối kỳ và những lỗi dữ liệu thường gặp trong quá trình làm thủ tục giấy tờ.</w:t>
      </w:r>
    </w:p>
    <w:p w14:paraId="05DA895B" w14:textId="77777777" w:rsidR="008B72E4" w:rsidRPr="008B72E4" w:rsidRDefault="008B72E4">
      <w:pPr>
        <w:pStyle w:val="ListParagraph"/>
        <w:numPr>
          <w:ilvl w:val="0"/>
          <w:numId w:val="33"/>
        </w:numPr>
        <w:rPr>
          <w:rFonts w:eastAsiaTheme="majorEastAsia" w:cstheme="majorBidi"/>
          <w:color w:val="000000" w:themeColor="text1"/>
          <w:lang w:val="en-ID"/>
        </w:rPr>
      </w:pPr>
      <w:r w:rsidRPr="008B72E4">
        <w:rPr>
          <w:rFonts w:eastAsiaTheme="majorEastAsia" w:cstheme="majorBidi"/>
          <w:color w:val="000000" w:themeColor="text1"/>
          <w:lang w:val="en-ID"/>
        </w:rPr>
        <w:t>Giảng viên: Khảo sát về cách thức giảng viên giao việc, theo dõi tiến trình làm bài của sinh viên, khó khăn khi chấm điểm tiến độ và trao đổi tài liệu.</w:t>
      </w:r>
    </w:p>
    <w:p w14:paraId="2C9A9170" w14:textId="77777777" w:rsidR="008B72E4" w:rsidRDefault="008B72E4">
      <w:pPr>
        <w:pStyle w:val="ListParagraph"/>
        <w:numPr>
          <w:ilvl w:val="0"/>
          <w:numId w:val="33"/>
        </w:numPr>
        <w:rPr>
          <w:rFonts w:eastAsiaTheme="majorEastAsia" w:cstheme="majorBidi"/>
          <w:color w:val="000000" w:themeColor="text1"/>
          <w:lang w:val="en-ID"/>
        </w:rPr>
      </w:pPr>
      <w:r w:rsidRPr="008B72E4">
        <w:rPr>
          <w:rFonts w:eastAsiaTheme="majorEastAsia" w:cstheme="majorBidi"/>
          <w:color w:val="000000" w:themeColor="text1"/>
          <w:lang w:val="en-ID"/>
        </w:rPr>
        <w:t>Sinh viên: Lắng nghe các ý kiến về những bất cập khi tìm kiếm đề tài mẫu, đăng ký nhóm và việc trễ lịch nộp báo cáo do không có thông báo nhắc nhở tập trung.</w:t>
      </w:r>
    </w:p>
    <w:p w14:paraId="115422F0" w14:textId="77777777" w:rsidR="008B72E4" w:rsidRPr="008B72E4" w:rsidRDefault="008B72E4">
      <w:pPr>
        <w:pStyle w:val="ListParagraph"/>
        <w:numPr>
          <w:ilvl w:val="0"/>
          <w:numId w:val="32"/>
        </w:numPr>
        <w:rPr>
          <w:rFonts w:eastAsiaTheme="majorEastAsia" w:cstheme="majorBidi"/>
          <w:color w:val="000000" w:themeColor="text1"/>
          <w:lang w:val="en-ID"/>
        </w:rPr>
      </w:pPr>
      <w:r w:rsidRPr="008B72E4">
        <w:rPr>
          <w:rFonts w:eastAsiaTheme="majorEastAsia" w:cstheme="majorBidi"/>
          <w:color w:val="000000" w:themeColor="text1"/>
          <w:lang w:val="en-ID"/>
        </w:rPr>
        <w:t>Phương pháp quan sát (Observation Method): Quan sát và ghi chép lại các luồng xử lý giấy tờ hiện tại trong kỳ xét duyệt đề tài tốt nghiệp thực tế của khoa nhằm mô hình hóa chính xác sơ đồ quy trình nghiệp vụ hiện tại.</w:t>
      </w:r>
    </w:p>
    <w:p w14:paraId="4A13463D" w14:textId="14EBC04E" w:rsidR="008B72E4" w:rsidRDefault="008B72E4" w:rsidP="008B72E4">
      <w:pPr>
        <w:rPr>
          <w:rFonts w:eastAsiaTheme="majorEastAsia" w:cstheme="majorBidi"/>
          <w:i/>
          <w:iCs/>
          <w:color w:val="000000" w:themeColor="text1"/>
          <w:lang w:val="en-ID"/>
        </w:rPr>
      </w:pPr>
      <w:r w:rsidRPr="008B72E4">
        <w:rPr>
          <w:rFonts w:eastAsiaTheme="majorEastAsia" w:cstheme="majorBidi"/>
          <w:i/>
          <w:iCs/>
          <w:color w:val="000000" w:themeColor="text1"/>
          <w:lang w:val="en-ID"/>
        </w:rPr>
        <w:t>1.2.2 Phương pháp phân tích và thiết kế hệ thống</w:t>
      </w:r>
    </w:p>
    <w:p w14:paraId="4F2B8AD9" w14:textId="619A3FB8" w:rsidR="008B72E4" w:rsidRDefault="008B72E4" w:rsidP="008B72E4">
      <w:pPr>
        <w:ind w:firstLine="720"/>
        <w:rPr>
          <w:rFonts w:eastAsiaTheme="majorEastAsia" w:cstheme="majorBidi"/>
          <w:color w:val="000000" w:themeColor="text1"/>
        </w:rPr>
      </w:pPr>
      <w:r w:rsidRPr="008B72E4">
        <w:rPr>
          <w:rFonts w:eastAsiaTheme="majorEastAsia" w:cstheme="majorBidi"/>
          <w:color w:val="000000" w:themeColor="text1"/>
        </w:rPr>
        <w:t>Sau khi thu thập đầy đủ yêu cầu nghiệp vụ thực tế, đề tài áp dụng các phương pháp kỹ thuật phần mềm chuẩn hóa để chuyển đổi yêu cầu thành giải pháp kiến trúc hệ thống rõ ràng:</w:t>
      </w:r>
    </w:p>
    <w:p w14:paraId="4D9EB719" w14:textId="231A870C" w:rsidR="008B72E4" w:rsidRDefault="008B72E4">
      <w:pPr>
        <w:pStyle w:val="ListParagraph"/>
        <w:numPr>
          <w:ilvl w:val="0"/>
          <w:numId w:val="27"/>
        </w:numPr>
        <w:rPr>
          <w:rFonts w:eastAsiaTheme="majorEastAsia" w:cstheme="majorBidi"/>
          <w:color w:val="000000" w:themeColor="text1"/>
          <w:lang w:val="en-ID"/>
        </w:rPr>
      </w:pPr>
      <w:r w:rsidRPr="008B72E4">
        <w:rPr>
          <w:rFonts w:eastAsiaTheme="majorEastAsia" w:cstheme="majorBidi"/>
          <w:color w:val="000000" w:themeColor="text1"/>
          <w:lang w:val="en-ID"/>
        </w:rPr>
        <w:t>Phương pháp Phân tích hướng đối tượng (Object-Oriented Analysis - OOA):</w:t>
      </w:r>
    </w:p>
    <w:p w14:paraId="2A048B32" w14:textId="77777777" w:rsidR="008B72E4" w:rsidRPr="008B72E4" w:rsidRDefault="008B72E4">
      <w:pPr>
        <w:pStyle w:val="ListParagraph"/>
        <w:numPr>
          <w:ilvl w:val="0"/>
          <w:numId w:val="32"/>
        </w:numPr>
        <w:rPr>
          <w:rFonts w:eastAsiaTheme="majorEastAsia" w:cstheme="majorBidi"/>
          <w:color w:val="000000" w:themeColor="text1"/>
          <w:lang w:val="en-ID"/>
        </w:rPr>
      </w:pPr>
      <w:r w:rsidRPr="008B72E4">
        <w:rPr>
          <w:rFonts w:eastAsiaTheme="majorEastAsia" w:cstheme="majorBidi"/>
          <w:color w:val="000000" w:themeColor="text1"/>
          <w:lang w:val="en-ID"/>
        </w:rPr>
        <w:t>Sử dụng phương pháp hướng đối tượng để phân tích dữ liệu thực tế thu thập được, xác định rõ các thực thể (Entities), các tác nhân (Actors) và mối quan hệ giữa chúng trong hệ thống quản lý đồ án.</w:t>
      </w:r>
    </w:p>
    <w:p w14:paraId="7500D054" w14:textId="5097134D" w:rsidR="008B72E4" w:rsidRDefault="008B72E4">
      <w:pPr>
        <w:pStyle w:val="ListParagraph"/>
        <w:numPr>
          <w:ilvl w:val="0"/>
          <w:numId w:val="27"/>
        </w:numPr>
        <w:rPr>
          <w:rFonts w:eastAsiaTheme="majorEastAsia" w:cstheme="majorBidi"/>
          <w:color w:val="000000" w:themeColor="text1"/>
          <w:lang w:val="en-ID"/>
        </w:rPr>
      </w:pPr>
      <w:r w:rsidRPr="008B72E4">
        <w:rPr>
          <w:rFonts w:eastAsiaTheme="majorEastAsia" w:cstheme="majorBidi"/>
          <w:color w:val="000000" w:themeColor="text1"/>
          <w:lang w:val="en-ID"/>
        </w:rPr>
        <w:t>Phương pháp Thiết kế hướng đối tượng (Object-Oriented Design - OOD) với ngôn ngữ UML:</w:t>
      </w:r>
    </w:p>
    <w:p w14:paraId="20401DFA" w14:textId="0DC423CF" w:rsidR="008B72E4" w:rsidRPr="008B72E4" w:rsidRDefault="008B72E4">
      <w:pPr>
        <w:pStyle w:val="ListParagraph"/>
        <w:numPr>
          <w:ilvl w:val="0"/>
          <w:numId w:val="32"/>
        </w:numPr>
        <w:rPr>
          <w:rFonts w:eastAsiaTheme="majorEastAsia" w:cstheme="majorBidi"/>
          <w:color w:val="000000" w:themeColor="text1"/>
          <w:lang w:val="en-ID"/>
        </w:rPr>
      </w:pPr>
      <w:r w:rsidRPr="008B72E4">
        <w:rPr>
          <w:rFonts w:eastAsiaTheme="majorEastAsia" w:cstheme="majorBidi"/>
          <w:color w:val="000000" w:themeColor="text1"/>
        </w:rPr>
        <w:t>Sử dụng ngôn ngữ mô hình hóa thống nhất (Unified Modeling Language - UML) để biểu diễn các khía cạnh khác nhau của hệ thống:</w:t>
      </w:r>
    </w:p>
    <w:p w14:paraId="6FB2BBD5" w14:textId="77777777" w:rsidR="008B72E4" w:rsidRPr="008B72E4" w:rsidRDefault="008B72E4">
      <w:pPr>
        <w:pStyle w:val="ListParagraph"/>
        <w:numPr>
          <w:ilvl w:val="0"/>
          <w:numId w:val="34"/>
        </w:numPr>
        <w:rPr>
          <w:rFonts w:eastAsiaTheme="majorEastAsia" w:cstheme="majorBidi"/>
          <w:color w:val="000000" w:themeColor="text1"/>
          <w:lang w:val="en-ID"/>
        </w:rPr>
      </w:pPr>
      <w:r w:rsidRPr="008B72E4">
        <w:rPr>
          <w:rFonts w:eastAsiaTheme="majorEastAsia" w:cstheme="majorBidi"/>
          <w:color w:val="000000" w:themeColor="text1"/>
          <w:lang w:val="en-ID"/>
        </w:rPr>
        <w:t>Sơ đồ ca sử dụng (Use Case Diagram): Xác định rõ ranh giới hệ thống, các chức năng mà sinh viên, giảng viên và admin có thể thực hiện tương tác.</w:t>
      </w:r>
    </w:p>
    <w:p w14:paraId="3A2494E1" w14:textId="77777777" w:rsidR="008B72E4" w:rsidRPr="008B72E4" w:rsidRDefault="008B72E4">
      <w:pPr>
        <w:pStyle w:val="ListParagraph"/>
        <w:numPr>
          <w:ilvl w:val="0"/>
          <w:numId w:val="34"/>
        </w:numPr>
        <w:rPr>
          <w:rFonts w:eastAsiaTheme="majorEastAsia" w:cstheme="majorBidi"/>
          <w:color w:val="000000" w:themeColor="text1"/>
          <w:lang w:val="en-ID"/>
        </w:rPr>
      </w:pPr>
      <w:r w:rsidRPr="008B72E4">
        <w:rPr>
          <w:rFonts w:eastAsiaTheme="majorEastAsia" w:cstheme="majorBidi"/>
          <w:color w:val="000000" w:themeColor="text1"/>
          <w:lang w:val="en-ID"/>
        </w:rPr>
        <w:lastRenderedPageBreak/>
        <w:t>Sơ đồ hoạt động (Activity Diagram): Đặc tả chi tiết luồng xử lý của các nghiệp vụ phức tạp như quy trình nộp và duyệt đề tài, quy trình đánh giá tiến độ định kỳ.</w:t>
      </w:r>
    </w:p>
    <w:p w14:paraId="6F952946" w14:textId="77777777" w:rsidR="008B72E4" w:rsidRPr="008B72E4" w:rsidRDefault="008B72E4">
      <w:pPr>
        <w:pStyle w:val="ListParagraph"/>
        <w:numPr>
          <w:ilvl w:val="0"/>
          <w:numId w:val="34"/>
        </w:numPr>
        <w:rPr>
          <w:rFonts w:eastAsiaTheme="majorEastAsia" w:cstheme="majorBidi"/>
          <w:color w:val="000000" w:themeColor="text1"/>
          <w:lang w:val="en-ID"/>
        </w:rPr>
      </w:pPr>
      <w:r w:rsidRPr="008B72E4">
        <w:rPr>
          <w:rFonts w:eastAsiaTheme="majorEastAsia" w:cstheme="majorBidi"/>
          <w:color w:val="000000" w:themeColor="text1"/>
          <w:lang w:val="en-ID"/>
        </w:rPr>
        <w:t>Sơ đồ tuần tự (Sequence Diagram): Biểu diễn luồng tương tác theo thời gian giữa các thành phần giao diện, bộ xử lý API và cơ sở dữ liệu trong các kịch bản quan trọng.</w:t>
      </w:r>
    </w:p>
    <w:p w14:paraId="2480CB7F" w14:textId="77777777" w:rsidR="008B72E4" w:rsidRPr="008B72E4" w:rsidRDefault="008B72E4">
      <w:pPr>
        <w:pStyle w:val="ListParagraph"/>
        <w:numPr>
          <w:ilvl w:val="0"/>
          <w:numId w:val="34"/>
        </w:numPr>
        <w:rPr>
          <w:rFonts w:eastAsiaTheme="majorEastAsia" w:cstheme="majorBidi"/>
          <w:color w:val="000000" w:themeColor="text1"/>
          <w:lang w:val="en-ID"/>
        </w:rPr>
      </w:pPr>
      <w:r w:rsidRPr="008B72E4">
        <w:rPr>
          <w:rFonts w:eastAsiaTheme="majorEastAsia" w:cstheme="majorBidi"/>
          <w:color w:val="000000" w:themeColor="text1"/>
          <w:lang w:val="en-ID"/>
        </w:rPr>
        <w:t>Sơ đồ lớp chi tiết (Class Diagram): Thiết kế cấu trúc tĩnh của mã nguồn, mối quan hệ kế thừa, liên kết giữa các lớp nghiệp vụ trong kiến trúc phần mềm.</w:t>
      </w:r>
    </w:p>
    <w:p w14:paraId="7A1E8C40" w14:textId="1EE4CE77" w:rsidR="008B72E4" w:rsidRDefault="008B72E4">
      <w:pPr>
        <w:pStyle w:val="ListParagraph"/>
        <w:numPr>
          <w:ilvl w:val="0"/>
          <w:numId w:val="27"/>
        </w:numPr>
        <w:rPr>
          <w:rFonts w:eastAsiaTheme="majorEastAsia" w:cstheme="majorBidi"/>
          <w:color w:val="000000" w:themeColor="text1"/>
          <w:lang w:val="en-ID"/>
        </w:rPr>
      </w:pPr>
      <w:r w:rsidRPr="008B72E4">
        <w:rPr>
          <w:rFonts w:eastAsiaTheme="majorEastAsia" w:cstheme="majorBidi"/>
          <w:color w:val="000000" w:themeColor="text1"/>
          <w:lang w:val="en-ID"/>
        </w:rPr>
        <w:t>Phương pháp Thiết kế Cơ sở dữ liệu quan hệ (RDBMS Design):</w:t>
      </w:r>
    </w:p>
    <w:p w14:paraId="21722252" w14:textId="363A346D" w:rsidR="008B72E4" w:rsidRPr="008B72E4" w:rsidRDefault="008B72E4">
      <w:pPr>
        <w:pStyle w:val="ListParagraph"/>
        <w:numPr>
          <w:ilvl w:val="0"/>
          <w:numId w:val="32"/>
        </w:numPr>
        <w:rPr>
          <w:rFonts w:eastAsiaTheme="majorEastAsia" w:cstheme="majorBidi"/>
          <w:color w:val="000000" w:themeColor="text1"/>
          <w:lang w:val="en-ID"/>
        </w:rPr>
      </w:pPr>
      <w:r w:rsidRPr="008B72E4">
        <w:rPr>
          <w:rFonts w:eastAsiaTheme="majorEastAsia" w:cstheme="majorBidi"/>
          <w:color w:val="000000" w:themeColor="text1"/>
          <w:lang w:val="en-ID"/>
        </w:rPr>
        <w:t>Chuẩn hóa dữ liệu về dạng chuẩn (1NF, 2NF, 3NF) để tránh tình trạng dư thừa dữ liệu và đảm bảo tính nhất quán dữ liệu tối đa trong</w:t>
      </w:r>
      <w:r w:rsidR="00381C96">
        <w:rPr>
          <w:rFonts w:eastAsiaTheme="majorEastAsia" w:cstheme="majorBidi"/>
          <w:color w:val="000000" w:themeColor="text1"/>
          <w:lang w:val="en-ID"/>
        </w:rPr>
        <w:t xml:space="preserve"> Oracle database</w:t>
      </w:r>
      <w:r w:rsidRPr="008B72E4">
        <w:rPr>
          <w:rFonts w:eastAsiaTheme="majorEastAsia" w:cstheme="majorBidi"/>
          <w:color w:val="000000" w:themeColor="text1"/>
          <w:lang w:val="en-ID"/>
        </w:rPr>
        <w:t>.</w:t>
      </w:r>
    </w:p>
    <w:p w14:paraId="6A34DABE" w14:textId="7E29F88D" w:rsidR="009B3ACA" w:rsidRPr="009B3ACA" w:rsidRDefault="008B72E4">
      <w:pPr>
        <w:pStyle w:val="ListParagraph"/>
        <w:numPr>
          <w:ilvl w:val="0"/>
          <w:numId w:val="32"/>
        </w:numPr>
        <w:rPr>
          <w:rFonts w:eastAsiaTheme="majorEastAsia" w:cstheme="majorBidi"/>
          <w:color w:val="000000" w:themeColor="text1"/>
          <w:lang w:val="en-ID"/>
        </w:rPr>
      </w:pPr>
      <w:r w:rsidRPr="008B72E4">
        <w:rPr>
          <w:rFonts w:eastAsiaTheme="majorEastAsia" w:cstheme="majorBidi"/>
          <w:color w:val="000000" w:themeColor="text1"/>
        </w:rPr>
        <w:t>Thiết kế sơ đồ quan hệ thực thể (Entity-Relationship Diagram - ERD) chặt chẽ giữa các bảng: Sinh viên, Giảng viên, Đề tài, Mốc tiến độ, Báo cáo tiến độ và Điểm số</w:t>
      </w:r>
      <w:r w:rsidR="009B3ACA">
        <w:rPr>
          <w:rFonts w:eastAsiaTheme="majorEastAsia" w:cstheme="majorBidi"/>
          <w:color w:val="000000" w:themeColor="text1"/>
        </w:rPr>
        <w:t>.</w:t>
      </w:r>
    </w:p>
    <w:p w14:paraId="19E802C2" w14:textId="59DEE32E" w:rsidR="009B3ACA" w:rsidRPr="009B3ACA" w:rsidRDefault="009B3ACA" w:rsidP="009B3ACA">
      <w:pPr>
        <w:rPr>
          <w:rFonts w:eastAsiaTheme="majorEastAsia" w:cstheme="majorBidi"/>
          <w:b/>
          <w:bCs/>
          <w:color w:val="000000" w:themeColor="text1"/>
          <w:lang w:val="en-ID"/>
        </w:rPr>
      </w:pPr>
      <w:r w:rsidRPr="009B3ACA">
        <w:rPr>
          <w:rFonts w:eastAsiaTheme="majorEastAsia" w:cstheme="majorBidi"/>
          <w:b/>
          <w:bCs/>
          <w:color w:val="000000" w:themeColor="text1"/>
          <w:lang w:val="en-ID"/>
        </w:rPr>
        <w:t>1.3 Cấu trúc đồ án</w:t>
      </w:r>
    </w:p>
    <w:p w14:paraId="6AB3099D" w14:textId="77777777" w:rsidR="009B3ACA" w:rsidRDefault="009B3ACA" w:rsidP="009B3ACA">
      <w:pPr>
        <w:rPr>
          <w:rFonts w:eastAsiaTheme="majorEastAsia" w:cstheme="majorBidi"/>
          <w:color w:val="000000" w:themeColor="text1"/>
          <w:lang w:val="en-ID"/>
        </w:rPr>
      </w:pPr>
      <w:r w:rsidRPr="009B3ACA">
        <w:rPr>
          <w:rFonts w:eastAsiaTheme="majorEastAsia" w:cstheme="majorBidi"/>
          <w:color w:val="000000" w:themeColor="text1"/>
          <w:lang w:val="en-ID"/>
        </w:rPr>
        <w:t>Nội dung báo cáo tốt nghiệp được cấu trúc một cách logic, mạch lạc thành các chương mục chính như sau:</w:t>
      </w:r>
    </w:p>
    <w:p w14:paraId="65122272" w14:textId="1399FE08" w:rsidR="009B3ACA" w:rsidRPr="009B3ACA" w:rsidRDefault="009B3ACA">
      <w:pPr>
        <w:pStyle w:val="ListParagraph"/>
        <w:numPr>
          <w:ilvl w:val="0"/>
          <w:numId w:val="27"/>
        </w:numPr>
        <w:rPr>
          <w:rFonts w:eastAsiaTheme="majorEastAsia" w:cstheme="majorBidi"/>
          <w:color w:val="000000" w:themeColor="text1"/>
          <w:lang w:val="en-ID"/>
        </w:rPr>
      </w:pPr>
      <w:r>
        <w:rPr>
          <w:rFonts w:eastAsiaTheme="majorEastAsia" w:cstheme="majorBidi"/>
          <w:color w:val="000000" w:themeColor="text1"/>
          <w:lang w:val="en-ID"/>
        </w:rPr>
        <w:t>C</w:t>
      </w:r>
      <w:r w:rsidRPr="009B3ACA">
        <w:rPr>
          <w:rFonts w:eastAsiaTheme="majorEastAsia" w:cstheme="majorBidi"/>
          <w:color w:val="000000" w:themeColor="text1"/>
          <w:lang w:val="en-ID"/>
        </w:rPr>
        <w:t>hương 1: tổng quan về đề tài</w:t>
      </w:r>
      <w:r>
        <w:rPr>
          <w:rFonts w:eastAsiaTheme="majorEastAsia" w:cstheme="majorBidi"/>
          <w:color w:val="000000" w:themeColor="text1"/>
          <w:lang w:val="en-ID"/>
        </w:rPr>
        <w:t xml:space="preserve">: </w:t>
      </w:r>
      <w:r w:rsidRPr="009B3ACA">
        <w:rPr>
          <w:rFonts w:eastAsiaTheme="majorEastAsia" w:cstheme="majorBidi"/>
          <w:color w:val="000000" w:themeColor="text1"/>
          <w:lang w:val="en-ID"/>
        </w:rPr>
        <w:t>Giới thiệu bối cảnh, phân tích tính cấp thiết của đề tài thông qua khảo sát thực trạng, chỉ ra các hạn chế của quy trình quản lý đồ án hiện tại tại Khoa CNTT - Trường Đại học Đại Nam. Từ đó đề xuất giải pháp phần mềm, xác định rõ mục tiêu, phạm vi nghiên cứu (đối tượng, nghiệp vụ, công nghệ) và phương pháp nghiên cứu áp dụng.</w:t>
      </w:r>
    </w:p>
    <w:p w14:paraId="53FC31AE" w14:textId="73915A3D" w:rsidR="009B3ACA" w:rsidRPr="009B3ACA" w:rsidRDefault="009B3ACA">
      <w:pPr>
        <w:pStyle w:val="ListParagraph"/>
        <w:numPr>
          <w:ilvl w:val="0"/>
          <w:numId w:val="27"/>
        </w:numPr>
        <w:rPr>
          <w:rFonts w:eastAsiaTheme="majorEastAsia" w:cstheme="majorBidi"/>
          <w:color w:val="000000" w:themeColor="text1"/>
          <w:lang w:val="en-ID"/>
        </w:rPr>
      </w:pPr>
      <w:r>
        <w:rPr>
          <w:rFonts w:eastAsiaTheme="majorEastAsia" w:cstheme="majorBidi"/>
          <w:color w:val="000000" w:themeColor="text1"/>
          <w:lang w:val="en-ID"/>
        </w:rPr>
        <w:t>C</w:t>
      </w:r>
      <w:r w:rsidRPr="009B3ACA">
        <w:rPr>
          <w:rFonts w:eastAsiaTheme="majorEastAsia" w:cstheme="majorBidi"/>
          <w:color w:val="000000" w:themeColor="text1"/>
          <w:lang w:val="en-ID"/>
        </w:rPr>
        <w:t>hương 2: cơ sở lý thuyết và công nghệ sử dụng</w:t>
      </w:r>
      <w:r>
        <w:rPr>
          <w:rFonts w:eastAsiaTheme="majorEastAsia" w:cstheme="majorBidi"/>
          <w:color w:val="000000" w:themeColor="text1"/>
          <w:lang w:val="en-ID"/>
        </w:rPr>
        <w:t xml:space="preserve">: </w:t>
      </w:r>
      <w:r w:rsidRPr="009B3ACA">
        <w:rPr>
          <w:rFonts w:eastAsiaTheme="majorEastAsia" w:cstheme="majorBidi"/>
          <w:color w:val="000000" w:themeColor="text1"/>
          <w:lang w:val="en-ID"/>
        </w:rPr>
        <w:t xml:space="preserve">Trình bày chi tiết cơ sở lý thuyết về các công nghệ được áp dụng trong hệ thống bao gồm: nền tảng Back-end ASP.NET Core Web API (.NET 8.0), hệ quản trị cơ sở dữ liệu </w:t>
      </w:r>
      <w:r w:rsidR="00381C96">
        <w:rPr>
          <w:rFonts w:eastAsiaTheme="majorEastAsia" w:cstheme="majorBidi"/>
          <w:color w:val="000000" w:themeColor="text1"/>
          <w:lang w:val="en-ID"/>
        </w:rPr>
        <w:t>ORACLE</w:t>
      </w:r>
      <w:r w:rsidRPr="009B3ACA">
        <w:rPr>
          <w:rFonts w:eastAsiaTheme="majorEastAsia" w:cstheme="majorBidi"/>
          <w:color w:val="000000" w:themeColor="text1"/>
          <w:lang w:val="en-ID"/>
        </w:rPr>
        <w:t>, thư viện Entity Framework Core; thư viện Front-end ReactJS kết hợp TypeScript và ngôn ngữ thiết kế giao diện Vanilla CSS. Giới thiệu các kiến trúc phần mềm (Clean Architecture / Layered Architecture) và mô hình bảo mật JWT Token.</w:t>
      </w:r>
    </w:p>
    <w:p w14:paraId="65E5F004" w14:textId="77777777" w:rsidR="009B3ACA" w:rsidRPr="009B3ACA" w:rsidRDefault="009B3ACA">
      <w:pPr>
        <w:pStyle w:val="ListParagraph"/>
        <w:numPr>
          <w:ilvl w:val="0"/>
          <w:numId w:val="27"/>
        </w:numPr>
        <w:rPr>
          <w:rFonts w:eastAsiaTheme="majorEastAsia" w:cstheme="majorBidi"/>
          <w:color w:val="000000" w:themeColor="text1"/>
          <w:lang w:val="en-ID"/>
        </w:rPr>
      </w:pPr>
      <w:r>
        <w:rPr>
          <w:rFonts w:eastAsiaTheme="majorEastAsia" w:cstheme="majorBidi"/>
          <w:color w:val="000000" w:themeColor="text1"/>
          <w:lang w:val="en-ID"/>
        </w:rPr>
        <w:t>C</w:t>
      </w:r>
      <w:r w:rsidRPr="009B3ACA">
        <w:rPr>
          <w:rFonts w:eastAsiaTheme="majorEastAsia" w:cstheme="majorBidi"/>
          <w:color w:val="000000" w:themeColor="text1"/>
          <w:lang w:val="en-ID"/>
        </w:rPr>
        <w:t>hương 3: phân tích và thiết kế hệ thống</w:t>
      </w:r>
      <w:r>
        <w:rPr>
          <w:rFonts w:eastAsiaTheme="majorEastAsia" w:cstheme="majorBidi"/>
          <w:color w:val="000000" w:themeColor="text1"/>
          <w:lang w:val="en-ID"/>
        </w:rPr>
        <w:t xml:space="preserve">: </w:t>
      </w:r>
      <w:r w:rsidRPr="009B3ACA">
        <w:rPr>
          <w:rFonts w:eastAsiaTheme="majorEastAsia" w:cstheme="majorBidi"/>
          <w:color w:val="000000" w:themeColor="text1"/>
          <w:lang w:val="en-ID"/>
        </w:rPr>
        <w:t xml:space="preserve">Mô tả chi tiết quá trình phân tích yêu cầu phần mềm: Xác định các yêu cầu chức năng (Functional Requirements) cho từng </w:t>
      </w:r>
      <w:r w:rsidRPr="009B3ACA">
        <w:rPr>
          <w:rFonts w:eastAsiaTheme="majorEastAsia" w:cstheme="majorBidi"/>
          <w:color w:val="000000" w:themeColor="text1"/>
          <w:lang w:val="en-ID"/>
        </w:rPr>
        <w:lastRenderedPageBreak/>
        <w:t>tác nhân (Admin, Giảng viên, Sinh viên) và yêu cầu phi chức năng (Non-functional Requirements) về tính bảo mật, hiệu năng. Xây dựng các sơ đồ UML (Use Case, Activity, Sequence, Class Diagram) và thiết kế chi tiết cơ sở dữ liệu quan hệ (ERD, từ điển dữ liệu).</w:t>
      </w:r>
    </w:p>
    <w:p w14:paraId="57729364" w14:textId="77777777" w:rsidR="009B3ACA" w:rsidRPr="009B3ACA" w:rsidRDefault="009B3ACA">
      <w:pPr>
        <w:pStyle w:val="ListParagraph"/>
        <w:numPr>
          <w:ilvl w:val="0"/>
          <w:numId w:val="27"/>
        </w:numPr>
        <w:rPr>
          <w:lang w:val="en-ID"/>
        </w:rPr>
      </w:pPr>
      <w:r w:rsidRPr="000C4F72">
        <w:t xml:space="preserve">Chương </w:t>
      </w:r>
      <w:r>
        <w:t>4</w:t>
      </w:r>
      <w:r w:rsidRPr="000C4F72">
        <w:t>:</w:t>
      </w:r>
      <w:r>
        <w:t xml:space="preserve"> Kết quả thực nghiệm và đánh giá</w:t>
      </w:r>
      <w:r w:rsidRPr="000C4F72">
        <w:t>:</w:t>
      </w:r>
      <w:r>
        <w:t xml:space="preserve"> </w:t>
      </w:r>
      <w:r w:rsidRPr="009B3ACA">
        <w:rPr>
          <w:lang w:val="en-ID"/>
        </w:rPr>
        <w:t>Trình bày kết quả lập trình thực tế, chi tiết cấu trúc thư mục dự án Front-end và Back-end. Minh họa các giao diện chức năng chính của hệ thống bằng hình ảnh trực quan (Giao diện Admin Dashboard điều hành, quản lý kho đề tài, giao diện sinh viên đăng ký đề tài và nộp báo cáo, giao diện giảng viên duyệt đề tài và đánh giá tiến độ).</w:t>
      </w:r>
    </w:p>
    <w:p w14:paraId="1B1EBA5D" w14:textId="77777777" w:rsidR="009B3ACA" w:rsidRPr="009B3ACA" w:rsidRDefault="009B3ACA">
      <w:pPr>
        <w:pStyle w:val="ListParagraph"/>
        <w:numPr>
          <w:ilvl w:val="0"/>
          <w:numId w:val="27"/>
        </w:numPr>
        <w:rPr>
          <w:lang w:val="en-ID"/>
        </w:rPr>
      </w:pPr>
      <w:r w:rsidRPr="00AB054F">
        <w:t>Kết luận:</w:t>
      </w:r>
      <w:r>
        <w:t xml:space="preserve"> </w:t>
      </w:r>
      <w:r w:rsidRPr="009B3ACA">
        <w:rPr>
          <w:lang w:val="en-ID"/>
        </w:rPr>
        <w:t>Tổng kết những kết quả thực tế mà đồ án đã đạt được so với mục tiêu ban đầu đề ra, tự đánh giá những mặt hạn chế còn tồn tại. Từ đó, định hướng và đề xuất các giải pháp nâng cấp, phát triển hệ thống trong tương lai (như tích hợp AI gợi ý đề tài, gửi thông báo tự động qua ứng dụng di động).</w:t>
      </w:r>
    </w:p>
    <w:p w14:paraId="0DD313C1" w14:textId="04E040CE" w:rsidR="009B3ACA" w:rsidRPr="009B3ACA" w:rsidRDefault="009B3ACA" w:rsidP="009B3ACA">
      <w:pPr>
        <w:ind w:left="360"/>
        <w:rPr>
          <w:rFonts w:eastAsiaTheme="majorEastAsia" w:cstheme="majorBidi"/>
          <w:color w:val="000000" w:themeColor="text1"/>
          <w:lang w:val="en-ID"/>
        </w:rPr>
      </w:pPr>
    </w:p>
    <w:p w14:paraId="31A0D904" w14:textId="77777777" w:rsidR="009B3ACA" w:rsidRPr="009B3ACA" w:rsidRDefault="009B3ACA" w:rsidP="009B3ACA">
      <w:pPr>
        <w:rPr>
          <w:rFonts w:eastAsiaTheme="majorEastAsia" w:cstheme="majorBidi"/>
          <w:color w:val="000000" w:themeColor="text1"/>
          <w:lang w:val="en-ID"/>
        </w:rPr>
      </w:pPr>
    </w:p>
    <w:p w14:paraId="00B5006E" w14:textId="77777777" w:rsidR="008B72E4" w:rsidRPr="008B72E4" w:rsidRDefault="008B72E4" w:rsidP="008B72E4">
      <w:pPr>
        <w:ind w:left="1800"/>
        <w:rPr>
          <w:rFonts w:eastAsiaTheme="majorEastAsia" w:cstheme="majorBidi"/>
          <w:color w:val="000000" w:themeColor="text1"/>
          <w:lang w:val="en-ID"/>
        </w:rPr>
      </w:pPr>
    </w:p>
    <w:p w14:paraId="5A8F9162" w14:textId="77777777" w:rsidR="008B72E4" w:rsidRPr="00B662BD" w:rsidRDefault="008B72E4" w:rsidP="00B662BD">
      <w:pPr>
        <w:rPr>
          <w:rFonts w:eastAsiaTheme="majorEastAsia" w:cstheme="majorBidi"/>
          <w:color w:val="000000" w:themeColor="text1"/>
        </w:rPr>
      </w:pPr>
    </w:p>
    <w:p w14:paraId="3661BC54" w14:textId="77777777" w:rsidR="00DF5CC5" w:rsidRDefault="00DF5CC5" w:rsidP="00DF5CC5"/>
    <w:p w14:paraId="5A2BF9D6" w14:textId="7E430A31" w:rsidR="005F4472" w:rsidRPr="00B35B36" w:rsidRDefault="005F4472" w:rsidP="005F4472">
      <w:pPr>
        <w:spacing w:line="259" w:lineRule="auto"/>
        <w:jc w:val="left"/>
      </w:pPr>
      <w:r>
        <w:br w:type="page"/>
      </w:r>
    </w:p>
    <w:p w14:paraId="613F6EB5" w14:textId="08287775" w:rsidR="00715A3C" w:rsidRDefault="00251C33" w:rsidP="005F4472">
      <w:pPr>
        <w:pStyle w:val="H1"/>
        <w:spacing w:after="0"/>
        <w:outlineLvl w:val="0"/>
      </w:pPr>
      <w:bookmarkStart w:id="5" w:name="_Toc127897177"/>
      <w:bookmarkStart w:id="6" w:name="_Toc128837117"/>
      <w:bookmarkStart w:id="7" w:name="_Toc128837264"/>
      <w:bookmarkStart w:id="8" w:name="_Toc199769230"/>
      <w:bookmarkEnd w:id="2"/>
      <w:bookmarkEnd w:id="3"/>
      <w:bookmarkEnd w:id="4"/>
      <w:r w:rsidRPr="00B35B36">
        <w:lastRenderedPageBreak/>
        <w:t>C</w:t>
      </w:r>
      <w:r w:rsidR="00921865" w:rsidRPr="00B35B36">
        <w:t>HƯƠNG</w:t>
      </w:r>
      <w:r w:rsidRPr="00B35B36">
        <w:t xml:space="preserve"> 2</w:t>
      </w:r>
      <w:r w:rsidR="00DF1850" w:rsidRPr="00B35B36">
        <w:t xml:space="preserve">. </w:t>
      </w:r>
      <w:bookmarkEnd w:id="5"/>
      <w:bookmarkEnd w:id="6"/>
      <w:bookmarkEnd w:id="7"/>
      <w:r w:rsidR="00A4416E" w:rsidRPr="00B35B36">
        <w:t>CƠ SỞ LÝ THUYẾT</w:t>
      </w:r>
      <w:bookmarkEnd w:id="8"/>
      <w:r w:rsidR="00223E85" w:rsidRPr="00223E85">
        <w:t xml:space="preserve"> CÔNG NGHỆ SỬ DỤNG</w:t>
      </w:r>
    </w:p>
    <w:p w14:paraId="610C4BE6" w14:textId="6723946D" w:rsidR="00223E85" w:rsidRPr="00223E85" w:rsidRDefault="00223E85" w:rsidP="00223E85">
      <w:pPr>
        <w:pStyle w:val="Heading2"/>
      </w:pPr>
      <w:r w:rsidRPr="00223E85">
        <w:t>2.1. Tổng quan về đồ án tốt nghiệp và</w:t>
      </w:r>
      <w:r w:rsidR="0019479C">
        <w:rPr>
          <w:lang w:val="vi-VN"/>
        </w:rPr>
        <w:t xml:space="preserve"> </w:t>
      </w:r>
      <w:r w:rsidR="0019479C" w:rsidRPr="0019479C">
        <w:rPr>
          <w:bCs/>
        </w:rPr>
        <w:t>quy trình quản lý hiện nay</w:t>
      </w:r>
    </w:p>
    <w:p w14:paraId="2FC8A094" w14:textId="77777777" w:rsidR="00223E85" w:rsidRPr="0051796E" w:rsidRDefault="00223E85" w:rsidP="00223E85">
      <w:pPr>
        <w:pStyle w:val="Heading3"/>
      </w:pPr>
      <w:r w:rsidRPr="0051796E">
        <w:t>2.1.1. Khái niệm đồ án tốt nghiệp</w:t>
      </w:r>
    </w:p>
    <w:p w14:paraId="3B87681F" w14:textId="77777777" w:rsidR="00CC7103" w:rsidRPr="00CC7103" w:rsidRDefault="00223E85" w:rsidP="00CC7103">
      <w:pPr>
        <w:ind w:left="90"/>
        <w:jc w:val="left"/>
        <w:rPr>
          <w:lang w:val="en-ID"/>
        </w:rPr>
      </w:pPr>
      <w:r>
        <w:tab/>
      </w:r>
      <w:r w:rsidR="00CC7103" w:rsidRPr="00CC7103">
        <w:rPr>
          <w:lang w:val="en-ID"/>
        </w:rPr>
        <w:t>Đồ án tốt nghiệp (hay khóa luận tốt nghiệp) là một công trình nghiên cứu khoa học độc lập, mang tính tổng kết toàn bộ quá trình học tập và rèn luyện của sinh viên tại bậc đại học, đặc biệt là trong các khối ngành kỹ thuật và công nghệ thông tin. Đây là hình thức thi kết thúc chương trình đào tạo quan trọng nhất, yêu cầu sinh viên phải vận dụng tổng hợp các kiến thức nền tảng, kỹ năng chuyên môn và phương pháp luận đã được tích lũy trong suốt nhiều năm học để giải quyết một bài toán cụ thể trong thực tế. Đồ án thường bao gồm hai phần chính: phần sản phẩm (phần mềm, hệ thống, mô hình) và phần báo cáo thuyết minh chi tiết về quy trình phân tích, thiết kế, triển khai cũng như kết quả đạt được, đòi hỏi sự đầu tư nghiêm túc về mặt thời gian, tư duy và kỹ năng thực hành.</w:t>
      </w:r>
    </w:p>
    <w:p w14:paraId="2CACD58F" w14:textId="7B374DE1" w:rsidR="00223E85" w:rsidRPr="00CC7103" w:rsidRDefault="00CC7103" w:rsidP="00CC7103">
      <w:pPr>
        <w:ind w:left="90"/>
        <w:jc w:val="left"/>
        <w:rPr>
          <w:lang w:val="vi-VN"/>
        </w:rPr>
      </w:pPr>
      <w:r w:rsidRPr="00CC7103">
        <w:rPr>
          <w:lang w:val="en-ID"/>
        </w:rPr>
        <w:t>Bên cạnh khía cạnh kỹ thuật, đồ án tốt nghiệp còn được coi là "bản lề" quan trọng giúp sinh viên chuyển tiếp từ môi trường học đường sang môi trường làm việc chuyên nghiệp. Thông qua việc thực hiện đồ án, sinh viên được rèn luyện khả năng làm việc độc lập hoặc làm việc nhóm, kỹ năng quản lý thời gian, tư duy giải quyết vấn đề và năng lực nghiên cứu tài liệu chuyên sâu. Kết quả của đồ án không chỉ được đánh giá qua điểm số mà còn là bằng chứng về năng lực thực tế của sinh viên trước hội đồng khoa học và các nhà tuyển dụng tương lai. Đối với ngành Công nghệ Thông tin, đồ án thường gắn liền với việc xây dựng các giải pháp ứng dụng, phần mềm hoặc nghiên cứu các công nghệ mới, góp phần đóng góp giá trị thực tiễn cho cộng đồng và doanh nghiệp.</w:t>
      </w:r>
    </w:p>
    <w:p w14:paraId="24008BDC" w14:textId="1DBB3F0C" w:rsidR="00223E85" w:rsidRDefault="00223E85" w:rsidP="003A0C9F">
      <w:pPr>
        <w:pStyle w:val="Heading3"/>
        <w:rPr>
          <w:bCs/>
          <w:lang w:val="en-ID"/>
        </w:rPr>
      </w:pPr>
      <w:r w:rsidRPr="00223E85">
        <w:t>2.1.2.</w:t>
      </w:r>
      <w:r w:rsidR="003A0C9F">
        <w:rPr>
          <w:lang w:val="vi-VN"/>
        </w:rPr>
        <w:t xml:space="preserve"> </w:t>
      </w:r>
      <w:r w:rsidR="00CC7103" w:rsidRPr="00CC7103">
        <w:rPr>
          <w:bCs/>
          <w:lang w:val="en-ID"/>
        </w:rPr>
        <w:t>Vai trò của đồ án tốt nghiệp</w:t>
      </w:r>
    </w:p>
    <w:p w14:paraId="7BB032BF" w14:textId="4FFFC773" w:rsidR="0051796E" w:rsidRDefault="0051796E" w:rsidP="0051796E">
      <w:pPr>
        <w:ind w:firstLine="720"/>
        <w:rPr>
          <w:lang w:val="en-ID"/>
        </w:rPr>
      </w:pPr>
      <w:r w:rsidRPr="0051796E">
        <w:rPr>
          <w:lang w:val="en-ID"/>
        </w:rPr>
        <w:t>Đối với mô hình giáo dục đại học định hướng ứng dụng cao như Trường Đại học Đại Nam, Đồ án tốt nghiệp đóng vai trò vô cùng quan trọng đối với cả sinh viên, giảng viên và nhà trường:</w:t>
      </w:r>
    </w:p>
    <w:p w14:paraId="0DC87E3A" w14:textId="083D3439" w:rsidR="0051796E" w:rsidRPr="0051796E" w:rsidRDefault="0051796E">
      <w:pPr>
        <w:pStyle w:val="ListParagraph"/>
        <w:numPr>
          <w:ilvl w:val="0"/>
          <w:numId w:val="35"/>
        </w:numPr>
        <w:rPr>
          <w:lang w:val="en-ID"/>
        </w:rPr>
      </w:pPr>
      <w:r w:rsidRPr="0051796E">
        <w:t>Đối với Sinh viên:</w:t>
      </w:r>
    </w:p>
    <w:p w14:paraId="738D04A3" w14:textId="77777777" w:rsidR="0051796E" w:rsidRPr="0051796E" w:rsidRDefault="0051796E">
      <w:pPr>
        <w:pStyle w:val="ListParagraph"/>
        <w:numPr>
          <w:ilvl w:val="0"/>
          <w:numId w:val="36"/>
        </w:numPr>
        <w:rPr>
          <w:lang w:val="en-ID"/>
        </w:rPr>
      </w:pPr>
      <w:r w:rsidRPr="0051796E">
        <w:rPr>
          <w:lang w:val="en-ID"/>
        </w:rPr>
        <w:t>Hệ thống hóa và nâng cao tri thức: Giúp sinh viên liên kết các kiến thức rời rạc từ nhiều môn học (như Cơ sở dữ liệu, Lập trình hướng đối tượng, Phân tích thiết kế hệ thống, Quản trị dự án phần mềm,...) thành một chuỗi kiến thức ứng dụng thực tiễn thống nhất.</w:t>
      </w:r>
    </w:p>
    <w:p w14:paraId="1BFB669A" w14:textId="77777777" w:rsidR="0051796E" w:rsidRPr="0051796E" w:rsidRDefault="0051796E">
      <w:pPr>
        <w:pStyle w:val="ListParagraph"/>
        <w:numPr>
          <w:ilvl w:val="0"/>
          <w:numId w:val="36"/>
        </w:numPr>
        <w:rPr>
          <w:lang w:val="en-ID"/>
        </w:rPr>
      </w:pPr>
      <w:r w:rsidRPr="0051796E">
        <w:rPr>
          <w:lang w:val="en-ID"/>
        </w:rPr>
        <w:lastRenderedPageBreak/>
        <w:t>Rèn luyện kỹ năng mềm thiết yếu: Phát triển kỹ năng làm việc nhóm (Teamwork), kỹ năng tự nghiên cứu (Self-learning), tư duy giải quyết vấn đề phức tạp (Problem-solving), kỹ năng quản lý thời gian và đặc biệt là kỹ năng thuyết trình, bảo vệ quan điểm khoa học trước hội đồng.</w:t>
      </w:r>
    </w:p>
    <w:p w14:paraId="08862932" w14:textId="77777777" w:rsidR="0051796E" w:rsidRPr="0051796E" w:rsidRDefault="0051796E">
      <w:pPr>
        <w:pStyle w:val="ListParagraph"/>
        <w:numPr>
          <w:ilvl w:val="0"/>
          <w:numId w:val="36"/>
        </w:numPr>
        <w:rPr>
          <w:lang w:val="en-ID"/>
        </w:rPr>
      </w:pPr>
      <w:r w:rsidRPr="0051796E">
        <w:rPr>
          <w:lang w:val="en-ID"/>
        </w:rPr>
        <w:t>Hành trang gia nhập thị trường lao động: ĐATN chính là dự án lớn đầu tay (Portfolio) có giá trị nhất của sinh viên khi đi phỏng vấn xin việc, chứng minh với nhà tuyển dụng năng lực lập trình và khả năng làm việc thực tế của bản thân.</w:t>
      </w:r>
    </w:p>
    <w:p w14:paraId="76BD16E3" w14:textId="77777777" w:rsidR="0051796E" w:rsidRPr="0051796E" w:rsidRDefault="0051796E">
      <w:pPr>
        <w:pStyle w:val="ListParagraph"/>
        <w:numPr>
          <w:ilvl w:val="0"/>
          <w:numId w:val="35"/>
        </w:numPr>
        <w:rPr>
          <w:lang w:val="en-ID"/>
        </w:rPr>
      </w:pPr>
      <w:r w:rsidRPr="0051796E">
        <w:rPr>
          <w:lang w:val="en-ID"/>
        </w:rPr>
        <w:t>Đối với Giảng viên hướng dẫn:</w:t>
      </w:r>
    </w:p>
    <w:p w14:paraId="4F12B04C" w14:textId="77777777" w:rsidR="0051796E" w:rsidRPr="0051796E" w:rsidRDefault="0051796E">
      <w:pPr>
        <w:pStyle w:val="ListParagraph"/>
        <w:numPr>
          <w:ilvl w:val="0"/>
          <w:numId w:val="37"/>
        </w:numPr>
        <w:rPr>
          <w:lang w:val="en-ID"/>
        </w:rPr>
      </w:pPr>
      <w:r w:rsidRPr="0051796E">
        <w:rPr>
          <w:lang w:val="en-ID"/>
        </w:rPr>
        <w:t>Nâng cao năng lực chuyên môn và nghiên cứu: Quá trình định hướng và đồng hành cùng sinh viên nghiên cứu các công nghệ mới là cơ hội để giảng viên cập nhật xu hướng công nghệ liên tục của thị trường công nghiệp phần mềm.</w:t>
      </w:r>
    </w:p>
    <w:p w14:paraId="1EE799F2" w14:textId="77777777" w:rsidR="0051796E" w:rsidRPr="0051796E" w:rsidRDefault="0051796E">
      <w:pPr>
        <w:pStyle w:val="ListParagraph"/>
        <w:numPr>
          <w:ilvl w:val="0"/>
          <w:numId w:val="37"/>
        </w:numPr>
        <w:rPr>
          <w:lang w:val="en-ID"/>
        </w:rPr>
      </w:pPr>
      <w:r w:rsidRPr="0051796E">
        <w:rPr>
          <w:lang w:val="en-ID"/>
        </w:rPr>
        <w:t>Đánh giá khách quan chất lượng giảng dạy: Thông qua kết quả thực hiện đồ án của sinh viên, giảng viên nhìn nhận lại hiệu quả các phương pháp truyền đạt lý thuyết của mình trong các học kỳ trước để có sự điều chỉnh giáo trình phù hợp.</w:t>
      </w:r>
    </w:p>
    <w:p w14:paraId="7861E8E9" w14:textId="77777777" w:rsidR="0051796E" w:rsidRPr="0051796E" w:rsidRDefault="0051796E">
      <w:pPr>
        <w:pStyle w:val="ListParagraph"/>
        <w:numPr>
          <w:ilvl w:val="0"/>
          <w:numId w:val="35"/>
        </w:numPr>
        <w:rPr>
          <w:lang w:val="en-ID"/>
        </w:rPr>
      </w:pPr>
      <w:r w:rsidRPr="0051796E">
        <w:rPr>
          <w:lang w:val="en-ID"/>
        </w:rPr>
        <w:t>Đối với Nhà trường và Khoa CNTT:</w:t>
      </w:r>
    </w:p>
    <w:p w14:paraId="6BF511A1" w14:textId="77777777" w:rsidR="0051796E" w:rsidRPr="0051796E" w:rsidRDefault="0051796E">
      <w:pPr>
        <w:pStyle w:val="ListParagraph"/>
        <w:numPr>
          <w:ilvl w:val="0"/>
          <w:numId w:val="38"/>
        </w:numPr>
        <w:rPr>
          <w:lang w:val="en-ID"/>
        </w:rPr>
      </w:pPr>
      <w:r w:rsidRPr="0051796E">
        <w:rPr>
          <w:lang w:val="en-ID"/>
        </w:rPr>
        <w:t>Thước đo chất lượng đào tạo: Kết quả đồ án tốt nghiệp phản ánh thực chất năng lực đầu ra của sinh viên và uy tín đào tạo của Khoa CNTT – Trường Đại học Đại Nam đối với xã hội.</w:t>
      </w:r>
    </w:p>
    <w:p w14:paraId="399AD197" w14:textId="78E17A2C" w:rsidR="0051796E" w:rsidRPr="0051796E" w:rsidRDefault="0051796E">
      <w:pPr>
        <w:pStyle w:val="ListParagraph"/>
        <w:numPr>
          <w:ilvl w:val="0"/>
          <w:numId w:val="38"/>
        </w:numPr>
        <w:rPr>
          <w:lang w:val="en-ID"/>
        </w:rPr>
      </w:pPr>
      <w:r w:rsidRPr="0051796E">
        <w:rPr>
          <w:lang w:val="en-ID"/>
        </w:rPr>
        <w:t>Gắn kết nhà trường và doanh nghiệp: Nhiều đề tài đồ án tốt nghiệp xuất phát trực tiếp từ đơn đặt hàng hoặc nhu cầu thực tế của các doanh nghiệp đối tác, tạo cầu nối giải quyết việc làm trực tiếp cho sinh viên sau khi tốt nghiệp.</w:t>
      </w:r>
    </w:p>
    <w:p w14:paraId="21A7BF7F" w14:textId="1E595DDE" w:rsidR="00223E85" w:rsidRDefault="00223E85" w:rsidP="007E5188">
      <w:pPr>
        <w:pStyle w:val="Heading2"/>
        <w:rPr>
          <w:bCs/>
          <w:lang w:val="en-ID"/>
        </w:rPr>
      </w:pPr>
      <w:r w:rsidRPr="00223E85">
        <w:t>2.</w:t>
      </w:r>
      <w:r w:rsidR="00D36681">
        <w:t>1</w:t>
      </w:r>
      <w:r w:rsidRPr="00223E85">
        <w:t>.</w:t>
      </w:r>
      <w:r w:rsidR="00D36681">
        <w:t>3</w:t>
      </w:r>
      <w:r w:rsidRPr="00223E85">
        <w:t xml:space="preserve"> </w:t>
      </w:r>
      <w:r w:rsidR="003A0C9F" w:rsidRPr="003A0C9F">
        <w:rPr>
          <w:bCs/>
          <w:lang w:val="en-ID"/>
        </w:rPr>
        <w:t>Quy trình quản lý đồ án hiện nay</w:t>
      </w:r>
    </w:p>
    <w:p w14:paraId="3DD1DCB9" w14:textId="18ABA7FE" w:rsidR="0051796E" w:rsidRDefault="0051796E" w:rsidP="0051796E">
      <w:pPr>
        <w:ind w:firstLine="720"/>
      </w:pPr>
      <w:r w:rsidRPr="0051796E">
        <w:t>Quy trình quản lý ĐATN tại khoa CNTT - Trường Đại học Đại Nam hiện nay được vận hành thông qua các mốc thời gian và thủ tục hành chính nghiêm ngặt:</w:t>
      </w:r>
    </w:p>
    <w:p w14:paraId="4FE12F31" w14:textId="77777777" w:rsidR="00092E87" w:rsidRPr="00092E87" w:rsidRDefault="00092E87">
      <w:pPr>
        <w:pStyle w:val="ListParagraph"/>
        <w:numPr>
          <w:ilvl w:val="0"/>
          <w:numId w:val="39"/>
        </w:numPr>
        <w:rPr>
          <w:lang w:val="en-ID"/>
        </w:rPr>
      </w:pPr>
      <w:r w:rsidRPr="00092E87">
        <w:rPr>
          <w:lang w:val="en-ID"/>
        </w:rPr>
        <w:t>Giai đoạn chuẩn bị: Khoa CNTT rà soát điều kiện làm đồ án của sinh viên (số tín chỉ tích lũy, điểm trung bình chung tích lũy GPA). Công bố danh sách sinh viên đủ điều kiện, danh sách GVHD và định hướng nghiên cứu của từng thầy cô.</w:t>
      </w:r>
    </w:p>
    <w:p w14:paraId="7695A982" w14:textId="1F7FE80C" w:rsidR="00092E87" w:rsidRPr="00092E87" w:rsidRDefault="00092E87">
      <w:pPr>
        <w:pStyle w:val="ListParagraph"/>
        <w:numPr>
          <w:ilvl w:val="0"/>
          <w:numId w:val="39"/>
        </w:numPr>
        <w:rPr>
          <w:lang w:val="en-ID"/>
        </w:rPr>
      </w:pPr>
      <w:r w:rsidRPr="00092E87">
        <w:rPr>
          <w:lang w:val="en-ID"/>
        </w:rPr>
        <w:t>Giai đoạn đăng ký: Sinh viên lựa chọn đề tài. Sinh viên điền phiếu đăng ký nộp về Văn phòng Khoa hoặc điền qua liên kết khảo sát trực tuyến.</w:t>
      </w:r>
    </w:p>
    <w:p w14:paraId="15983C4B" w14:textId="77777777" w:rsidR="00092E87" w:rsidRPr="00092E87" w:rsidRDefault="00092E87">
      <w:pPr>
        <w:pStyle w:val="ListParagraph"/>
        <w:numPr>
          <w:ilvl w:val="0"/>
          <w:numId w:val="39"/>
        </w:numPr>
        <w:rPr>
          <w:lang w:val="en-ID"/>
        </w:rPr>
      </w:pPr>
      <w:r w:rsidRPr="00092E87">
        <w:rPr>
          <w:lang w:val="en-ID"/>
        </w:rPr>
        <w:lastRenderedPageBreak/>
        <w:t>Giai đoạn xét duyệt: Hội đồng khoa học họp để thẩm định tính khoa học, độ trùng lặp và tính khả thi của đề tài. Kết quả duyệt được gửi lại dưới dạng danh sách đính kèm file Excel công bố trên bảng tin khoa hoặc các nhóm liên lạc trực tuyến.</w:t>
      </w:r>
    </w:p>
    <w:p w14:paraId="0C9A9433" w14:textId="77777777" w:rsidR="00092E87" w:rsidRPr="00092E87" w:rsidRDefault="00092E87">
      <w:pPr>
        <w:pStyle w:val="ListParagraph"/>
        <w:numPr>
          <w:ilvl w:val="0"/>
          <w:numId w:val="39"/>
        </w:numPr>
        <w:rPr>
          <w:lang w:val="en-ID"/>
        </w:rPr>
      </w:pPr>
      <w:r w:rsidRPr="00092E87">
        <w:rPr>
          <w:lang w:val="en-ID"/>
        </w:rPr>
        <w:t>Giai đoạn thực hiện và theo dõi: Sinh viên làm việc trực tiếp với GVHD. Hàng tuần/tháng, sinh viên gửi file báo cáo tiến độ qua email hoặc Zalo của giảng viên. Giảng viên ghi nhận và nhắc nhở riêng lẻ.</w:t>
      </w:r>
    </w:p>
    <w:p w14:paraId="1A379366" w14:textId="4B2D2F64" w:rsidR="0051796E" w:rsidRPr="00092E87" w:rsidRDefault="00092E87">
      <w:pPr>
        <w:pStyle w:val="ListParagraph"/>
        <w:numPr>
          <w:ilvl w:val="0"/>
          <w:numId w:val="39"/>
        </w:numPr>
        <w:rPr>
          <w:lang w:val="en-ID"/>
        </w:rPr>
      </w:pPr>
      <w:r w:rsidRPr="00092E87">
        <w:rPr>
          <w:lang w:val="en-ID"/>
        </w:rPr>
        <w:t>Giai đoạn nghiệm thu &amp; Bảo vệ: Sinh viên hoàn thành quyển báo cáo và sản phẩm ứng dụng. GVHD viết nhận xét, chấm điểm quá trình (điểm tiến độ) và ký xác nhận cho phép bảo vệ trước hội đồng.</w:t>
      </w:r>
    </w:p>
    <w:p w14:paraId="12C2BDE2" w14:textId="4A9A2711" w:rsidR="00223E85" w:rsidRDefault="00223E85" w:rsidP="007E5188">
      <w:pPr>
        <w:pStyle w:val="Heading3"/>
        <w:rPr>
          <w:bCs/>
          <w:lang w:val="en-ID"/>
        </w:rPr>
      </w:pPr>
      <w:r w:rsidRPr="00223E85">
        <w:t>2.</w:t>
      </w:r>
      <w:r w:rsidR="00D36681">
        <w:t>1</w:t>
      </w:r>
      <w:r w:rsidRPr="00223E85">
        <w:t>.</w:t>
      </w:r>
      <w:r w:rsidR="00D36681">
        <w:t>4</w:t>
      </w:r>
      <w:r w:rsidRPr="00223E85">
        <w:t xml:space="preserve">. </w:t>
      </w:r>
      <w:r w:rsidR="00D36681" w:rsidRPr="00D36681">
        <w:rPr>
          <w:bCs/>
          <w:lang w:val="en-ID"/>
        </w:rPr>
        <w:t>Những hạn chế của phương pháp quản lý thủ công</w:t>
      </w:r>
    </w:p>
    <w:p w14:paraId="585C2A46" w14:textId="73DF6E67" w:rsidR="00092E87" w:rsidRDefault="00092E87" w:rsidP="00092E87">
      <w:pPr>
        <w:ind w:firstLine="720"/>
        <w:rPr>
          <w:lang w:val="en-ID"/>
        </w:rPr>
      </w:pPr>
      <w:r w:rsidRPr="00092E87">
        <w:t>Việc duy trì phương pháp quản lý bán thủ công (Semi-manual) kết hợp các file Excel rời rạc và trao đổi qua các mạng xã hội (Zalo, Facebook, Email) đang làm phát sinh nhiều điểm nghẽn nghiêm trọng:</w:t>
      </w:r>
    </w:p>
    <w:p w14:paraId="2E055945" w14:textId="089F5B09" w:rsidR="00092E87" w:rsidRDefault="00092E87">
      <w:pPr>
        <w:pStyle w:val="ListParagraph"/>
        <w:numPr>
          <w:ilvl w:val="0"/>
          <w:numId w:val="40"/>
        </w:numPr>
        <w:rPr>
          <w:lang w:val="en-ID"/>
        </w:rPr>
      </w:pPr>
      <w:r w:rsidRPr="00092E87">
        <w:rPr>
          <w:lang w:val="en-ID"/>
        </w:rPr>
        <w:t>Sự cố nghẽn cổ chai thông tin (Information Bottleneck):</w:t>
      </w:r>
    </w:p>
    <w:p w14:paraId="24F65C70" w14:textId="77777777" w:rsidR="00092E87" w:rsidRPr="00092E87" w:rsidRDefault="00092E87">
      <w:pPr>
        <w:pStyle w:val="ListParagraph"/>
        <w:numPr>
          <w:ilvl w:val="0"/>
          <w:numId w:val="41"/>
        </w:numPr>
        <w:rPr>
          <w:lang w:val="en-ID"/>
        </w:rPr>
      </w:pPr>
      <w:r w:rsidRPr="00092E87">
        <w:rPr>
          <w:lang w:val="en-ID"/>
        </w:rPr>
        <w:t>Trợ lý khoa là đầu mối tiếp nhận thông tin từ hàng trăm sinh viên và giảng viên. Việc chuyển giao thông tin qua các kênh không chính thống dễ dẫn đến thất lạc đơn từ, cập nhật chậm trễ kết quả phê duyệt từ hội đồng tới sinh viên.</w:t>
      </w:r>
    </w:p>
    <w:p w14:paraId="1329C3CA" w14:textId="6B79ABF9" w:rsidR="00092E87" w:rsidRDefault="00092E87">
      <w:pPr>
        <w:pStyle w:val="ListParagraph"/>
        <w:numPr>
          <w:ilvl w:val="0"/>
          <w:numId w:val="40"/>
        </w:numPr>
        <w:rPr>
          <w:lang w:val="en-ID"/>
        </w:rPr>
      </w:pPr>
      <w:r w:rsidRPr="00092E87">
        <w:rPr>
          <w:lang w:val="en-ID"/>
        </w:rPr>
        <w:t>Mất mát và sai lệch dữ liệu lịch sử:</w:t>
      </w:r>
    </w:p>
    <w:p w14:paraId="36A59C2C" w14:textId="77777777" w:rsidR="00092E87" w:rsidRPr="00092E87" w:rsidRDefault="00092E87">
      <w:pPr>
        <w:pStyle w:val="ListParagraph"/>
        <w:numPr>
          <w:ilvl w:val="0"/>
          <w:numId w:val="41"/>
        </w:numPr>
        <w:rPr>
          <w:lang w:val="en-ID"/>
        </w:rPr>
      </w:pPr>
      <w:r w:rsidRPr="00092E87">
        <w:rPr>
          <w:lang w:val="en-ID"/>
        </w:rPr>
        <w:t>Việc lưu giữ tài liệu đồ án tốt nghiệp của các khóa trước dưới dạng file Excel hoặc lưu trữ giấy tại thư viện làm lãng phí kho tri thức lớn. Sinh viên khóa sau không thể tra cứu nhanh chóng, dẫn đến tình trạng đăng ký trùng lặp ý tưởng công nghệ hoặc đề tài của các khóa trước một cách vô ý.</w:t>
      </w:r>
    </w:p>
    <w:p w14:paraId="30F7760C" w14:textId="758452A6" w:rsidR="00092E87" w:rsidRDefault="00092E87">
      <w:pPr>
        <w:pStyle w:val="ListParagraph"/>
        <w:numPr>
          <w:ilvl w:val="0"/>
          <w:numId w:val="40"/>
        </w:numPr>
        <w:rPr>
          <w:lang w:val="en-ID"/>
        </w:rPr>
      </w:pPr>
      <w:r w:rsidRPr="00092E87">
        <w:rPr>
          <w:lang w:val="en-ID"/>
        </w:rPr>
        <w:t>Gánh nặng quản lý cho ban lãnh đạo Khoa:</w:t>
      </w:r>
    </w:p>
    <w:p w14:paraId="5DE37B20" w14:textId="66FC181C" w:rsidR="00092E87" w:rsidRPr="00092E87" w:rsidRDefault="00092E87">
      <w:pPr>
        <w:pStyle w:val="ListParagraph"/>
        <w:numPr>
          <w:ilvl w:val="0"/>
          <w:numId w:val="41"/>
        </w:numPr>
        <w:rPr>
          <w:lang w:val="en-ID"/>
        </w:rPr>
      </w:pPr>
      <w:r w:rsidRPr="00092E87">
        <w:rPr>
          <w:lang w:val="en-ID"/>
        </w:rPr>
        <w:t>Ban chủ nhiệm khoa không có công cụ tự động để phát hiện những nhóm sinh viên đang "bị bỏ lại phía sau" (chậm tiến độ liên tục) cho đến khi sát ngày bảo vệ, khiến tỷ lệ sinh viên không đủ điều kiện bảo vệ tăng lên hoặc chất lượng sản phẩm đầu ra không đạt yêu cầu doanh nghiệp.</w:t>
      </w:r>
    </w:p>
    <w:p w14:paraId="44986030" w14:textId="3F5EA5C3" w:rsidR="00223E85" w:rsidRDefault="00223E85" w:rsidP="007E5188">
      <w:pPr>
        <w:pStyle w:val="Heading3"/>
        <w:rPr>
          <w:bCs/>
          <w:lang w:val="vi-VN"/>
        </w:rPr>
      </w:pPr>
      <w:r w:rsidRPr="00223E85">
        <w:t xml:space="preserve">2.2. </w:t>
      </w:r>
      <w:r w:rsidR="00D36681" w:rsidRPr="00D36681">
        <w:rPr>
          <w:bCs/>
          <w:lang w:val="en-ID"/>
        </w:rPr>
        <w:t>Cơ cấu và quy trình tổ chức đăng ký, xét duyệt đồ án</w:t>
      </w:r>
    </w:p>
    <w:p w14:paraId="1D4581A0" w14:textId="540EBA54" w:rsidR="00B47F71" w:rsidRPr="00B47F71" w:rsidRDefault="00B47F71" w:rsidP="00B47F71">
      <w:pPr>
        <w:rPr>
          <w:lang w:val="vi-VN"/>
        </w:rPr>
      </w:pPr>
      <w:r w:rsidRPr="00D36681">
        <w:rPr>
          <w:b/>
          <w:bCs/>
          <w:lang w:val="en-ID"/>
        </w:rPr>
        <w:t>2.2.1. Các đối tượng tham gia hệ thống</w:t>
      </w:r>
    </w:p>
    <w:p w14:paraId="24AEE8E1" w14:textId="6FB7F0EC" w:rsidR="00223E85" w:rsidRDefault="00092E87" w:rsidP="00223E85">
      <w:r w:rsidRPr="00092E87">
        <w:lastRenderedPageBreak/>
        <w:t>Hệ thống được thiết kế tối ưu hóa sự tương tác chặt chẽ giữa 3 nhóm đối tượng (Actors) cốt lõi tham gia vào quy trình đồ án tốt nghiệp:</w:t>
      </w:r>
    </w:p>
    <w:p w14:paraId="2718C764" w14:textId="2FD28BF6" w:rsidR="00092E87" w:rsidRDefault="00092E87">
      <w:pPr>
        <w:pStyle w:val="ListParagraph"/>
        <w:numPr>
          <w:ilvl w:val="0"/>
          <w:numId w:val="42"/>
        </w:numPr>
      </w:pPr>
      <w:r w:rsidRPr="00092E87">
        <w:t>Quản trị viên / Ban quản lý khoa (Admin):</w:t>
      </w:r>
    </w:p>
    <w:p w14:paraId="4EB5BA1F" w14:textId="77777777" w:rsidR="00092E87" w:rsidRPr="00092E87" w:rsidRDefault="00092E87">
      <w:pPr>
        <w:pStyle w:val="ListParagraph"/>
        <w:numPr>
          <w:ilvl w:val="0"/>
          <w:numId w:val="41"/>
        </w:numPr>
      </w:pPr>
      <w:r w:rsidRPr="00092E87">
        <w:t>Vai trò: Là người điều phối toàn bộ tiến trình.</w:t>
      </w:r>
    </w:p>
    <w:p w14:paraId="6A96EEC7" w14:textId="77777777" w:rsidR="00092E87" w:rsidRPr="00092E87" w:rsidRDefault="00092E87">
      <w:pPr>
        <w:pStyle w:val="ListParagraph"/>
        <w:numPr>
          <w:ilvl w:val="0"/>
          <w:numId w:val="41"/>
        </w:numPr>
      </w:pPr>
      <w:r w:rsidRPr="00092E87">
        <w:t>Nhiệm vụ nghiệp vụ: Quản lý thông tin danh mục nền (Khoa, Sinh viên, Giảng viên); khởi tạo và cấu hình các mốc thời gian (Milestones) cho kỳ làm đồ án tốt nghiệp; phê duyệt cuối cùng danh sách đề tài sau khi hội đồng họp; phân công và cân bằng tải số lượng sinh viên hướng dẫn cho từng GVHD; giám sát toàn bộ biểu đồ tiến độ đào tạo thông qua Dashboard điều hành tiến độ.</w:t>
      </w:r>
    </w:p>
    <w:p w14:paraId="300BC9FB" w14:textId="718561CE" w:rsidR="00092E87" w:rsidRDefault="00092E87">
      <w:pPr>
        <w:pStyle w:val="ListParagraph"/>
        <w:numPr>
          <w:ilvl w:val="0"/>
          <w:numId w:val="42"/>
        </w:numPr>
      </w:pPr>
      <w:r w:rsidRPr="00092E87">
        <w:t>Giảng viên hướng dẫn / Hội đồng xét duyệt (Lecturer):</w:t>
      </w:r>
    </w:p>
    <w:p w14:paraId="08D63CDE" w14:textId="77777777" w:rsidR="00092E87" w:rsidRPr="00092E87" w:rsidRDefault="00092E87">
      <w:pPr>
        <w:pStyle w:val="ListParagraph"/>
        <w:numPr>
          <w:ilvl w:val="0"/>
          <w:numId w:val="43"/>
        </w:numPr>
      </w:pPr>
      <w:r w:rsidRPr="00092E87">
        <w:t>Vai trò: Là người đồng hành chuyên môn và đánh giá quá trình thực hiện của sinh viên.</w:t>
      </w:r>
    </w:p>
    <w:p w14:paraId="43E87304" w14:textId="77777777" w:rsidR="00092E87" w:rsidRPr="00092E87" w:rsidRDefault="00092E87">
      <w:pPr>
        <w:pStyle w:val="ListParagraph"/>
        <w:numPr>
          <w:ilvl w:val="0"/>
          <w:numId w:val="43"/>
        </w:numPr>
      </w:pPr>
      <w:r w:rsidRPr="00092E87">
        <w:t>Nhiệm vụ nghiệp vụ: Đề xuất các đề tài mẫu đưa vào kho đề tài; xem xét và đưa ra ý kiến nhận xét chuyên môn đối với đề xuất đề tài mới của sinh viên; trực tiếp giám sát, phê duyệt các báo cáo tiến độ định kỳ và thực hiện chấm điểm quá trình cho sinh viên mình hướng dẫn trên hệ thống.</w:t>
      </w:r>
    </w:p>
    <w:p w14:paraId="75C20523" w14:textId="5E8E0FEA" w:rsidR="00092E87" w:rsidRDefault="00092E87">
      <w:pPr>
        <w:pStyle w:val="ListParagraph"/>
        <w:numPr>
          <w:ilvl w:val="0"/>
          <w:numId w:val="42"/>
        </w:numPr>
      </w:pPr>
      <w:r w:rsidRPr="00092E87">
        <w:t>Sinh viên thực hiện đồ án (Student):</w:t>
      </w:r>
    </w:p>
    <w:p w14:paraId="702FA926" w14:textId="65D02FD3" w:rsidR="00092E87" w:rsidRDefault="00092E87">
      <w:pPr>
        <w:pStyle w:val="ListParagraph"/>
        <w:numPr>
          <w:ilvl w:val="0"/>
          <w:numId w:val="44"/>
        </w:numPr>
      </w:pPr>
      <w:r w:rsidRPr="00092E87">
        <w:t>Vai trò: Là chủ thể thực hiện dự án nghiên cứu và phát triển sản phẩm.</w:t>
      </w:r>
    </w:p>
    <w:p w14:paraId="43C99826" w14:textId="5A16ACCF" w:rsidR="00092E87" w:rsidRPr="00223E85" w:rsidRDefault="00092E87">
      <w:pPr>
        <w:pStyle w:val="ListParagraph"/>
        <w:numPr>
          <w:ilvl w:val="0"/>
          <w:numId w:val="44"/>
        </w:numPr>
      </w:pPr>
      <w:r>
        <w:t>Nhiệm vụ nghiệp vụ: Tra cứu kho đề tài mẫu, đăng ký đề tài trực tuyến hoặc đề xuất đề tài mới; theo dõi trạng thái phê duyệt đề tài; nộp báo cáo sản phẩm định kỳ theo đúng thời hạn cấu hình của từng mốc tiến độ; tiếp nhận nhận xét và điểm số từ GVHD để hoàn thiện đồ án.</w:t>
      </w:r>
    </w:p>
    <w:p w14:paraId="7E75EFB4" w14:textId="7D5C2410" w:rsidR="00223E85" w:rsidRDefault="00223E85" w:rsidP="007E5188">
      <w:pPr>
        <w:pStyle w:val="Heading3"/>
        <w:rPr>
          <w:bCs/>
          <w:lang w:val="en-ID"/>
        </w:rPr>
      </w:pPr>
      <w:r w:rsidRPr="00223E85">
        <w:t>2.2.</w:t>
      </w:r>
      <w:r w:rsidR="00B47F71">
        <w:t>2</w:t>
      </w:r>
      <w:r w:rsidRPr="00223E85">
        <w:t xml:space="preserve">. </w:t>
      </w:r>
      <w:r w:rsidR="00B47F71" w:rsidRPr="00B47F71">
        <w:rPr>
          <w:bCs/>
          <w:lang w:val="en-ID"/>
        </w:rPr>
        <w:t> Quy trình đăng ký đề tài</w:t>
      </w:r>
    </w:p>
    <w:p w14:paraId="4D2B9A69" w14:textId="52E55049" w:rsidR="00092E87" w:rsidRDefault="00092E87" w:rsidP="00092E87">
      <w:pPr>
        <w:ind w:firstLine="720"/>
      </w:pPr>
      <w:r w:rsidRPr="00092E87">
        <w:t>Quy trình đăng ký đề tài trực tuyến được thiết kế linh hoạt, đảm bảo tính chủ động cho sinh viên nhưng vẫn nằm dưới sự kiểm soát chặt chẽ của giảng viên và khoa:</w:t>
      </w:r>
    </w:p>
    <w:p w14:paraId="2CB205AE" w14:textId="77777777" w:rsidR="00AD12D8" w:rsidRPr="00AD12D8" w:rsidRDefault="00AD12D8">
      <w:pPr>
        <w:pStyle w:val="ListParagraph"/>
        <w:numPr>
          <w:ilvl w:val="0"/>
          <w:numId w:val="42"/>
        </w:numPr>
        <w:rPr>
          <w:lang w:val="en-ID"/>
        </w:rPr>
      </w:pPr>
      <w:r w:rsidRPr="00AD12D8">
        <w:rPr>
          <w:lang w:val="en-ID"/>
        </w:rPr>
        <w:t xml:space="preserve">Bước 1: Tra cứu và định hình ý tưởng: Sinh viên đăng nhập vào hệ thống, truy cập vào Kho đề tài mẫu được tích lũy và phân loại khoa học theo các Tags mảng chuyên môn (như Mobile, Web, Database, AI, Network, Information Security,...). Việc tìm kiếm theo mảng chuyên môn này giúp sinh viên dễ dàng định vị đề tài phù hợp với </w:t>
      </w:r>
      <w:r w:rsidRPr="00AD12D8">
        <w:rPr>
          <w:lang w:val="en-ID"/>
        </w:rPr>
        <w:lastRenderedPageBreak/>
        <w:t>định hướng phát triển nghề nghiệp cá nhân, đồng thời khớp đúng với lĩnh vực chuyên sâu và thế mạnh hướng dẫn của từng Giảng viên hướng dẫn (GVHD).</w:t>
      </w:r>
    </w:p>
    <w:p w14:paraId="63949E34" w14:textId="1AD4A47C" w:rsidR="00092E87" w:rsidRPr="00AD12D8" w:rsidRDefault="00AD12D8">
      <w:pPr>
        <w:pStyle w:val="ListParagraph"/>
        <w:numPr>
          <w:ilvl w:val="0"/>
          <w:numId w:val="42"/>
        </w:numPr>
        <w:rPr>
          <w:lang w:val="en-ID"/>
        </w:rPr>
      </w:pPr>
      <w:r w:rsidRPr="00AD12D8">
        <w:rPr>
          <w:lang w:val="en-ID"/>
        </w:rPr>
        <w:t>Bước 2: Lựa chọn hình thức đăng ký: Sinh viên được hệ thống hỗ trợ 2 hình thức đăng ký chính:</w:t>
      </w:r>
    </w:p>
    <w:p w14:paraId="7F81AA6A" w14:textId="77777777" w:rsidR="00AD12D8" w:rsidRPr="00AD12D8" w:rsidRDefault="00AD12D8">
      <w:pPr>
        <w:pStyle w:val="ListParagraph"/>
        <w:numPr>
          <w:ilvl w:val="0"/>
          <w:numId w:val="45"/>
        </w:numPr>
        <w:rPr>
          <w:lang w:val="en-ID"/>
        </w:rPr>
      </w:pPr>
      <w:r w:rsidRPr="00AD12D8">
        <w:rPr>
          <w:lang w:val="en-ID"/>
        </w:rPr>
        <w:t>Đăng ký đề tài từ Kho đề tài có sẵn: Sinh viên chọn một đề tài mẫu đã được giảng viên đề xuất và phê duyệt sẵn trong kho (được phân loại rõ rệt theo các mảng chuyên môn). Hệ thống sẽ tự động gán GVHD đề xuất đề tài đó cho sinh viên.</w:t>
      </w:r>
    </w:p>
    <w:p w14:paraId="6D3FACC3" w14:textId="77777777" w:rsidR="00AD12D8" w:rsidRPr="00AD12D8" w:rsidRDefault="00AD12D8">
      <w:pPr>
        <w:pStyle w:val="ListParagraph"/>
        <w:numPr>
          <w:ilvl w:val="0"/>
          <w:numId w:val="45"/>
        </w:numPr>
        <w:rPr>
          <w:lang w:val="en-ID"/>
        </w:rPr>
      </w:pPr>
      <w:r w:rsidRPr="00AD12D8">
        <w:rPr>
          <w:lang w:val="en-ID"/>
        </w:rPr>
        <w:t>Đề xuất đề tài mới: Sinh viên tự nghiên cứu ý tưởng thực tế từ nhu cầu xã hội hoặc doanh nghiệp, tiến hành điền biểu mẫu đề xuất trực tuyến bao gồm: Tên đề tài, Mục tiêu, Phạm vi nghiên cứu, Đề cương chi tiết dự kiến, lựa chọn Tag mảng chuyên môn tương ứng và gửi đề xuất tới Giảng viên hướng dẫn mong muốn có cùng hướng nghiên cứu chuyên sâu đó.</w:t>
      </w:r>
    </w:p>
    <w:p w14:paraId="509228D9" w14:textId="2DC9E424" w:rsidR="00092E87" w:rsidRPr="00AD12D8" w:rsidRDefault="00AD12D8">
      <w:pPr>
        <w:pStyle w:val="ListParagraph"/>
        <w:numPr>
          <w:ilvl w:val="0"/>
          <w:numId w:val="46"/>
        </w:numPr>
        <w:rPr>
          <w:lang w:val="vi-VN"/>
        </w:rPr>
      </w:pPr>
      <w:r w:rsidRPr="00AD12D8">
        <w:t>Bước 3: Gửi đăng ký: Sinh viên rà soát thông tin thành viên trong nhóm và nhấn gửi đăng ký. Hệ thống tự động chuyển trạng thái đề tài sang Chờ duyệt (Pending) và gửi thông báo hiển thị trên giao diện của GVHD được chọn hướng dẫn</w:t>
      </w:r>
    </w:p>
    <w:p w14:paraId="43F5E9AC" w14:textId="076C1282" w:rsidR="00223E85" w:rsidRPr="00B47F71" w:rsidRDefault="00223E85" w:rsidP="007E5188">
      <w:pPr>
        <w:pStyle w:val="Heading2"/>
        <w:rPr>
          <w:lang w:val="vi-VN"/>
        </w:rPr>
      </w:pPr>
      <w:r w:rsidRPr="00223E85">
        <w:t>2.</w:t>
      </w:r>
      <w:r w:rsidR="00B47F71">
        <w:t>2</w:t>
      </w:r>
      <w:r w:rsidR="00B47F71">
        <w:rPr>
          <w:lang w:val="vi-VN"/>
        </w:rPr>
        <w:t>.3.</w:t>
      </w:r>
      <w:r w:rsidRPr="00223E85">
        <w:t xml:space="preserve"> </w:t>
      </w:r>
      <w:r w:rsidR="00B47F71" w:rsidRPr="00B47F71">
        <w:rPr>
          <w:bCs/>
          <w:lang w:val="en-ID"/>
        </w:rPr>
        <w:t>Quy trình xét duyệt đề tài</w:t>
      </w:r>
    </w:p>
    <w:p w14:paraId="182491FC" w14:textId="77777777" w:rsidR="00AD12D8" w:rsidRDefault="00AD12D8" w:rsidP="00AD12D8">
      <w:pPr>
        <w:ind w:firstLine="720"/>
        <w:rPr>
          <w:lang w:val="vi-VN"/>
        </w:rPr>
      </w:pPr>
      <w:r w:rsidRPr="00AD12D8">
        <w:rPr>
          <w:lang w:val="en-ID"/>
        </w:rPr>
        <w:t>Quy trình xét duyệt đề tài trực tuyến diễn ra thông qua một luồng trạng thái khép kín (Workflow State Machine) trên hệ thống nhằm đảm bảo tính minh bạch, nhanh chóng:</w:t>
      </w:r>
    </w:p>
    <w:p w14:paraId="3EDA1897" w14:textId="71F95286" w:rsidR="00AD12D8" w:rsidRDefault="00AD12D8">
      <w:pPr>
        <w:pStyle w:val="ListParagraph"/>
        <w:numPr>
          <w:ilvl w:val="0"/>
          <w:numId w:val="47"/>
        </w:numPr>
        <w:rPr>
          <w:lang w:val="vi-VN"/>
        </w:rPr>
      </w:pPr>
      <w:r w:rsidRPr="00AD12D8">
        <w:t>Xét duyệt chuyên môn từ GVHD: Giảng viên hướng dẫn đăng nhập vào hệ thống, xem chi tiết đề xuất đề tài của sinh viên. Giảng viên có quyền:</w:t>
      </w:r>
    </w:p>
    <w:p w14:paraId="4A828A61" w14:textId="77777777" w:rsidR="00AD12D8" w:rsidRPr="00AD12D8" w:rsidRDefault="00AD12D8">
      <w:pPr>
        <w:pStyle w:val="ListParagraph"/>
        <w:numPr>
          <w:ilvl w:val="0"/>
          <w:numId w:val="48"/>
        </w:numPr>
        <w:rPr>
          <w:lang w:val="vi-VN"/>
        </w:rPr>
      </w:pPr>
      <w:r w:rsidRPr="00AD12D8">
        <w:rPr>
          <w:lang w:val="vi-VN"/>
        </w:rPr>
        <w:t>Đồng ý: Xác nhận đề tài đủ điều kiện chuyên môn để trình lên Hội đồng Khoa duyệt cuối cùng.</w:t>
      </w:r>
    </w:p>
    <w:p w14:paraId="6411F0B2" w14:textId="77777777" w:rsidR="00AD12D8" w:rsidRPr="00AD12D8" w:rsidRDefault="00AD12D8">
      <w:pPr>
        <w:pStyle w:val="ListParagraph"/>
        <w:numPr>
          <w:ilvl w:val="0"/>
          <w:numId w:val="48"/>
        </w:numPr>
        <w:rPr>
          <w:lang w:val="vi-VN"/>
        </w:rPr>
      </w:pPr>
      <w:r w:rsidRPr="00AD12D8">
        <w:rPr>
          <w:lang w:val="vi-VN"/>
        </w:rPr>
        <w:t>Yêu cầu chỉnh sửa (Need Revision): Nhập ý kiến nhận xét chi tiết (ví dụ: yêu cầu thu hẹp phạm vi, chỉnh sửa lại tên đề tài cho chuẩn học thuật, bổ sung công nghệ). Hệ thống sẽ chuyển trạng thái đề tài về Yêu cầu chỉnh sửa, hiển thị trực tiếp cho sinh viên cập nhật lại thông tin mà không cần nộp đơn mới.</w:t>
      </w:r>
    </w:p>
    <w:p w14:paraId="0987EFDD" w14:textId="77777777" w:rsidR="00AD12D8" w:rsidRPr="00AD12D8" w:rsidRDefault="00AD12D8">
      <w:pPr>
        <w:pStyle w:val="ListParagraph"/>
        <w:numPr>
          <w:ilvl w:val="0"/>
          <w:numId w:val="48"/>
        </w:numPr>
        <w:rPr>
          <w:lang w:val="vi-VN"/>
        </w:rPr>
      </w:pPr>
      <w:r w:rsidRPr="00AD12D8">
        <w:rPr>
          <w:lang w:val="vi-VN"/>
        </w:rPr>
        <w:t>Từ chối (Rejected): Từ chối hướng dẫn nếu đề tài không có tính khả thi hoặc không đúng định hướng chuyên môn. Sinh viên nhận lý do từ chối và tiến hành chọn đề tài khác.</w:t>
      </w:r>
    </w:p>
    <w:p w14:paraId="0CA01D02" w14:textId="2282D4B4" w:rsidR="00AD12D8" w:rsidRPr="00AD12D8" w:rsidRDefault="00AD12D8">
      <w:pPr>
        <w:pStyle w:val="ListParagraph"/>
        <w:numPr>
          <w:ilvl w:val="0"/>
          <w:numId w:val="47"/>
        </w:numPr>
        <w:rPr>
          <w:lang w:val="vi-VN"/>
        </w:rPr>
      </w:pPr>
      <w:r w:rsidRPr="00AD12D8">
        <w:rPr>
          <w:lang w:val="vi-VN"/>
        </w:rPr>
        <w:lastRenderedPageBreak/>
        <w:t>Phê duyệt hành chính từ Khoa (Admin): Sau khi các đề tài được giảng viên thông qua chuyên môn, Admin khoa tiến hành rà soát các tiêu chí hành chính (sự trùng lặp giữa các nhóm, phân bổ tải GVHD) để chuyển trạng thái đề tài sang Đã phê duyệt (Approved). Đây là trạng thái chính thức kích hoạt giai đoạn thực hiện đồ án của sinh viên.</w:t>
      </w:r>
    </w:p>
    <w:p w14:paraId="2A6AA652" w14:textId="52972CD7" w:rsidR="009B6D3D" w:rsidRPr="009B6D3D" w:rsidRDefault="009B6D3D" w:rsidP="00AD12D8">
      <w:pPr>
        <w:spacing w:line="240" w:lineRule="auto"/>
        <w:rPr>
          <w:b/>
          <w:bCs/>
          <w:lang w:val="en-ID"/>
        </w:rPr>
      </w:pPr>
      <w:r>
        <w:rPr>
          <w:b/>
          <w:bCs/>
          <w:lang w:val="vi-VN"/>
        </w:rPr>
        <w:t xml:space="preserve">2.2.4. </w:t>
      </w:r>
      <w:r w:rsidRPr="009B6D3D">
        <w:rPr>
          <w:b/>
          <w:bCs/>
          <w:lang w:val="en-ID"/>
        </w:rPr>
        <w:t>Phân công giảng viên hướng dẫn</w:t>
      </w:r>
    </w:p>
    <w:p w14:paraId="5486D60D" w14:textId="77777777" w:rsidR="00AD12D8" w:rsidRDefault="00AD12D8" w:rsidP="00AD12D8">
      <w:pPr>
        <w:ind w:firstLine="720"/>
        <w:rPr>
          <w:lang w:val="vi-VN"/>
        </w:rPr>
      </w:pPr>
      <w:r w:rsidRPr="00AD12D8">
        <w:t>Công tác phân công giảng viên hướng dẫn là khâu nghiệp vụ phức tạp của ban quản lý khoa nhằm tối ưu hóa chất lượng hướng dẫn và đảm bảo sự công bằng về mặt tải công việc (Workload) giữa các giảng viên:</w:t>
      </w:r>
    </w:p>
    <w:p w14:paraId="60C3A43A" w14:textId="77777777" w:rsidR="00AD12D8" w:rsidRPr="00AD12D8" w:rsidRDefault="00AD12D8">
      <w:pPr>
        <w:pStyle w:val="ListParagraph"/>
        <w:numPr>
          <w:ilvl w:val="0"/>
          <w:numId w:val="47"/>
        </w:numPr>
        <w:rPr>
          <w:lang w:val="vi-VN"/>
        </w:rPr>
      </w:pPr>
      <w:r w:rsidRPr="00AD12D8">
        <w:rPr>
          <w:lang w:val="vi-VN"/>
        </w:rPr>
        <w:t>Thiết lập định mức hướng dẫn (Guideline quota limits): Admin hệ thống cấu hình giới hạn số lượng sinh viên/nhóm tối đa mà một giảng viên có thể hướng dẫn trong một kỳ học (ví dụ: tối đa hướng dẫn 5 nhóm đồ án). Cơ chế này giúp ngăn chặn hiện tượng quá tải cho giảng viên, bảo đảm mỗi sinh viên đều nhận được sự quan tâm và hỗ trợ đầy đủ nhất.</w:t>
      </w:r>
    </w:p>
    <w:p w14:paraId="55BF0DC3" w14:textId="739C11B9" w:rsidR="00AD12D8" w:rsidRDefault="00AD12D8">
      <w:pPr>
        <w:pStyle w:val="ListParagraph"/>
        <w:numPr>
          <w:ilvl w:val="0"/>
          <w:numId w:val="47"/>
        </w:numPr>
        <w:rPr>
          <w:lang w:val="vi-VN"/>
        </w:rPr>
      </w:pPr>
      <w:r w:rsidRPr="00AD12D8">
        <w:rPr>
          <w:lang w:val="vi-VN"/>
        </w:rPr>
        <w:t>Cơ chế phân công linh hoạt: Hệ thống hỗ trợ hai cơ chế phân công khoa học:</w:t>
      </w:r>
    </w:p>
    <w:p w14:paraId="336C089B" w14:textId="77777777" w:rsidR="00AD12D8" w:rsidRPr="00AD12D8" w:rsidRDefault="00AD12D8">
      <w:pPr>
        <w:pStyle w:val="ListParagraph"/>
        <w:numPr>
          <w:ilvl w:val="0"/>
          <w:numId w:val="49"/>
        </w:numPr>
        <w:rPr>
          <w:lang w:val="vi-VN"/>
        </w:rPr>
      </w:pPr>
      <w:r w:rsidRPr="00AD12D8">
        <w:rPr>
          <w:lang w:val="vi-VN"/>
        </w:rPr>
        <w:t>Phân công chủ động theo nguyện vọng: Hệ thống ưu tiên gán GVHD theo lựa chọn đăng ký của sinh viên nếu số lượng đăng ký của giảng viên đó chưa vượt quá định mức cấu hình.</w:t>
      </w:r>
    </w:p>
    <w:p w14:paraId="34EE9043" w14:textId="1BCA1EFE" w:rsidR="00AD12D8" w:rsidRPr="00AD12D8" w:rsidRDefault="00AD12D8">
      <w:pPr>
        <w:pStyle w:val="ListParagraph"/>
        <w:numPr>
          <w:ilvl w:val="0"/>
          <w:numId w:val="49"/>
        </w:numPr>
        <w:rPr>
          <w:lang w:val="vi-VN"/>
        </w:rPr>
      </w:pPr>
      <w:r w:rsidRPr="00AD12D8">
        <w:rPr>
          <w:lang w:val="vi-VN"/>
        </w:rPr>
        <w:t>Phân công điều phối của Khoa (Admin Override): Đối với các sinh viên chưa tìm được GVHD hoặc các giảng viên đã vượt quá định mức hướng dẫn, Admin có quyền can thiệp trên giao diện quản trị để chuyển nhóm sinh viên sang giảng viên phù hợp có cùng định hướng nghiên cứu chuyên sâu, hệ thống sẽ tự động cập nhật lại quyền hạn truy cập báo cáo tiến độ tương ứng cho giảng viên mới.</w:t>
      </w:r>
    </w:p>
    <w:p w14:paraId="4DAC1263" w14:textId="77777777" w:rsidR="009B6D3D" w:rsidRDefault="009B6D3D" w:rsidP="009B6D3D">
      <w:pPr>
        <w:spacing w:line="240" w:lineRule="auto"/>
        <w:rPr>
          <w:b/>
          <w:bCs/>
          <w:lang w:val="vi-VN"/>
        </w:rPr>
      </w:pPr>
      <w:r w:rsidRPr="009B6D3D">
        <w:rPr>
          <w:b/>
          <w:bCs/>
          <w:lang w:val="en-ID"/>
        </w:rPr>
        <w:t>2.3. Cơ cấu và quy trình quản lý tiến độ đồ án</w:t>
      </w:r>
    </w:p>
    <w:p w14:paraId="6F8457AE" w14:textId="66B359E2" w:rsidR="00AD12D8" w:rsidRPr="00AD12D8" w:rsidRDefault="00AD12D8" w:rsidP="00AD12D8">
      <w:pPr>
        <w:ind w:firstLine="720"/>
        <w:rPr>
          <w:lang w:val="vi-VN"/>
        </w:rPr>
      </w:pPr>
      <w:r w:rsidRPr="00AD12D8">
        <w:rPr>
          <w:lang w:val="vi-VN"/>
        </w:rPr>
        <w:t>Quản lý tiến độ đồ án tốt nghiệp là một trong hai phân hệ cốt lõi quyết định chất lượng đầu ra của đề tài nghiên cứu. Nó thiết lập sự ràng buộc hành vi học tập liên tục của sinh viên và cung cấp các minh chứng học thuật rõ ràng trong suốt học kỳ làm đồ án.</w:t>
      </w:r>
    </w:p>
    <w:p w14:paraId="2A2A8BAB" w14:textId="77777777" w:rsidR="009B6D3D" w:rsidRDefault="009B6D3D" w:rsidP="009B6D3D">
      <w:pPr>
        <w:spacing w:line="240" w:lineRule="auto"/>
        <w:rPr>
          <w:b/>
          <w:bCs/>
          <w:lang w:val="vi-VN"/>
        </w:rPr>
      </w:pPr>
      <w:r w:rsidRPr="009B6D3D">
        <w:rPr>
          <w:b/>
          <w:bCs/>
          <w:lang w:val="en-ID"/>
        </w:rPr>
        <w:t>2.3.1. Theo dõi tiến độ thực hiện</w:t>
      </w:r>
    </w:p>
    <w:p w14:paraId="2050EB2B" w14:textId="61C0A702" w:rsidR="00AD12D8" w:rsidRDefault="00AD12D8" w:rsidP="00AD12D8">
      <w:pPr>
        <w:ind w:firstLine="720"/>
        <w:rPr>
          <w:lang w:val="vi-VN"/>
        </w:rPr>
      </w:pPr>
      <w:r w:rsidRPr="00AD12D8">
        <w:rPr>
          <w:lang w:val="vi-VN"/>
        </w:rPr>
        <w:lastRenderedPageBreak/>
        <w:t>Theo dõi tiến độ thực hiện là quy trình đo lường khoảng cách giữa kế hoạch dự kiến ban đầu và thực tế triển khai của sinh viên. Hệ thống chuẩn hóa hoạt động này thông qua các cơ chế:</w:t>
      </w:r>
    </w:p>
    <w:p w14:paraId="313C9481" w14:textId="77777777" w:rsidR="00D30FC5" w:rsidRPr="00D30FC5" w:rsidRDefault="00D30FC5">
      <w:pPr>
        <w:pStyle w:val="ListParagraph"/>
        <w:numPr>
          <w:ilvl w:val="0"/>
          <w:numId w:val="50"/>
        </w:numPr>
        <w:rPr>
          <w:lang w:val="vi-VN"/>
        </w:rPr>
      </w:pPr>
      <w:r w:rsidRPr="00D30FC5">
        <w:rPr>
          <w:lang w:val="vi-VN"/>
        </w:rPr>
        <w:t>Mốc tiến độ (Milestones): Hệ thống cho phép Ban quản lý khoa (Admin) khởi tạo các mốc thời gian bắt buộc (ví dụ: Mốc 1: Phân tích yêu cầu và thiết kế CSDL; Mốc 2: Xây dựng Front-end và Back-end API cơ bản; Mốc 3: Hoàn thiện chức năng chính; Mốc 4: Viết quyển báo cáo và kiểm thử). Mỗi mốc đều đi kèm thời hạn nộp bài (Deadline) và tỷ lệ trọng số điểm cụ thể.</w:t>
      </w:r>
    </w:p>
    <w:p w14:paraId="3DC37FA3" w14:textId="0679A736" w:rsidR="00AD12D8" w:rsidRPr="00D30FC5" w:rsidRDefault="00D30FC5">
      <w:pPr>
        <w:pStyle w:val="ListParagraph"/>
        <w:numPr>
          <w:ilvl w:val="0"/>
          <w:numId w:val="50"/>
        </w:numPr>
        <w:rPr>
          <w:lang w:val="vi-VN"/>
        </w:rPr>
      </w:pPr>
      <w:r w:rsidRPr="00D30FC5">
        <w:rPr>
          <w:lang w:val="vi-VN"/>
        </w:rPr>
        <w:t>Biểu đồ cảnh báo tự động: Hệ thống so sánh thời gian thực tế với các cột mốc thời gian deadline. Nếu một nhóm sinh viên chưa nộp báo cáo hoặc có điểm số mốc trước dưới mức trung bình, hệ thống sẽ tự động hiển thị trạng thái "Cảnh báo chậm tiến độ" (Progress Alert) trên giao diện quản trị của giảng viên hướng dẫn và admin để có biện pháp hỗ trợ trực tiếp.</w:t>
      </w:r>
    </w:p>
    <w:p w14:paraId="0314D6F2" w14:textId="77777777" w:rsidR="009B6D3D" w:rsidRDefault="009B6D3D" w:rsidP="009B6D3D">
      <w:pPr>
        <w:spacing w:line="240" w:lineRule="auto"/>
        <w:rPr>
          <w:b/>
          <w:bCs/>
          <w:lang w:val="vi-VN"/>
        </w:rPr>
      </w:pPr>
      <w:r w:rsidRPr="009B6D3D">
        <w:rPr>
          <w:b/>
          <w:bCs/>
          <w:lang w:val="en-ID"/>
        </w:rPr>
        <w:t>2.3.2. Báo cáo tiến độ định kỳ</w:t>
      </w:r>
    </w:p>
    <w:p w14:paraId="37BBFE6C" w14:textId="77777777" w:rsidR="00D30FC5" w:rsidRDefault="00D30FC5" w:rsidP="00D30FC5">
      <w:pPr>
        <w:ind w:firstLine="720"/>
        <w:rPr>
          <w:lang w:val="vi-VN"/>
        </w:rPr>
      </w:pPr>
      <w:r w:rsidRPr="00D30FC5">
        <w:rPr>
          <w:lang w:val="vi-VN"/>
        </w:rPr>
        <w:t>Báo cáo định kỳ là nghĩa vụ học thuật của sinh viên và là cơ sở dữ liệu để đánh giá tiến trình thực hiện. Quy trình nộp báo cáo được xây dựng trực tuyến như sau:</w:t>
      </w:r>
    </w:p>
    <w:p w14:paraId="28F3EC29" w14:textId="0E88F99D" w:rsidR="00D30FC5" w:rsidRDefault="00D30FC5">
      <w:pPr>
        <w:pStyle w:val="ListParagraph"/>
        <w:numPr>
          <w:ilvl w:val="0"/>
          <w:numId w:val="51"/>
        </w:numPr>
        <w:rPr>
          <w:lang w:val="vi-VN"/>
        </w:rPr>
      </w:pPr>
      <w:r w:rsidRPr="00D30FC5">
        <w:rPr>
          <w:b/>
          <w:bCs/>
        </w:rPr>
        <w:t>Giao diện nộp bài tập trung</w:t>
      </w:r>
      <w:r w:rsidRPr="00D30FC5">
        <w:t>: Sinh viên đăng nhập, xem các mốc tiến độ đang hoạt động. Đối với mỗi mốc, sinh viên thực hiện điền biểu mẫu nộp báo cáo:</w:t>
      </w:r>
    </w:p>
    <w:p w14:paraId="49CACFEF" w14:textId="77777777" w:rsidR="00D30FC5" w:rsidRPr="00D30FC5" w:rsidRDefault="00D30FC5">
      <w:pPr>
        <w:pStyle w:val="ListParagraph"/>
        <w:numPr>
          <w:ilvl w:val="0"/>
          <w:numId w:val="52"/>
        </w:numPr>
        <w:rPr>
          <w:lang w:val="vi-VN"/>
        </w:rPr>
      </w:pPr>
      <w:r w:rsidRPr="00D30FC5">
        <w:rPr>
          <w:lang w:val="vi-VN"/>
        </w:rPr>
        <w:t>Nội dung công việc đã hoàn thành: Mô tả chi tiết kết quả đạt được trong giai đoạn.</w:t>
      </w:r>
    </w:p>
    <w:p w14:paraId="46BDB323" w14:textId="77777777" w:rsidR="00D30FC5" w:rsidRPr="00D30FC5" w:rsidRDefault="00D30FC5">
      <w:pPr>
        <w:pStyle w:val="ListParagraph"/>
        <w:numPr>
          <w:ilvl w:val="0"/>
          <w:numId w:val="52"/>
        </w:numPr>
        <w:rPr>
          <w:lang w:val="vi-VN"/>
        </w:rPr>
      </w:pPr>
      <w:r w:rsidRPr="00D30FC5">
        <w:rPr>
          <w:lang w:val="vi-VN"/>
        </w:rPr>
        <w:t>Nội dung công việc dự kiến: Kế hoạch thực hiện cho giai đoạn tiếp theo.</w:t>
      </w:r>
    </w:p>
    <w:p w14:paraId="5B801539" w14:textId="32F55A19" w:rsidR="00D30FC5" w:rsidRPr="00D30FC5" w:rsidRDefault="00D30FC5">
      <w:pPr>
        <w:pStyle w:val="ListParagraph"/>
        <w:numPr>
          <w:ilvl w:val="0"/>
          <w:numId w:val="52"/>
        </w:numPr>
        <w:rPr>
          <w:lang w:val="vi-VN"/>
        </w:rPr>
      </w:pPr>
      <w:r w:rsidRPr="00D30FC5">
        <w:rPr>
          <w:lang w:val="vi-VN"/>
        </w:rPr>
        <w:t>Tệp đính kèm: Upload trực tiếp báo cáo tiến độ (dưới định dạng .pdf, .docx).</w:t>
      </w:r>
    </w:p>
    <w:p w14:paraId="6E4BBBB4" w14:textId="233BB44E" w:rsidR="00D30FC5" w:rsidRPr="00D30FC5" w:rsidRDefault="00D30FC5">
      <w:pPr>
        <w:pStyle w:val="ListParagraph"/>
        <w:numPr>
          <w:ilvl w:val="0"/>
          <w:numId w:val="52"/>
        </w:numPr>
        <w:rPr>
          <w:lang w:val="vi-VN"/>
        </w:rPr>
      </w:pPr>
      <w:r w:rsidRPr="00D30FC5">
        <w:rPr>
          <w:lang w:val="vi-VN"/>
        </w:rPr>
        <w:t>Đường dẫn liên kết (Repository Links): Đối với đồ án ngành CNTT, sinh viên bắt buộc phải đính kèm liên kết mã nguồn (ví dụ: đường dẫn GitHub/GitLab của dự án) để giảng viên kiểm chứng trực tiếp lịch sử viết code (commits history) và tính xác thực của sản phẩm.</w:t>
      </w:r>
    </w:p>
    <w:p w14:paraId="0A6928A2" w14:textId="7596DD55" w:rsidR="00D30FC5" w:rsidRPr="00AB5596" w:rsidRDefault="00AB5596">
      <w:pPr>
        <w:pStyle w:val="ListParagraph"/>
        <w:numPr>
          <w:ilvl w:val="0"/>
          <w:numId w:val="51"/>
        </w:numPr>
        <w:rPr>
          <w:lang w:val="vi-VN"/>
        </w:rPr>
      </w:pPr>
      <w:r w:rsidRPr="00AB5596">
        <w:rPr>
          <w:lang w:val="vi-VN"/>
        </w:rPr>
        <w:t>Thời hạn nghiêm ngặt (Hard Deadlines): Hệ thống ghi nhận chính xác thời gian nộp (Timestamp). Nếu sinh viên nộp muộn, hệ thống sẽ gắn nhãn trạng thái Nộp muộn (Late Submission) để giảng viên làm căn cứ trừ điểm chuyên cần/thái độ làm việc.</w:t>
      </w:r>
    </w:p>
    <w:p w14:paraId="1D2C91A3" w14:textId="77777777" w:rsidR="00D30FC5" w:rsidRPr="00D30FC5" w:rsidRDefault="00D30FC5" w:rsidP="009B6D3D">
      <w:pPr>
        <w:spacing w:line="240" w:lineRule="auto"/>
        <w:rPr>
          <w:lang w:val="vi-VN"/>
        </w:rPr>
      </w:pPr>
    </w:p>
    <w:p w14:paraId="53CF5C02" w14:textId="77777777" w:rsidR="009B6D3D" w:rsidRPr="009B6D3D" w:rsidRDefault="009B6D3D" w:rsidP="009B6D3D">
      <w:pPr>
        <w:spacing w:line="240" w:lineRule="auto"/>
        <w:rPr>
          <w:lang w:val="en-ID"/>
        </w:rPr>
      </w:pPr>
      <w:r w:rsidRPr="009B6D3D">
        <w:rPr>
          <w:b/>
          <w:bCs/>
          <w:lang w:val="en-ID"/>
        </w:rPr>
        <w:lastRenderedPageBreak/>
        <w:t>2.3.3. Đánh giá và nhận xét tiến độ</w:t>
      </w:r>
    </w:p>
    <w:p w14:paraId="1C103BB3" w14:textId="77777777" w:rsidR="00AB5596" w:rsidRDefault="00AB5596" w:rsidP="00AB5596">
      <w:pPr>
        <w:ind w:firstLine="720"/>
        <w:rPr>
          <w:lang w:val="vi-VN"/>
        </w:rPr>
      </w:pPr>
      <w:r w:rsidRPr="00AB5596">
        <w:t>Công tác đánh giá tiến độ giúp sinh viên định hình lại hướng đi đúng đắn và khắc phục các sai sót kỹ thuật kịp thời dưới sự hướng dẫn chuyên môn của GVHD.</w:t>
      </w:r>
    </w:p>
    <w:p w14:paraId="6C931547" w14:textId="77777777" w:rsidR="00AB5596" w:rsidRPr="00AB5596" w:rsidRDefault="00AB5596">
      <w:pPr>
        <w:pStyle w:val="ListParagraph"/>
        <w:numPr>
          <w:ilvl w:val="0"/>
          <w:numId w:val="51"/>
        </w:numPr>
        <w:rPr>
          <w:lang w:val="vi-VN"/>
        </w:rPr>
      </w:pPr>
      <w:r w:rsidRPr="00AB5596">
        <w:rPr>
          <w:lang w:val="vi-VN"/>
        </w:rPr>
        <w:t>Nhận xét hai chiều: GVHD nhận được thông báo khi sinh viên nộp báo cáo. Giảng viên truy cập vào giao diện quản lý nhóm hướng dẫn, tải file báo cáo hoặc nhấn vào link Github để kiểm tra mã nguồn. Giảng viên nhập ý kiến nhận xét chi tiết vào ô phản hồi trực tuyến. Ý kiến này ngay lập tức hiển thị trên tài khoản của sinh viên.</w:t>
      </w:r>
    </w:p>
    <w:p w14:paraId="44358331" w14:textId="5F296BAE" w:rsidR="00AB5596" w:rsidRPr="00AB5596" w:rsidRDefault="00AB5596">
      <w:pPr>
        <w:pStyle w:val="ListParagraph"/>
        <w:numPr>
          <w:ilvl w:val="0"/>
          <w:numId w:val="51"/>
        </w:numPr>
        <w:rPr>
          <w:lang w:val="vi-VN"/>
        </w:rPr>
      </w:pPr>
      <w:r w:rsidRPr="00AB5596">
        <w:rPr>
          <w:lang w:val="vi-VN"/>
        </w:rPr>
        <w:t>Chấm điểm quá trình (Milestones Grading): Giảng viên thực hiện chấm điểm số cho từng mốc tiến độ (thang điểm 10). Hệ thống sẽ tự động tính toán điểm tiến độ trung bình quá trình dựa trên công thức cấu hình trọng số của Admin khoa. Điểm số này là minh chứng cụ thể nhất phản ánh toàn bộ thái độ học tập và tiến trình hoàn thành đồ án tốt nghiệp của sinh viên, đảm bảo sự công bằng tuyệt đối trước khi bước vào hội đồng bảo vệ chính thức.</w:t>
      </w:r>
    </w:p>
    <w:p w14:paraId="0B91DB7F" w14:textId="7F23D0DA" w:rsidR="009B6D3D" w:rsidRPr="009B6D3D" w:rsidRDefault="009B6D3D" w:rsidP="009B6D3D">
      <w:pPr>
        <w:rPr>
          <w:lang w:val="en-ID"/>
        </w:rPr>
      </w:pPr>
      <w:r w:rsidRPr="009B6D3D">
        <w:rPr>
          <w:b/>
          <w:bCs/>
          <w:lang w:val="en-ID"/>
        </w:rPr>
        <w:t>2.3.4. Quản lý tài liệu và báo cáo</w:t>
      </w:r>
    </w:p>
    <w:p w14:paraId="7B55F905" w14:textId="77777777" w:rsidR="00AB5596" w:rsidRPr="00AB5596" w:rsidRDefault="00AB5596">
      <w:pPr>
        <w:numPr>
          <w:ilvl w:val="0"/>
          <w:numId w:val="53"/>
        </w:numPr>
        <w:rPr>
          <w:lang w:val="en-ID"/>
        </w:rPr>
      </w:pPr>
      <w:r w:rsidRPr="00AB5596">
        <w:rPr>
          <w:lang w:val="en-ID"/>
        </w:rPr>
        <w:t>Kho lưu trữ tài liệu tập trung (Centralized Document Repository): Toàn bộ lịch sử các file báo cáo tiến độ qua từng tuần/tháng, các bản thảo quyển báo cáo cuối cùng đều được hệ thống tổ chức lưu trữ khoa học theo thư mục của từng nhóm đồ án tốt nghiệp. Việc này triệt tiêu hoàn toàn rủi ro mất mát dữ liệu thường thấy khi trao đổi qua các mạng xã hội như Zalo, Telegram.</w:t>
      </w:r>
    </w:p>
    <w:p w14:paraId="63C773A5" w14:textId="79A7171B" w:rsidR="00AB5596" w:rsidRPr="00AB5596" w:rsidRDefault="00AB5596">
      <w:pPr>
        <w:pStyle w:val="ListParagraph"/>
        <w:numPr>
          <w:ilvl w:val="0"/>
          <w:numId w:val="53"/>
        </w:numPr>
        <w:rPr>
          <w:lang w:val="en-ID"/>
        </w:rPr>
      </w:pPr>
      <w:r w:rsidRPr="00AB5596">
        <w:rPr>
          <w:lang w:val="en-ID"/>
        </w:rPr>
        <w:t>Xuất báo cáo tự động cho Admin: Hệ thống hỗ trợ Admin xuất bản in báo cáo tiến độ tổng hợp của toàn khóa dưới định dạng file Excel. Báo cáo này bao gồm đầy đủ thông tin: tên sinh viên, tên giảng viên hướng dẫn, tên đề tài, mảng chuyên môn (Tag), điểm số của từng cột mốc tiến độ và điểm trung bình quá trình hiện tại để phục vụ các đợt thanh tra đào tạo của nhà trường.</w:t>
      </w:r>
    </w:p>
    <w:p w14:paraId="283C427C" w14:textId="5314E5F9" w:rsidR="009B6D3D" w:rsidRDefault="009B6D3D" w:rsidP="009B6D3D">
      <w:pPr>
        <w:rPr>
          <w:b/>
          <w:bCs/>
          <w:lang w:val="vi-VN"/>
        </w:rPr>
      </w:pPr>
      <w:r>
        <w:rPr>
          <w:b/>
          <w:bCs/>
          <w:lang w:val="vi-VN"/>
        </w:rPr>
        <w:t>2.4.</w:t>
      </w:r>
      <w:r w:rsidRPr="009B6D3D">
        <w:t xml:space="preserve"> </w:t>
      </w:r>
      <w:r w:rsidRPr="009B6D3D">
        <w:rPr>
          <w:b/>
          <w:bCs/>
        </w:rPr>
        <w:t>Công nghệ sử dụng trong hệ thống</w:t>
      </w:r>
    </w:p>
    <w:p w14:paraId="1676774F" w14:textId="77777777" w:rsidR="00AB5596" w:rsidRPr="00AB5596" w:rsidRDefault="00AB5596" w:rsidP="00AB5596">
      <w:pPr>
        <w:rPr>
          <w:lang w:val="en-ID"/>
        </w:rPr>
      </w:pPr>
      <w:r w:rsidRPr="00AB5596">
        <w:rPr>
          <w:lang w:val="en-ID"/>
        </w:rPr>
        <w:t>Để hiện thực hóa các phân hệ nghiệp vụ phức tạp nêu trên với trải nghiệm người dùng tối ưu và hiệu năng máy chủ vượt trội, hệ thống được phát triển dựa trên các công nghệ tiên tiến nhất hiện nay:</w:t>
      </w:r>
    </w:p>
    <w:p w14:paraId="01D68865" w14:textId="77777777" w:rsidR="00AB5596" w:rsidRPr="00AB5596" w:rsidRDefault="00AB5596" w:rsidP="009B6D3D">
      <w:pPr>
        <w:rPr>
          <w:b/>
          <w:bCs/>
          <w:lang w:val="vi-VN"/>
        </w:rPr>
      </w:pPr>
    </w:p>
    <w:p w14:paraId="7378F8A4" w14:textId="7381FA88" w:rsidR="00223E85" w:rsidRPr="00223E85" w:rsidRDefault="00223E85" w:rsidP="007E5188">
      <w:pPr>
        <w:pStyle w:val="Heading3"/>
      </w:pPr>
      <w:r w:rsidRPr="00223E85">
        <w:lastRenderedPageBreak/>
        <w:t>2.</w:t>
      </w:r>
      <w:r w:rsidR="00555190">
        <w:t>4</w:t>
      </w:r>
      <w:r w:rsidRPr="00223E85">
        <w:t>.</w:t>
      </w:r>
      <w:r w:rsidR="00555190">
        <w:t>1</w:t>
      </w:r>
      <w:r w:rsidRPr="00223E85">
        <w:t>. Tổng quan về React</w:t>
      </w:r>
    </w:p>
    <w:p w14:paraId="3A49CF98" w14:textId="6EBB316A" w:rsidR="007E5188" w:rsidRDefault="007E5188" w:rsidP="007E5188">
      <w:pPr>
        <w:rPr>
          <w:lang w:val="vi-VN"/>
        </w:rPr>
      </w:pPr>
      <w:r>
        <w:rPr>
          <w:b/>
          <w:bCs/>
        </w:rPr>
        <w:tab/>
      </w:r>
      <w:r w:rsidR="00AB5596" w:rsidRPr="00AB5596">
        <w:t>React (thường gọi là ReactJS) là một thư viện JavaScript mã nguồn mở được phát triển bởi Facebook (Meta), chuyên dùng để xây dựng giao diện người dùng (UI), đặc biệt là các ứng dụng trang đơn (Single Page Application - SPA) có tính tương tác cao.</w:t>
      </w:r>
    </w:p>
    <w:p w14:paraId="1D02219A" w14:textId="77777777" w:rsidR="00AB5596" w:rsidRPr="00AB5596" w:rsidRDefault="00AB5596">
      <w:pPr>
        <w:pStyle w:val="ListParagraph"/>
        <w:numPr>
          <w:ilvl w:val="0"/>
          <w:numId w:val="54"/>
        </w:numPr>
        <w:rPr>
          <w:lang w:val="vi-VN"/>
        </w:rPr>
      </w:pPr>
      <w:r w:rsidRPr="00AB5596">
        <w:rPr>
          <w:lang w:val="vi-VN"/>
        </w:rPr>
        <w:t>Kiến trúc dựa trên Component (Component-Based Architecture): React cho phép chia nhỏ giao diện người dùng thành các thành phần (components) độc lập, có thể tái sử dụng (như Sidebar, Header, Button, Table, Dashboard Card,...). Việc này giúp tối ưu hóa việc tổ chức mã nguồn Front-end, dễ dàng bảo trì và phát triển tính năng mới.</w:t>
      </w:r>
    </w:p>
    <w:p w14:paraId="05BC5854" w14:textId="77777777" w:rsidR="00AB5596" w:rsidRPr="00AB5596" w:rsidRDefault="00AB5596">
      <w:pPr>
        <w:pStyle w:val="ListParagraph"/>
        <w:numPr>
          <w:ilvl w:val="0"/>
          <w:numId w:val="54"/>
        </w:numPr>
        <w:rPr>
          <w:lang w:val="vi-VN"/>
        </w:rPr>
      </w:pPr>
      <w:r w:rsidRPr="00AB5596">
        <w:rPr>
          <w:lang w:val="vi-VN"/>
        </w:rPr>
        <w:t>Cơ chế DOM ảo (Virtual DOM): Đây là tính năng cốt lõi mang lại hiệu năng cực cao cho React. Thay vì tương tác trực tiếp với DOM của trình duyệt (vốn rất chậm), React tạo ra một bản sao DOM ảo trong bộ nhớ. Khi trạng thái (state) dữ liệu thay đổi, React sẽ tính toán sự khác biệt (diffing) và chỉ cập nhật những phần giao diện thực sự thay đổi lên trình duyệt, mang lại cảm giác mượt mà và phản hồi tức thời cho người dùng.</w:t>
      </w:r>
    </w:p>
    <w:p w14:paraId="1813927C" w14:textId="302DB547" w:rsidR="00AB5596" w:rsidRPr="00AB5596" w:rsidRDefault="00AB5596">
      <w:pPr>
        <w:pStyle w:val="ListParagraph"/>
        <w:numPr>
          <w:ilvl w:val="0"/>
          <w:numId w:val="54"/>
        </w:numPr>
        <w:rPr>
          <w:lang w:val="vi-VN"/>
        </w:rPr>
      </w:pPr>
      <w:r w:rsidRPr="00AB5596">
        <w:rPr>
          <w:lang w:val="vi-VN"/>
        </w:rPr>
        <w:t>TypeScript trong React (React TSX): Việc kết hợp React với TypeScript giúp ràng buộc kiểu dữ liệu cực kỳ chặt chẽ ngay từ giai đoạn lập trình. Nó hạn chế tối đa các lỗi logic runtime thường gặp ở JavaScript thuần, tối ưu hóa các gợi ý mã nguồn (IntelliSense) và giúp làm việc với các kiểu dữ liệu phức tạp từ API một cách nhất quán.</w:t>
      </w:r>
    </w:p>
    <w:p w14:paraId="4327461E" w14:textId="2FB5D9A3" w:rsidR="00555190" w:rsidRPr="00223E85" w:rsidRDefault="00555190" w:rsidP="00555190">
      <w:r w:rsidRPr="00223E85">
        <w:t xml:space="preserve">Lý do lựa chọn </w:t>
      </w:r>
      <w:r w:rsidRPr="00555190">
        <w:t>React</w:t>
      </w:r>
      <w:r w:rsidRPr="00555190">
        <w:rPr>
          <w:b/>
          <w:bCs/>
        </w:rPr>
        <w:t> </w:t>
      </w:r>
      <w:r w:rsidRPr="00223E85">
        <w:t>cho hệ thống:</w:t>
      </w:r>
    </w:p>
    <w:p w14:paraId="0DCF3A78" w14:textId="77777777" w:rsidR="00AB5596" w:rsidRPr="00AB5596" w:rsidRDefault="00AB5596">
      <w:pPr>
        <w:pStyle w:val="ListParagraph"/>
        <w:numPr>
          <w:ilvl w:val="1"/>
          <w:numId w:val="4"/>
        </w:numPr>
      </w:pPr>
      <w:r w:rsidRPr="00AB5596">
        <w:t>Tối ưu hóa trải nghiệm người dùng: Hệ thống quản lý đồ án tốt nghiệp đòi hỏi các luồng thao tác liên tục của Sinh viên (tra cứu đề tài, lọc tags, nộp báo cáo) và Giảng viên (duyệt đề tài, chấm điểm). Sử dụng ứng dụng Single Page Application (SPA) của React giúp loại bỏ hoàn toàn việc tải lại toàn bộ trang (Full page reload) mỗi khi chuyển hướng menu hoặc thực hiện gửi biểu mẫu. Sự mượt mà và tốc độ phản hồi tức thời mang lại trải nghiệm chuyên nghiệp, trực quan bậc nhất.</w:t>
      </w:r>
    </w:p>
    <w:p w14:paraId="6AE125EB" w14:textId="679D937B" w:rsidR="00AB5596" w:rsidRPr="00AB5596" w:rsidRDefault="00AB5596">
      <w:pPr>
        <w:pStyle w:val="ListParagraph"/>
        <w:numPr>
          <w:ilvl w:val="1"/>
          <w:numId w:val="4"/>
        </w:numPr>
      </w:pPr>
      <w:r w:rsidRPr="00AB5596">
        <w:t xml:space="preserve">Thúc đẩy phát triển giao diện theo mô hình tái sử dụng: Các màn hình quản trị viên (Admin Dashboard), màn hình giảng viên và sinh viên đều sử dụng chung nhiều thành phần UI như bảng danh sách (Table), thanh trạng thái (Status badge), ô tìm kiếm và các hộp thoại pop-up (Modal). Sự hỗ trợ mạnh mẽ của Component </w:t>
      </w:r>
      <w:r w:rsidRPr="00AB5596">
        <w:lastRenderedPageBreak/>
        <w:t>trong React giúp rút ngắn thời gian phát triển và đồng bộ hóa phong cách thiết kế UI/UX thống nhất trên toàn hệ thống.</w:t>
      </w:r>
    </w:p>
    <w:p w14:paraId="0BB0551A" w14:textId="54595F1B" w:rsidR="00223E85" w:rsidRPr="00AB5596" w:rsidRDefault="00AB5596">
      <w:pPr>
        <w:pStyle w:val="ListParagraph"/>
        <w:numPr>
          <w:ilvl w:val="1"/>
          <w:numId w:val="4"/>
        </w:numPr>
      </w:pPr>
      <w:r>
        <w:t>Tương thích tốt với luồng dữ liệu RESTful API: React hoạt động cực kỳ hiệu quả dưới mô hình Client-Server. Nó dễ dàng tương thích với các thư viện kết nối mạng (như Axios) để thực hiện giao tiếp dữ liệu bất đồng bộ (Asynchronous request) với ASP.NET Core Back-end, giúp giao diện cập nhật động (Dynamic updates) tức thời mà không làm gián đoạn trạng thái hiện tại của người dùng.</w:t>
      </w:r>
    </w:p>
    <w:p w14:paraId="06BD70DC" w14:textId="5A98D8B0" w:rsidR="00223E85" w:rsidRPr="00223E85" w:rsidRDefault="00223E85" w:rsidP="007E5188">
      <w:pPr>
        <w:pStyle w:val="Heading3"/>
      </w:pPr>
      <w:r w:rsidRPr="00223E85">
        <w:t xml:space="preserve">2.3.2. Tổng quan về ASP.NET Core </w:t>
      </w:r>
    </w:p>
    <w:p w14:paraId="4A3A6A25" w14:textId="77777777" w:rsidR="0040700B" w:rsidRPr="0040700B" w:rsidRDefault="007E5188" w:rsidP="0040700B">
      <w:pPr>
        <w:rPr>
          <w:lang w:val="en-ID"/>
        </w:rPr>
      </w:pPr>
      <w:r>
        <w:rPr>
          <w:b/>
          <w:bCs/>
        </w:rPr>
        <w:tab/>
      </w:r>
      <w:r w:rsidR="0040700B" w:rsidRPr="0040700B">
        <w:rPr>
          <w:lang w:val="en-ID"/>
        </w:rPr>
        <w:t>ASP.NET Core (hiện tại phiên bản .NET 8.0) là một framework mã nguồn mở, đa nền tảng (Cross-platform), hiệu năng cao được phát triển bởi Microsoft để xây dựng các ứng dụng kết nối internet hiện đại, đặc biệt là các hệ thống RESTful API cấp doanh nghiệp.</w:t>
      </w:r>
    </w:p>
    <w:p w14:paraId="7E8F57F4" w14:textId="77777777" w:rsidR="0040700B" w:rsidRPr="0040700B" w:rsidRDefault="0040700B">
      <w:pPr>
        <w:pStyle w:val="ListParagraph"/>
        <w:numPr>
          <w:ilvl w:val="0"/>
          <w:numId w:val="55"/>
        </w:numPr>
        <w:rPr>
          <w:lang w:val="vi-VN"/>
        </w:rPr>
      </w:pPr>
      <w:r w:rsidRPr="0040700B">
        <w:rPr>
          <w:lang w:val="vi-VN"/>
        </w:rPr>
        <w:t>Hiệu năng vượt trội và Đa nền tảng: ASP.NET Core được tối ưu hóa toàn diện, có tốc độ xử lý yêu cầu (requests/second) nằm trong top những framework nhanh nhất hiện nay. Framework này hỗ trợ chạy mượt mà trên cả Windows, Linux và macOS, mang lại sự linh hoạt rất lớn trong việc triển khai máy chủ.</w:t>
      </w:r>
    </w:p>
    <w:p w14:paraId="7AAD6887" w14:textId="4CFCC36D" w:rsidR="0040700B" w:rsidRPr="0040700B" w:rsidRDefault="0040700B">
      <w:pPr>
        <w:pStyle w:val="ListParagraph"/>
        <w:numPr>
          <w:ilvl w:val="0"/>
          <w:numId w:val="55"/>
        </w:numPr>
        <w:rPr>
          <w:lang w:val="vi-VN"/>
        </w:rPr>
      </w:pPr>
      <w:r w:rsidRPr="0040700B">
        <w:rPr>
          <w:lang w:val="vi-VN"/>
        </w:rPr>
        <w:t>Kiến trúc RESTful API và Phân lớp: Hệ thống back-end sử dụng ASP.NET Core Web API để xử lý toàn bộ logic nghiệp vụ, giao tiếp dữ liệu với Front-end ReactJS thông qua định dạng JSON chuẩn hóa. Áp dụng kiến trúc phân lớp (Layered Architecture) giúp tách biệt rõ ràng giữa Controller (nhận request), Service (xử lý logic) và Repository (tương tác CSDL thông qua Entity Framework Core).</w:t>
      </w:r>
    </w:p>
    <w:p w14:paraId="2D734979" w14:textId="04D2A35B" w:rsidR="0040700B" w:rsidRPr="0040700B" w:rsidRDefault="0040700B">
      <w:pPr>
        <w:pStyle w:val="ListParagraph"/>
        <w:numPr>
          <w:ilvl w:val="0"/>
          <w:numId w:val="55"/>
        </w:numPr>
        <w:rPr>
          <w:lang w:val="vi-VN"/>
        </w:rPr>
      </w:pPr>
      <w:r w:rsidRPr="0040700B">
        <w:rPr>
          <w:lang w:val="vi-VN"/>
        </w:rPr>
        <w:t>Bảo mật và Phân quyền mạnh mẽ: ASP.NET Core tích hợp sẵn các middleware bảo mật cao cấp như xác thực bằng Token JSON Web Token (JWT), phân quyền theo vai trò (Role-based Authorization), chống tấn công chéo trang (CORS), giúp bảo vệ tuyệt đối dữ liệu sinh viên, giảng viên và điểm số trên hệ thống.</w:t>
      </w:r>
    </w:p>
    <w:p w14:paraId="7ADA92B6" w14:textId="15D5282F" w:rsidR="00223E85" w:rsidRPr="00223E85" w:rsidRDefault="00223E85" w:rsidP="00185909">
      <w:r w:rsidRPr="00223E85">
        <w:t xml:space="preserve">Lý do lựa chọn .NET </w:t>
      </w:r>
      <w:r w:rsidR="00555190">
        <w:t>8</w:t>
      </w:r>
      <w:r w:rsidRPr="00223E85">
        <w:t xml:space="preserve"> cho hệ thống:</w:t>
      </w:r>
    </w:p>
    <w:p w14:paraId="7FE447B7" w14:textId="77777777" w:rsidR="0040700B" w:rsidRPr="0040700B" w:rsidRDefault="0040700B">
      <w:pPr>
        <w:pStyle w:val="ListParagraph"/>
        <w:numPr>
          <w:ilvl w:val="0"/>
          <w:numId w:val="5"/>
        </w:numPr>
      </w:pPr>
      <w:r w:rsidRPr="0040700B">
        <w:t xml:space="preserve">Tính ổn định và kiến trúc phần mềm chuẩn mực: So với các môi trường runtime khác như NodeJS hay PHP, ASP.NET Core cung cấp một cấu trúc mã nguồn có tính kỷ luật rất cao nhờ tính năng kiểm tra kiểu tĩnh của ngôn ngữ C#. Đối với một hệ thống quản lý có nghiệp vụ chặt chẽ như xét duyệt đồ án và chấm điểm quá trình, </w:t>
      </w:r>
      <w:r w:rsidRPr="0040700B">
        <w:lastRenderedPageBreak/>
        <w:t>sự chắc chắn và nhất quán của ASP.NET Core giúp giảm thiểu tối đa các lỗi logic và bảo đảm hệ thống vận hành bền bỉ theo thời gian.</w:t>
      </w:r>
    </w:p>
    <w:p w14:paraId="34CD0F95" w14:textId="18652EC2" w:rsidR="0040700B" w:rsidRPr="0040700B" w:rsidRDefault="0040700B">
      <w:pPr>
        <w:pStyle w:val="ListParagraph"/>
        <w:numPr>
          <w:ilvl w:val="0"/>
          <w:numId w:val="5"/>
        </w:numPr>
      </w:pPr>
      <w:r w:rsidRPr="0040700B">
        <w:t>Tích hợp bảo mật cấp doanh nghiệp mặc định: Hệ thống bắt buộc phải kiểm soát chặt chẽ quyền truy cập (Ví dụ: Sinh viên không được phép tự ý thay đổi điểm số hay phê duyệt đề tài; Giảng viên chỉ được chấm điểm nhóm mình hướng dẫn; Admin được toàn quyền quản trị). Cơ chế phân quyền dựa trên Policy và Role-based Authorization của ASP.NET Core vô cùng tường minh, mạnh mẽ, dễ cấu hình và có tính bảo mật cực cao.</w:t>
      </w:r>
    </w:p>
    <w:p w14:paraId="1A877293" w14:textId="13FF7ABB" w:rsidR="00555190" w:rsidRPr="0040700B" w:rsidRDefault="0040700B">
      <w:pPr>
        <w:pStyle w:val="ListParagraph"/>
        <w:numPr>
          <w:ilvl w:val="0"/>
          <w:numId w:val="5"/>
        </w:numPr>
      </w:pPr>
      <w:r>
        <w:t>Hỗ trợ tuyệt vời cho kết nối Cơ sở dữ liệu lớn: ASP.NET Core tích hợp hoàn hảo với thư viện Entity Framework Core. Thư viện này hỗ trợ các cơ chế ánh xạ đối tượng quan hệ (ORM) mạnh mẽ, giảm thiểu tối đa lượng mã nguồn SQL viết tay, tự động tối ưu hóa các phiên giao dịch (Transactions) và cung cấp các nhà cung cấp kết nối (EF Providers) chất lượng cao cho các hệ quản trị CSDL lớn như Oracle Database.</w:t>
      </w:r>
    </w:p>
    <w:p w14:paraId="6A76456E" w14:textId="77777777" w:rsidR="00223E85" w:rsidRPr="00223E85" w:rsidRDefault="00223E85" w:rsidP="00185909">
      <w:pPr>
        <w:pStyle w:val="Heading3"/>
      </w:pPr>
      <w:r w:rsidRPr="00223E85">
        <w:t>2.3.3. Tổng quan về hệ quản trị cơ sở dữ liệu Oracle SQL</w:t>
      </w:r>
    </w:p>
    <w:p w14:paraId="52778ADB" w14:textId="77777777" w:rsidR="0040700B" w:rsidRDefault="0040700B" w:rsidP="0040700B">
      <w:pPr>
        <w:ind w:firstLine="720"/>
        <w:rPr>
          <w:lang w:val="vi-VN"/>
        </w:rPr>
      </w:pPr>
      <w:r w:rsidRPr="0040700B">
        <w:t>Oracle Database (thường gọi tắt là Oracle) là hệ quản trị cơ sở dữ liệu quan hệ (RDBMS) mạnh mẽ, bảo mật và được sử dụng rộng rãi nhất trên thế giới cho các hệ thống lớn đòi hỏi tính toàn vẹn dữ liệu cực kỳ khắt khe trong môi trường doanh nghiệp và chính phủ.</w:t>
      </w:r>
    </w:p>
    <w:p w14:paraId="15BD0BBD" w14:textId="77777777" w:rsidR="0040700B" w:rsidRPr="0040700B" w:rsidRDefault="0040700B">
      <w:pPr>
        <w:pStyle w:val="ListParagraph"/>
        <w:numPr>
          <w:ilvl w:val="0"/>
          <w:numId w:val="56"/>
        </w:numPr>
        <w:rPr>
          <w:lang w:val="vi-VN"/>
        </w:rPr>
      </w:pPr>
      <w:r w:rsidRPr="0040700B">
        <w:rPr>
          <w:lang w:val="vi-VN"/>
        </w:rPr>
        <w:t>Tính an toàn và bảo mật thông tin tối cao: Oracle cung cấp các cơ chế mã hóa dữ liệu nâng cao, quản lý tài khoản người dùng và phân quyền chi tiết đến từng dòng dữ liệu (Row-level security). Điều này đảm bảo an toàn tuyệt đối cho cơ sở dữ liệu điểm số và thông tin cá nhân của toàn bộ giảng viên, sinh viên Trường Đại học Đại Nam.</w:t>
      </w:r>
    </w:p>
    <w:p w14:paraId="2273AD38" w14:textId="77777777" w:rsidR="0040700B" w:rsidRPr="0040700B" w:rsidRDefault="0040700B">
      <w:pPr>
        <w:pStyle w:val="ListParagraph"/>
        <w:numPr>
          <w:ilvl w:val="0"/>
          <w:numId w:val="56"/>
        </w:numPr>
        <w:rPr>
          <w:lang w:val="vi-VN"/>
        </w:rPr>
      </w:pPr>
      <w:r w:rsidRPr="0040700B">
        <w:rPr>
          <w:lang w:val="vi-VN"/>
        </w:rPr>
        <w:t>Khả năng xử lý giao dịch đồng thời và hiệu năng cao: Oracle tối ưu hóa bộ nhớ đệm (System Global Area - SGA) và cơ chế khóa (locking) thông minh giúp hệ thống xử lý đồng thời hàng ngàn truy vấn từ sinh viên nộp bài báo cáo tiến độ cùng lúc vào giờ cao điểm mà không xảy ra hiện tượng tắc nghẽn hay mất mát dữ liệu.</w:t>
      </w:r>
    </w:p>
    <w:p w14:paraId="251DF92C" w14:textId="77777777" w:rsidR="0040700B" w:rsidRPr="0040700B" w:rsidRDefault="0040700B">
      <w:pPr>
        <w:pStyle w:val="ListParagraph"/>
        <w:numPr>
          <w:ilvl w:val="0"/>
          <w:numId w:val="56"/>
        </w:numPr>
        <w:rPr>
          <w:lang w:val="vi-VN"/>
        </w:rPr>
      </w:pPr>
      <w:r w:rsidRPr="0040700B">
        <w:rPr>
          <w:lang w:val="vi-VN"/>
        </w:rPr>
        <w:t xml:space="preserve">Ngôn ngữ PL/SQL (Procedural Language/Structured Query Language): Oracle sử dụng PL/SQL - một ngôn ngữ lập trình thủ tục mở rộng của SQL. Nó cho phép viết các Trigger, Stored Procedure và Function phức tạp trực tiếp trên máy chủ cơ sở dữ </w:t>
      </w:r>
      <w:r w:rsidRPr="0040700B">
        <w:rPr>
          <w:lang w:val="vi-VN"/>
        </w:rPr>
        <w:lastRenderedPageBreak/>
        <w:t>liệu để thực hiện các logic tính toán điểm số quá trình tự động hoặc kiểm tra ràng buộc trùng lặp đề tài một cách nhanh chóng và tối ưu hóa đường truyền mạng.</w:t>
      </w:r>
    </w:p>
    <w:p w14:paraId="64C91800" w14:textId="38F97059" w:rsidR="0040700B" w:rsidRPr="0040700B" w:rsidRDefault="0040700B">
      <w:pPr>
        <w:pStyle w:val="ListParagraph"/>
        <w:numPr>
          <w:ilvl w:val="0"/>
          <w:numId w:val="56"/>
        </w:numPr>
        <w:rPr>
          <w:lang w:val="vi-VN"/>
        </w:rPr>
      </w:pPr>
      <w:r w:rsidRPr="0040700B">
        <w:rPr>
          <w:lang w:val="vi-VN"/>
        </w:rPr>
        <w:t>Tích hợp Entity Framework Core (Oracle.EntityFrameworkCore): Giúp Back-end C# kết nối mượt mà với Oracle Database thông qua các câu lệnh LINQ trực quan, tự động sinh mã SQL tương thích và quản lý các phiên bản di chuyển cơ sở dữ liệu (Migrations) cực kỳ khoa học.</w:t>
      </w:r>
    </w:p>
    <w:p w14:paraId="0FCE0142" w14:textId="6732CC69" w:rsidR="00223E85" w:rsidRDefault="00223E85" w:rsidP="00223E85">
      <w:pPr>
        <w:rPr>
          <w:lang w:val="vi-VN"/>
        </w:rPr>
      </w:pPr>
      <w:r w:rsidRPr="00223E85">
        <w:t>Lý do lựa chọn Oracle SQL:</w:t>
      </w:r>
      <w:r w:rsidR="00185909" w:rsidRPr="00185909">
        <w:t xml:space="preserve"> </w:t>
      </w:r>
    </w:p>
    <w:p w14:paraId="47B58B51" w14:textId="77777777" w:rsidR="0040700B" w:rsidRPr="0040700B" w:rsidRDefault="0040700B">
      <w:pPr>
        <w:pStyle w:val="ListParagraph"/>
        <w:numPr>
          <w:ilvl w:val="0"/>
          <w:numId w:val="6"/>
        </w:numPr>
      </w:pPr>
      <w:r w:rsidRPr="0040700B">
        <w:t>Đáp ứng yêu cầu khắt khe về toàn vẹn dữ liệu học thuật: Dữ liệu điểm số tiến độ đồ án và lịch sử xét duyệt đề tài tốt nghiệp có tầm quan trọng pháp lý cao trong quá trình đào tạo của nhà trường. Oracle Database nổi tiếng thế giới về khả năng đảm bảo tính toàn vẹn dữ liệu (Data Integrity) thông qua cơ chế Transaction ACID cực kỳ nghiêm ngặt và tính năng khôi phục dữ liệu vượt trội sau sự cố, loại bỏ hoàn toàn các nguy cơ sai lệch điểm hay lỗi logic dữ liệu.</w:t>
      </w:r>
    </w:p>
    <w:p w14:paraId="1611A8DF" w14:textId="77777777" w:rsidR="0040700B" w:rsidRPr="0040700B" w:rsidRDefault="0040700B">
      <w:pPr>
        <w:pStyle w:val="ListParagraph"/>
        <w:numPr>
          <w:ilvl w:val="0"/>
          <w:numId w:val="6"/>
        </w:numPr>
      </w:pPr>
      <w:r w:rsidRPr="0040700B">
        <w:t>Thế mạnh vượt trội của PL/SQL trong tính toán tự động: Nghiệp vụ tự động kiểm tra xem đề tài mới của sinh viên có bị trùng lặp từ khóa với hàng ngàn đề tài trong kho dữ liệu cũ hay không, hoặc việc tự động tính toán điểm tiến độ trung bình dựa trên trọng số biến động của các mốc tiến độ đòi hỏi các phép tính xử lý tập dữ liệu lớn. Việc lập trình sẵn các Function, Stored Procedure bằng PL/SQL trực tiếp trên máy chủ Oracle giúp các phép toán này diễn ra trong phần mili-giây, giảm thiểu tối đa việc truyền tải dữ liệu lớn qua mạng giữa API Server và Database Server.</w:t>
      </w:r>
    </w:p>
    <w:p w14:paraId="659A5B4B" w14:textId="446AA374" w:rsidR="00555190" w:rsidRPr="0040700B" w:rsidRDefault="0040700B">
      <w:pPr>
        <w:pStyle w:val="ListParagraph"/>
        <w:numPr>
          <w:ilvl w:val="0"/>
          <w:numId w:val="6"/>
        </w:numPr>
      </w:pPr>
      <w:r w:rsidRPr="0040700B">
        <w:t>Tương thích tối đa với chiến lược chuyển đổi số của nhà trường: Trường Đại học Đại Nam hướng tới quy chuẩn hóa toàn bộ hạ tầng thông tin quản lý sinh viên. Việc sử dụng Oracle Database - một tiêu chuẩn công nghiệp thế giới - đảm bảo hệ thống dễ dàng kết nối, tích hợp dữ liệu đồng bộ với các hệ thống quản lý đào tạo lớn sẵn có của nhà trường trong tương lai mà không gặp rào cản tương thích.</w:t>
      </w:r>
    </w:p>
    <w:p w14:paraId="6D12F9D8" w14:textId="313E2306" w:rsidR="00223E85" w:rsidRDefault="00223E85" w:rsidP="00185909">
      <w:pPr>
        <w:pStyle w:val="Heading2"/>
      </w:pPr>
      <w:r w:rsidRPr="00223E85">
        <w:t>2.</w:t>
      </w:r>
      <w:r w:rsidR="0040700B">
        <w:t>4</w:t>
      </w:r>
      <w:r w:rsidRPr="00223E85">
        <w:t>. Giải pháp công nghệ áp dụng trong hệ thống</w:t>
      </w:r>
    </w:p>
    <w:p w14:paraId="164DB627" w14:textId="77777777" w:rsidR="0040700B" w:rsidRPr="0040700B" w:rsidRDefault="0040700B" w:rsidP="0040700B">
      <w:pPr>
        <w:ind w:firstLine="720"/>
        <w:rPr>
          <w:lang w:val="en-ID"/>
        </w:rPr>
      </w:pPr>
      <w:r w:rsidRPr="0040700B">
        <w:rPr>
          <w:lang w:val="en-ID"/>
        </w:rPr>
        <w:t>Để giải quyết triệt để các bài toán nghiệp vụ phức tạp của đề tài và khắc phục hoàn toàn những hạn chế của phương pháp quản lý thủ công trước đây, hệ thống được thiết kế dựa trên một tập hợp các giải pháp kiến trúc và công nghệ đồng bộ, hiện đại. Dưới đây là các giải pháp cốt lõi được áp dụng thực tế trong hệ thống:</w:t>
      </w:r>
    </w:p>
    <w:p w14:paraId="2F2B3281" w14:textId="43410353" w:rsidR="0040700B" w:rsidRPr="00692203" w:rsidRDefault="0040700B" w:rsidP="0040700B">
      <w:pPr>
        <w:rPr>
          <w:i/>
          <w:iCs/>
          <w:lang w:val="en-ID"/>
        </w:rPr>
      </w:pPr>
      <w:r w:rsidRPr="00692203">
        <w:rPr>
          <w:i/>
          <w:iCs/>
          <w:lang w:val="en-ID"/>
        </w:rPr>
        <w:lastRenderedPageBreak/>
        <w:t>2.</w:t>
      </w:r>
      <w:r w:rsidR="00692203" w:rsidRPr="00692203">
        <w:rPr>
          <w:i/>
          <w:iCs/>
          <w:lang w:val="en-ID"/>
        </w:rPr>
        <w:t>4</w:t>
      </w:r>
      <w:r w:rsidRPr="00692203">
        <w:rPr>
          <w:i/>
          <w:iCs/>
          <w:lang w:val="en-ID"/>
        </w:rPr>
        <w:t>.1. Kiến trúc phân lớp (Layered Architecture) ở Back-end</w:t>
      </w:r>
    </w:p>
    <w:p w14:paraId="5E7CB0FD" w14:textId="77777777" w:rsidR="0040700B" w:rsidRPr="0040700B" w:rsidRDefault="0040700B" w:rsidP="0040700B">
      <w:pPr>
        <w:rPr>
          <w:lang w:val="en-ID"/>
        </w:rPr>
      </w:pPr>
      <w:r w:rsidRPr="0040700B">
        <w:rPr>
          <w:lang w:val="en-ID"/>
        </w:rPr>
        <w:t>Hệ thống Back-end ASP.NET Core được thiết kế theo mô hình Kiến trúc phân lớp (Layered Architecture) nhằm tách biệt rõ ràng các trách nhiệm xử lý thông tin (Separation of Concerns). Mã nguồn được tổ chức thành 3 lớp chính:</w:t>
      </w:r>
    </w:p>
    <w:p w14:paraId="1CD43308" w14:textId="64D32D60" w:rsidR="0040700B" w:rsidRDefault="00692203" w:rsidP="0040700B">
      <w:pPr>
        <w:rPr>
          <w:lang w:val="vi-VN"/>
        </w:rPr>
      </w:pPr>
      <w:r w:rsidRPr="00692203">
        <w:rPr>
          <w:noProof/>
          <w:lang w:val="en-ID"/>
        </w:rPr>
        <w:drawing>
          <wp:inline distT="0" distB="0" distL="0" distR="0" wp14:anchorId="7624C3A5" wp14:editId="71F32EB3">
            <wp:extent cx="5939790" cy="343535"/>
            <wp:effectExtent l="0" t="0" r="3810" b="0"/>
            <wp:docPr id="118990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4927" name=""/>
                    <pic:cNvPicPr/>
                  </pic:nvPicPr>
                  <pic:blipFill>
                    <a:blip r:embed="rId10"/>
                    <a:stretch>
                      <a:fillRect/>
                    </a:stretch>
                  </pic:blipFill>
                  <pic:spPr>
                    <a:xfrm>
                      <a:off x="0" y="0"/>
                      <a:ext cx="5939790" cy="343535"/>
                    </a:xfrm>
                    <a:prstGeom prst="rect">
                      <a:avLst/>
                    </a:prstGeom>
                  </pic:spPr>
                </pic:pic>
              </a:graphicData>
            </a:graphic>
          </wp:inline>
        </w:drawing>
      </w:r>
    </w:p>
    <w:p w14:paraId="466E6012" w14:textId="2351E509" w:rsidR="00692203" w:rsidRDefault="00692203">
      <w:pPr>
        <w:pStyle w:val="ListParagraph"/>
        <w:numPr>
          <w:ilvl w:val="0"/>
          <w:numId w:val="57"/>
        </w:numPr>
        <w:rPr>
          <w:lang w:val="vi-VN"/>
        </w:rPr>
      </w:pPr>
      <w:r w:rsidRPr="00692203">
        <w:rPr>
          <w:lang w:val="vi-VN"/>
        </w:rPr>
        <w:t>Lớp trình diễn (Presentation Layer - Controllers):</w:t>
      </w:r>
    </w:p>
    <w:p w14:paraId="127EF148" w14:textId="77777777" w:rsidR="00692203" w:rsidRPr="00692203" w:rsidRDefault="00692203">
      <w:pPr>
        <w:pStyle w:val="ListParagraph"/>
        <w:numPr>
          <w:ilvl w:val="0"/>
          <w:numId w:val="58"/>
        </w:numPr>
        <w:rPr>
          <w:lang w:val="vi-VN"/>
        </w:rPr>
      </w:pPr>
      <w:r w:rsidRPr="00692203">
        <w:rPr>
          <w:lang w:val="vi-VN"/>
        </w:rPr>
        <w:t>Chứa các API Controllers để tiếp nhận các yêu cầu HTTP Requests từ Client ReactJS.</w:t>
      </w:r>
    </w:p>
    <w:p w14:paraId="546AF937" w14:textId="43A1511F" w:rsidR="00692203" w:rsidRPr="00692203" w:rsidRDefault="00692203">
      <w:pPr>
        <w:pStyle w:val="ListParagraph"/>
        <w:numPr>
          <w:ilvl w:val="0"/>
          <w:numId w:val="58"/>
        </w:numPr>
        <w:rPr>
          <w:lang w:val="vi-VN"/>
        </w:rPr>
      </w:pPr>
      <w:r w:rsidRPr="00692203">
        <w:rPr>
          <w:lang w:val="vi-VN"/>
        </w:rPr>
        <w:t>Chịu trách nhiệm xác thực Token bảo mật (JWT) của người dùng, phân phối yêu cầu và trả về kết quả HTTP Responses dưới định dạng JSON.</w:t>
      </w:r>
    </w:p>
    <w:p w14:paraId="26E7A5C6" w14:textId="77777777" w:rsidR="00692203" w:rsidRPr="00692203" w:rsidRDefault="00692203">
      <w:pPr>
        <w:pStyle w:val="ListParagraph"/>
        <w:numPr>
          <w:ilvl w:val="0"/>
          <w:numId w:val="58"/>
        </w:numPr>
        <w:rPr>
          <w:lang w:val="vi-VN"/>
        </w:rPr>
      </w:pPr>
      <w:r w:rsidRPr="00692203">
        <w:rPr>
          <w:lang w:val="vi-VN"/>
        </w:rPr>
        <w:t>Lớp này không trực tiếp xử lý các phép toán nghiệp vụ mà chỉ đóng vai trò giao tiếp cổng ngõ.</w:t>
      </w:r>
    </w:p>
    <w:p w14:paraId="589B75E7" w14:textId="77777777" w:rsidR="00692203" w:rsidRPr="00692203" w:rsidRDefault="00692203" w:rsidP="00692203">
      <w:pPr>
        <w:pStyle w:val="ListParagraph"/>
        <w:ind w:left="1440"/>
        <w:rPr>
          <w:lang w:val="vi-VN"/>
        </w:rPr>
      </w:pPr>
    </w:p>
    <w:p w14:paraId="30F40C3E" w14:textId="13FFB7D6" w:rsidR="00EF26F3" w:rsidRDefault="00692203">
      <w:pPr>
        <w:pStyle w:val="ListParagraph"/>
        <w:numPr>
          <w:ilvl w:val="0"/>
          <w:numId w:val="57"/>
        </w:numPr>
        <w:rPr>
          <w:rFonts w:cs="Times New Roman"/>
          <w:sz w:val="28"/>
          <w:szCs w:val="28"/>
          <w:lang w:val="vi-VN"/>
        </w:rPr>
      </w:pPr>
      <w:r w:rsidRPr="00692203">
        <w:rPr>
          <w:rFonts w:cs="Times New Roman"/>
          <w:sz w:val="28"/>
          <w:szCs w:val="28"/>
          <w:lang w:val="vi-VN"/>
        </w:rPr>
        <w:t>Lớp nghiệp vụ (Business Logic Layer - Services):</w:t>
      </w:r>
    </w:p>
    <w:p w14:paraId="79EBD1BD" w14:textId="77777777" w:rsidR="00692203" w:rsidRPr="00692203" w:rsidRDefault="00692203">
      <w:pPr>
        <w:pStyle w:val="ListParagraph"/>
        <w:numPr>
          <w:ilvl w:val="0"/>
          <w:numId w:val="59"/>
        </w:numPr>
        <w:rPr>
          <w:rFonts w:cs="Times New Roman"/>
          <w:sz w:val="28"/>
          <w:szCs w:val="28"/>
          <w:lang w:val="vi-VN"/>
        </w:rPr>
      </w:pPr>
      <w:r w:rsidRPr="00692203">
        <w:rPr>
          <w:rFonts w:cs="Times New Roman"/>
          <w:sz w:val="28"/>
          <w:szCs w:val="28"/>
          <w:lang w:val="vi-VN"/>
        </w:rPr>
        <w:t>Đây là bộ não của hệ thống Back-end, chứa toàn bộ các quy tắc nghiệp vụ (Business Rules).</w:t>
      </w:r>
    </w:p>
    <w:p w14:paraId="17DF8E5B" w14:textId="77777777" w:rsidR="00692203" w:rsidRPr="00692203" w:rsidRDefault="00692203">
      <w:pPr>
        <w:pStyle w:val="ListParagraph"/>
        <w:numPr>
          <w:ilvl w:val="0"/>
          <w:numId w:val="59"/>
        </w:numPr>
        <w:rPr>
          <w:rFonts w:cs="Times New Roman"/>
          <w:sz w:val="28"/>
          <w:szCs w:val="28"/>
          <w:lang w:val="vi-VN"/>
        </w:rPr>
      </w:pPr>
      <w:r w:rsidRPr="00692203">
        <w:rPr>
          <w:rFonts w:cs="Times New Roman"/>
          <w:sz w:val="28"/>
          <w:szCs w:val="28"/>
          <w:lang w:val="vi-VN"/>
        </w:rPr>
        <w:t>Ví dụ: Xử lý logic gán trạng thái phê duyệt đề tài, kiểm tra định mức tải hướng dẫn của giảng viên trước khi phân công, hoặc tính toán trung bình điểm tiến độ dựa trên trọng số cấu hình của từng mốc tiến độ.</w:t>
      </w:r>
    </w:p>
    <w:p w14:paraId="7664F90B" w14:textId="77777777" w:rsidR="00692203" w:rsidRPr="00692203" w:rsidRDefault="00692203">
      <w:pPr>
        <w:pStyle w:val="ListParagraph"/>
        <w:numPr>
          <w:ilvl w:val="0"/>
          <w:numId w:val="59"/>
        </w:numPr>
        <w:rPr>
          <w:rFonts w:cs="Times New Roman"/>
          <w:sz w:val="28"/>
          <w:szCs w:val="28"/>
          <w:lang w:val="vi-VN"/>
        </w:rPr>
      </w:pPr>
      <w:r w:rsidRPr="00692203">
        <w:rPr>
          <w:rFonts w:cs="Times New Roman"/>
          <w:sz w:val="28"/>
          <w:szCs w:val="28"/>
          <w:lang w:val="vi-VN"/>
        </w:rPr>
        <w:t>Tương tác dữ liệu với lớp dưới thông qua các Interface của Repository, giúp mã nguồn lỏng lẻo (Loosely coupled), cực kỳ dễ bảo trì và viết các bài kiểm thử đơn vị (Unit Tests).</w:t>
      </w:r>
    </w:p>
    <w:p w14:paraId="7499B499" w14:textId="52015195" w:rsidR="00692203" w:rsidRPr="00692203" w:rsidRDefault="00692203">
      <w:pPr>
        <w:pStyle w:val="ListParagraph"/>
        <w:numPr>
          <w:ilvl w:val="0"/>
          <w:numId w:val="57"/>
        </w:numPr>
        <w:rPr>
          <w:rFonts w:cs="Times New Roman"/>
          <w:sz w:val="28"/>
          <w:szCs w:val="28"/>
          <w:lang w:val="vi-VN"/>
        </w:rPr>
      </w:pPr>
      <w:r w:rsidRPr="00692203">
        <w:rPr>
          <w:rFonts w:cs="Times New Roman"/>
          <w:sz w:val="28"/>
          <w:szCs w:val="28"/>
          <w:lang w:val="vi-VN"/>
        </w:rPr>
        <w:t>Lớp truy cập dữ liệu (Data Access Layer - Repositories &amp; DbContext):</w:t>
      </w:r>
    </w:p>
    <w:p w14:paraId="47B24B6A" w14:textId="77777777" w:rsidR="00692203" w:rsidRPr="00692203" w:rsidRDefault="00692203">
      <w:pPr>
        <w:pStyle w:val="ListParagraph"/>
        <w:numPr>
          <w:ilvl w:val="0"/>
          <w:numId w:val="60"/>
        </w:numPr>
        <w:rPr>
          <w:rFonts w:cs="Times New Roman"/>
          <w:sz w:val="28"/>
          <w:szCs w:val="28"/>
          <w:lang w:val="vi-VN"/>
        </w:rPr>
      </w:pPr>
      <w:r w:rsidRPr="00692203">
        <w:rPr>
          <w:rFonts w:cs="Times New Roman"/>
          <w:sz w:val="28"/>
          <w:szCs w:val="28"/>
          <w:lang w:val="vi-VN"/>
        </w:rPr>
        <w:t>Chịu trách nhiệm trực tiếp trong việc thực hiện kết nối, truy vấn dữ liệu từ Oracle Database thông qua Entity Framework Core.</w:t>
      </w:r>
    </w:p>
    <w:p w14:paraId="1E0408D6" w14:textId="77777777" w:rsidR="00692203" w:rsidRPr="00692203" w:rsidRDefault="00692203">
      <w:pPr>
        <w:pStyle w:val="ListParagraph"/>
        <w:numPr>
          <w:ilvl w:val="0"/>
          <w:numId w:val="60"/>
        </w:numPr>
        <w:rPr>
          <w:rFonts w:cs="Times New Roman"/>
          <w:sz w:val="28"/>
          <w:szCs w:val="28"/>
          <w:lang w:val="vi-VN"/>
        </w:rPr>
      </w:pPr>
      <w:r w:rsidRPr="00692203">
        <w:rPr>
          <w:rFonts w:cs="Times New Roman"/>
          <w:sz w:val="28"/>
          <w:szCs w:val="28"/>
          <w:lang w:val="vi-VN"/>
        </w:rPr>
        <w:t>Triển khai mô hình Repository &amp; Unit of Work Pattern để quản lý nhất quán việc mở/đóng kết nối, bảo đảm các giao dịch dữ liệu (Transactions) diễn ra an toàn, tránh tình trạng mất mát dữ liệu hoặc tranh chấp tài nguyên cơ sở dữ liệu.</w:t>
      </w:r>
    </w:p>
    <w:p w14:paraId="19B915B0" w14:textId="0D69DB09" w:rsidR="00692203" w:rsidRDefault="00692203" w:rsidP="00692203">
      <w:pPr>
        <w:rPr>
          <w:rFonts w:cs="Times New Roman"/>
          <w:i/>
          <w:iCs/>
          <w:sz w:val="28"/>
          <w:szCs w:val="28"/>
          <w:lang w:val="vi-VN"/>
        </w:rPr>
      </w:pPr>
      <w:r w:rsidRPr="00692203">
        <w:rPr>
          <w:rFonts w:cs="Times New Roman"/>
          <w:i/>
          <w:iCs/>
          <w:sz w:val="28"/>
          <w:szCs w:val="28"/>
          <w:lang w:val="vi-VN"/>
        </w:rPr>
        <w:lastRenderedPageBreak/>
        <w:t>2.4.2. Giải pháp giao tiếp dữ liệu bất đồng bộ thông qua RESTful API</w:t>
      </w:r>
    </w:p>
    <w:p w14:paraId="3A22B11B" w14:textId="77777777" w:rsidR="00692203" w:rsidRDefault="00692203" w:rsidP="00692203">
      <w:pPr>
        <w:ind w:firstLine="720"/>
        <w:rPr>
          <w:rFonts w:cs="Times New Roman"/>
          <w:sz w:val="28"/>
          <w:szCs w:val="28"/>
          <w:lang w:val="vi-VN"/>
        </w:rPr>
      </w:pPr>
      <w:r w:rsidRPr="00692203">
        <w:rPr>
          <w:rFonts w:cs="Times New Roman"/>
          <w:sz w:val="28"/>
          <w:szCs w:val="28"/>
          <w:lang w:val="en-ID"/>
        </w:rPr>
        <w:t>Hệ thống loại bỏ hoàn toàn mô hình Render giao diện phía máy chủ (Server-side rendering) truyền thống, thay vào đó áp dụng giải pháp tách rời hoàn toàn Client và Server giao tiếp thông qua RESTful API:</w:t>
      </w:r>
    </w:p>
    <w:p w14:paraId="2D2CED9A" w14:textId="77777777" w:rsidR="00692203" w:rsidRPr="00692203" w:rsidRDefault="00692203">
      <w:pPr>
        <w:pStyle w:val="ListParagraph"/>
        <w:numPr>
          <w:ilvl w:val="0"/>
          <w:numId w:val="61"/>
        </w:numPr>
        <w:rPr>
          <w:rFonts w:cs="Times New Roman"/>
          <w:sz w:val="28"/>
          <w:szCs w:val="28"/>
          <w:lang w:val="vi-VN"/>
        </w:rPr>
      </w:pPr>
      <w:r w:rsidRPr="00692203">
        <w:rPr>
          <w:rFonts w:cs="Times New Roman"/>
          <w:sz w:val="28"/>
          <w:szCs w:val="28"/>
          <w:lang w:val="vi-VN"/>
        </w:rPr>
        <w:t>Giao tiếp không trạng thái (Stateless Communication): Server ASP.NET Core không lưu giữ phiên làm việc (Session) của người dùng. Mỗi yêu cầu HTTP Request gửi từ Front-end ReactJS đều độc lập và mang theo đầy đủ thông tin xác thực cần thiết để máy chủ xử lý. Giải pháp này giúp máy chủ hoạt động cực kỳ nhẹ nhàng, giảm tải RAM và dễ dàng mở rộng nâng cấp máy chủ.</w:t>
      </w:r>
    </w:p>
    <w:p w14:paraId="2FA3E538" w14:textId="77777777" w:rsidR="00692203" w:rsidRPr="00692203" w:rsidRDefault="00692203">
      <w:pPr>
        <w:pStyle w:val="ListParagraph"/>
        <w:numPr>
          <w:ilvl w:val="0"/>
          <w:numId w:val="61"/>
        </w:numPr>
        <w:rPr>
          <w:rFonts w:cs="Times New Roman"/>
          <w:sz w:val="28"/>
          <w:szCs w:val="28"/>
          <w:lang w:val="vi-VN"/>
        </w:rPr>
      </w:pPr>
      <w:r w:rsidRPr="00692203">
        <w:rPr>
          <w:rFonts w:cs="Times New Roman"/>
          <w:sz w:val="28"/>
          <w:szCs w:val="28"/>
          <w:lang w:val="vi-VN"/>
        </w:rPr>
        <w:t>Định dạng dữ liệu chuẩn JSON: Dữ liệu trao đổi qua lại giữa giao diện ReactJS và API được đóng gói dưới dạng đối tượng JSON (JavaScript Object Notation). Việc này giúp cấu trúc dữ liệu tường minh, truyền tải nhanh qua môi trường mạng và tương thích hoàn toàn với cấu trúc mảng đối tượng của TypeScript ở phía Client.</w:t>
      </w:r>
    </w:p>
    <w:p w14:paraId="3D9D58A1" w14:textId="77777777" w:rsidR="00692203" w:rsidRPr="00692203" w:rsidRDefault="00692203">
      <w:pPr>
        <w:pStyle w:val="ListParagraph"/>
        <w:numPr>
          <w:ilvl w:val="0"/>
          <w:numId w:val="61"/>
        </w:numPr>
        <w:rPr>
          <w:rFonts w:cs="Times New Roman"/>
          <w:sz w:val="28"/>
          <w:szCs w:val="28"/>
          <w:lang w:val="vi-VN"/>
        </w:rPr>
      </w:pPr>
      <w:r w:rsidRPr="00692203">
        <w:rPr>
          <w:rFonts w:cs="Times New Roman"/>
          <w:sz w:val="28"/>
          <w:szCs w:val="28"/>
          <w:lang w:val="vi-VN"/>
        </w:rPr>
        <w:t>Bất đồng bộ hóa (Asynchronous API): Tất cả các phương thức xử lý ở Back-end C# đều được thiết lập cơ chế chạy bất đồng bộ async/await. Giải pháp này giúp máy chủ ASP.NET Core không bị nghẽn luồng xử lý (thread pool lock) khi cùng lúc đón nhận hàng ngàn yêu cầu nộp bài hoặc chấm điểm của giảng viên vào giờ cao điểm, nâng cao hiệu năng chịu tải tối đa của toàn hệ thống.</w:t>
      </w:r>
    </w:p>
    <w:p w14:paraId="621719C0" w14:textId="3B5DBD76" w:rsidR="00692203" w:rsidRDefault="00692203" w:rsidP="00692203">
      <w:pPr>
        <w:rPr>
          <w:rFonts w:cs="Times New Roman"/>
          <w:i/>
          <w:iCs/>
          <w:sz w:val="28"/>
          <w:szCs w:val="28"/>
          <w:lang w:val="vi-VN"/>
        </w:rPr>
      </w:pPr>
      <w:r w:rsidRPr="00692203">
        <w:rPr>
          <w:rFonts w:cs="Times New Roman"/>
          <w:i/>
          <w:iCs/>
          <w:sz w:val="28"/>
          <w:szCs w:val="28"/>
          <w:lang w:val="vi-VN"/>
        </w:rPr>
        <w:t>2.</w:t>
      </w:r>
      <w:r>
        <w:rPr>
          <w:rFonts w:cs="Times New Roman"/>
          <w:i/>
          <w:iCs/>
          <w:sz w:val="28"/>
          <w:szCs w:val="28"/>
          <w:lang w:val="vi-VN"/>
        </w:rPr>
        <w:t>4</w:t>
      </w:r>
      <w:r w:rsidRPr="00692203">
        <w:rPr>
          <w:rFonts w:cs="Times New Roman"/>
          <w:i/>
          <w:iCs/>
          <w:sz w:val="28"/>
          <w:szCs w:val="28"/>
          <w:lang w:val="vi-VN"/>
        </w:rPr>
        <w:t>.3. Giải pháp xác thực và phân quyền tập trung với JSON Web Token (JWT)</w:t>
      </w:r>
    </w:p>
    <w:p w14:paraId="6355E364" w14:textId="77777777" w:rsidR="00692203" w:rsidRPr="00692203" w:rsidRDefault="00692203" w:rsidP="00692203">
      <w:pPr>
        <w:ind w:firstLine="720"/>
        <w:rPr>
          <w:rFonts w:cs="Times New Roman"/>
          <w:sz w:val="28"/>
          <w:szCs w:val="28"/>
          <w:lang w:val="en-ID"/>
        </w:rPr>
      </w:pPr>
      <w:r w:rsidRPr="00692203">
        <w:rPr>
          <w:rFonts w:cs="Times New Roman"/>
          <w:sz w:val="28"/>
          <w:szCs w:val="28"/>
          <w:lang w:val="en-ID"/>
        </w:rPr>
        <w:t>Để đảm bảo an toàn tuyệt đối cho thông tin đào tạo và điểm số của sinh viên, hệ thống áp dụng giải pháp xác thực bảo mật chuẩn công nghiệp JWT Token:</w:t>
      </w:r>
    </w:p>
    <w:p w14:paraId="5EAA4B26" w14:textId="77777777" w:rsidR="00692203" w:rsidRPr="00692203" w:rsidRDefault="00692203">
      <w:pPr>
        <w:pStyle w:val="ListParagraph"/>
        <w:numPr>
          <w:ilvl w:val="0"/>
          <w:numId w:val="62"/>
        </w:numPr>
        <w:rPr>
          <w:rFonts w:cs="Times New Roman"/>
          <w:sz w:val="28"/>
          <w:szCs w:val="28"/>
          <w:lang w:val="vi-VN"/>
        </w:rPr>
      </w:pPr>
      <w:r w:rsidRPr="00692203">
        <w:rPr>
          <w:rFonts w:cs="Times New Roman"/>
          <w:sz w:val="28"/>
          <w:szCs w:val="28"/>
          <w:lang w:val="vi-VN"/>
        </w:rPr>
        <w:t>Quy trình xác thực an toàn (Authentication Flow): Khi người dùng (Sinh viên, Giảng viên, Admin) đăng nhập thành công với tài khoản được cấp, máy chủ ASP.NET Core sẽ tạo ra một chuỗi mã hóa ký số đặc biệt gọi là JWT Token (mang theo thông tin danh tính, MSSV/MSGV và vai trò phân quyền). Token này được trả về và lưu trữ an toàn ở Front-end (Local Storage / Session Storage).</w:t>
      </w:r>
    </w:p>
    <w:p w14:paraId="4611C7F2" w14:textId="77777777" w:rsidR="00692203" w:rsidRPr="00692203" w:rsidRDefault="00692203">
      <w:pPr>
        <w:pStyle w:val="ListParagraph"/>
        <w:numPr>
          <w:ilvl w:val="0"/>
          <w:numId w:val="62"/>
        </w:numPr>
        <w:rPr>
          <w:rFonts w:cs="Times New Roman"/>
          <w:sz w:val="28"/>
          <w:szCs w:val="28"/>
          <w:lang w:val="vi-VN"/>
        </w:rPr>
      </w:pPr>
      <w:r w:rsidRPr="00692203">
        <w:rPr>
          <w:rFonts w:cs="Times New Roman"/>
          <w:sz w:val="28"/>
          <w:szCs w:val="28"/>
          <w:lang w:val="vi-VN"/>
        </w:rPr>
        <w:lastRenderedPageBreak/>
        <w:t>Ủy quyền trên từng yêu cầu (Authorization Header): Ở các thao tác tương tác sau đó (như đăng ký đề tài, nộp báo cáo, hay nhận xét), Front-end ReactJS tự động đính kèm Token này vào trường Header Authorization: Bearer &lt;Token&gt; của HTTP Request. Máy chủ sẽ dùng mã khóa bí mật (Secret Key) để giải mã, đối chiếu chữ ký số để xác thực tính hợp lệ của người dùng trong phần triệu giây mà không cần truy vấn lại cơ sở dữ liệu tài khoản.</w:t>
      </w:r>
    </w:p>
    <w:p w14:paraId="33307245" w14:textId="77777777" w:rsidR="00692203" w:rsidRPr="00692203" w:rsidRDefault="00692203">
      <w:pPr>
        <w:pStyle w:val="ListParagraph"/>
        <w:numPr>
          <w:ilvl w:val="0"/>
          <w:numId w:val="62"/>
        </w:numPr>
        <w:rPr>
          <w:rFonts w:cs="Times New Roman"/>
          <w:sz w:val="28"/>
          <w:szCs w:val="28"/>
          <w:lang w:val="vi-VN"/>
        </w:rPr>
      </w:pPr>
      <w:r w:rsidRPr="00692203">
        <w:rPr>
          <w:rFonts w:cs="Times New Roman"/>
          <w:sz w:val="28"/>
          <w:szCs w:val="28"/>
          <w:lang w:val="vi-VN"/>
        </w:rPr>
        <w:t>Phân quyền vai trò chi tiết (Role-Based Access Control - RBAC): Áp dụng các Middleware phân quyền mạnh mẽ của ASP.NET Core:</w:t>
      </w:r>
    </w:p>
    <w:p w14:paraId="05D16AF1" w14:textId="77777777" w:rsidR="00692203" w:rsidRPr="00692203" w:rsidRDefault="00692203">
      <w:pPr>
        <w:pStyle w:val="ListParagraph"/>
        <w:numPr>
          <w:ilvl w:val="0"/>
          <w:numId w:val="63"/>
        </w:numPr>
        <w:rPr>
          <w:rFonts w:cs="Times New Roman"/>
          <w:sz w:val="28"/>
          <w:szCs w:val="28"/>
          <w:lang w:val="vi-VN"/>
        </w:rPr>
      </w:pPr>
      <w:r w:rsidRPr="00692203">
        <w:rPr>
          <w:rFonts w:cs="Times New Roman"/>
          <w:sz w:val="28"/>
          <w:szCs w:val="28"/>
          <w:lang w:val="vi-VN"/>
        </w:rPr>
        <w:t>Quyền Admin: Được phép truy cập các API cấu hình hệ thống, quản lý tài khoản người dùng, xem dashboard tiến độ khóa học.</w:t>
      </w:r>
    </w:p>
    <w:p w14:paraId="4E0043AA" w14:textId="77777777" w:rsidR="00692203" w:rsidRPr="00692203" w:rsidRDefault="00692203">
      <w:pPr>
        <w:pStyle w:val="ListParagraph"/>
        <w:numPr>
          <w:ilvl w:val="0"/>
          <w:numId w:val="63"/>
        </w:numPr>
        <w:rPr>
          <w:rFonts w:cs="Times New Roman"/>
          <w:sz w:val="28"/>
          <w:szCs w:val="28"/>
          <w:lang w:val="vi-VN"/>
        </w:rPr>
      </w:pPr>
      <w:r w:rsidRPr="00692203">
        <w:rPr>
          <w:rFonts w:cs="Times New Roman"/>
          <w:sz w:val="28"/>
          <w:szCs w:val="28"/>
          <w:lang w:val="vi-VN"/>
        </w:rPr>
        <w:t>Quyền Lecturer: Được phép truy cập các API duyệt đề tài, chấm điểm mốc tiến độ và nhận xét đối với các nhóm mình phụ trách.</w:t>
      </w:r>
    </w:p>
    <w:p w14:paraId="7B30BFB9" w14:textId="77777777" w:rsidR="00692203" w:rsidRPr="00692203" w:rsidRDefault="00692203">
      <w:pPr>
        <w:pStyle w:val="ListParagraph"/>
        <w:numPr>
          <w:ilvl w:val="0"/>
          <w:numId w:val="63"/>
        </w:numPr>
        <w:rPr>
          <w:rFonts w:cs="Times New Roman"/>
          <w:sz w:val="28"/>
          <w:szCs w:val="28"/>
          <w:lang w:val="vi-VN"/>
        </w:rPr>
      </w:pPr>
      <w:r w:rsidRPr="00692203">
        <w:rPr>
          <w:rFonts w:cs="Times New Roman"/>
          <w:sz w:val="28"/>
          <w:szCs w:val="28"/>
          <w:lang w:val="vi-VN"/>
        </w:rPr>
        <w:t>Quyền Student: Chỉ được phép truy cập các API tra cứu, đề xuất đề tài và nộp báo cáo tiến độ của cá nhân/nhóm mình.</w:t>
      </w:r>
    </w:p>
    <w:p w14:paraId="2C587AE7" w14:textId="40CD59AE" w:rsidR="00692203" w:rsidRDefault="00692203" w:rsidP="00692203">
      <w:pPr>
        <w:rPr>
          <w:rFonts w:cs="Times New Roman"/>
          <w:i/>
          <w:iCs/>
          <w:sz w:val="28"/>
          <w:szCs w:val="28"/>
          <w:lang w:val="vi-VN"/>
        </w:rPr>
      </w:pPr>
      <w:r w:rsidRPr="00692203">
        <w:rPr>
          <w:rFonts w:cs="Times New Roman"/>
          <w:i/>
          <w:iCs/>
          <w:sz w:val="28"/>
          <w:szCs w:val="28"/>
          <w:lang w:val="vi-VN"/>
        </w:rPr>
        <w:t>2.4.4. Giải pháp tổ chức giao diện tương tác Single Page Application (SPA) với React &amp; TypeScript</w:t>
      </w:r>
    </w:p>
    <w:p w14:paraId="657F6088" w14:textId="4C57C025" w:rsidR="00C13BCE" w:rsidRDefault="00C13BCE" w:rsidP="00C13BCE">
      <w:pPr>
        <w:ind w:firstLine="720"/>
        <w:rPr>
          <w:rFonts w:cs="Times New Roman"/>
          <w:sz w:val="28"/>
          <w:szCs w:val="28"/>
          <w:lang w:val="vi-VN"/>
        </w:rPr>
      </w:pPr>
      <w:r w:rsidRPr="00C13BCE">
        <w:rPr>
          <w:rFonts w:cs="Times New Roman"/>
          <w:sz w:val="28"/>
          <w:szCs w:val="28"/>
        </w:rPr>
        <w:t>Để xây dựng một giao diện cao cấp, đẳng cấp và chuyên nghiệp vượt trội so với các hệ thống giáo dục cũ kỹ, hệ thống áp dụng giải pháp Single Page Application (SPA):</w:t>
      </w:r>
    </w:p>
    <w:p w14:paraId="2F744164" w14:textId="77777777" w:rsidR="00C13BCE" w:rsidRPr="00C13BCE" w:rsidRDefault="00C13BCE">
      <w:pPr>
        <w:pStyle w:val="ListParagraph"/>
        <w:numPr>
          <w:ilvl w:val="0"/>
          <w:numId w:val="64"/>
        </w:numPr>
        <w:rPr>
          <w:rFonts w:cs="Times New Roman"/>
          <w:sz w:val="28"/>
          <w:szCs w:val="28"/>
          <w:lang w:val="vi-VN"/>
        </w:rPr>
      </w:pPr>
      <w:r w:rsidRPr="00C13BCE">
        <w:rPr>
          <w:rFonts w:cs="Times New Roman"/>
          <w:sz w:val="28"/>
          <w:szCs w:val="28"/>
          <w:lang w:val="vi-VN"/>
        </w:rPr>
        <w:t>Trải nghiệm ứng dụng mượt mà: Toàn bộ mã nguồn giao diện HTML, CSS, JavaScript chỉ tải một lần duy nhất khi người dùng truy cập hệ thống. Khi người dùng chuyển trang hoặc thực hiện thao tác lọc tags chuyên môn, React Router sẽ chịu trách nhiệm thay đổi giao diện cục bộ (Client-side routing) mà không cần tải lại toàn bộ trang web từ Server.</w:t>
      </w:r>
    </w:p>
    <w:p w14:paraId="19FD75F1" w14:textId="77777777" w:rsidR="00C13BCE" w:rsidRPr="00C13BCE" w:rsidRDefault="00C13BCE">
      <w:pPr>
        <w:pStyle w:val="ListParagraph"/>
        <w:numPr>
          <w:ilvl w:val="0"/>
          <w:numId w:val="64"/>
        </w:numPr>
        <w:rPr>
          <w:rFonts w:cs="Times New Roman"/>
          <w:sz w:val="28"/>
          <w:szCs w:val="28"/>
          <w:lang w:val="vi-VN"/>
        </w:rPr>
      </w:pPr>
      <w:r w:rsidRPr="00C13BCE">
        <w:rPr>
          <w:rFonts w:cs="Times New Roman"/>
          <w:sz w:val="28"/>
          <w:szCs w:val="28"/>
          <w:lang w:val="vi-VN"/>
        </w:rPr>
        <w:t xml:space="preserve">Ràng buộc kiểu tĩnh chặt chẽ với TypeScript (TSX): Áp dụng TypeScript trong dự án Front-end giúp định nghĩa các Interface cấu trúc dữ liệu phản hồi từ Oracle API một cách tuyệt đối (ví dụ định nghĩa rõ kiểu dữ liệu của đối tượng Student, Topic, Milestone). Giải pháp này giúp kiểm soát lỗi chính xác ngay trong quá trình viết code ở IDE, loại bỏ hoàn toàn các lỗi gọi sai tên </w:t>
      </w:r>
      <w:r w:rsidRPr="00C13BCE">
        <w:rPr>
          <w:rFonts w:cs="Times New Roman"/>
          <w:sz w:val="28"/>
          <w:szCs w:val="28"/>
          <w:lang w:val="vi-VN"/>
        </w:rPr>
        <w:lastRenderedPageBreak/>
        <w:t>trường dữ liệu hoặc kiểu dữ liệu (undefined / null pointer exception) ở phía Client.</w:t>
      </w:r>
    </w:p>
    <w:p w14:paraId="2BA26582" w14:textId="77777777" w:rsidR="00C13BCE" w:rsidRPr="00C13BCE" w:rsidRDefault="00C13BCE">
      <w:pPr>
        <w:pStyle w:val="ListParagraph"/>
        <w:numPr>
          <w:ilvl w:val="0"/>
          <w:numId w:val="64"/>
        </w:numPr>
        <w:rPr>
          <w:rFonts w:cs="Times New Roman"/>
          <w:sz w:val="28"/>
          <w:szCs w:val="28"/>
          <w:lang w:val="vi-VN"/>
        </w:rPr>
      </w:pPr>
      <w:r w:rsidRPr="00C13BCE">
        <w:rPr>
          <w:rFonts w:cs="Times New Roman"/>
          <w:sz w:val="28"/>
          <w:szCs w:val="28"/>
          <w:lang w:val="vi-VN"/>
        </w:rPr>
        <w:t>Hệ thống State Management tối ưu: Sử dụng các React Hooks nâng cao (như useState, useEffect, useContext) giúp quản lý trạng thái hiển thị của các bảng dữ liệu, bộ lọc tags và thông tin người dùng đăng nhập một cách khoa học, tự động đồng bộ hóa giao diện mỗi khi dữ liệu từ máy chủ Oracle thay đổi.</w:t>
      </w:r>
    </w:p>
    <w:p w14:paraId="43839D54" w14:textId="0B79804D" w:rsidR="00C13BCE" w:rsidRDefault="00C13BCE" w:rsidP="00C13BCE">
      <w:pPr>
        <w:rPr>
          <w:rFonts w:cs="Times New Roman"/>
          <w:i/>
          <w:iCs/>
          <w:sz w:val="28"/>
          <w:szCs w:val="28"/>
          <w:lang w:val="vi-VN"/>
        </w:rPr>
      </w:pPr>
      <w:r w:rsidRPr="00C13BCE">
        <w:rPr>
          <w:rFonts w:cs="Times New Roman"/>
          <w:i/>
          <w:iCs/>
          <w:sz w:val="28"/>
          <w:szCs w:val="28"/>
          <w:lang w:val="vi-VN"/>
        </w:rPr>
        <w:t>2.4.5. Giải pháp ánh xạ dữ liệu tự động với Entity Framework Core và Oracle Provider</w:t>
      </w:r>
    </w:p>
    <w:p w14:paraId="212560BC" w14:textId="77777777" w:rsidR="00C13BCE" w:rsidRDefault="00C13BCE" w:rsidP="00C13BCE">
      <w:pPr>
        <w:ind w:firstLine="720"/>
        <w:rPr>
          <w:rFonts w:cs="Times New Roman"/>
          <w:sz w:val="28"/>
          <w:szCs w:val="28"/>
          <w:lang w:val="vi-VN"/>
        </w:rPr>
      </w:pPr>
      <w:r w:rsidRPr="00C13BCE">
        <w:rPr>
          <w:rFonts w:cs="Times New Roman"/>
          <w:sz w:val="28"/>
          <w:szCs w:val="28"/>
          <w:lang w:val="en-ID"/>
        </w:rPr>
        <w:t>Để liên kết lớp nghiệp vụ C# với Hệ quản trị cơ sở dữ liệu Oracle Database, hệ thống áp dụng giải pháp ORM (Object-Relational Mapping) chuyên nghiệp:</w:t>
      </w:r>
    </w:p>
    <w:p w14:paraId="1A598923" w14:textId="77777777" w:rsidR="00C13BCE" w:rsidRPr="00C13BCE" w:rsidRDefault="00C13BCE">
      <w:pPr>
        <w:pStyle w:val="ListParagraph"/>
        <w:numPr>
          <w:ilvl w:val="0"/>
          <w:numId w:val="65"/>
        </w:numPr>
        <w:rPr>
          <w:rFonts w:cs="Times New Roman"/>
          <w:sz w:val="28"/>
          <w:szCs w:val="28"/>
          <w:lang w:val="vi-VN"/>
        </w:rPr>
      </w:pPr>
      <w:r w:rsidRPr="00C13BCE">
        <w:rPr>
          <w:rFonts w:cs="Times New Roman"/>
          <w:sz w:val="28"/>
          <w:szCs w:val="28"/>
          <w:lang w:val="vi-VN"/>
        </w:rPr>
        <w:t>Mô hình hóa dữ liệu (Model Mapping): Sử dụng Entity Framework Core kết hợp gói thư viện chính thức Oracle.EntityFrameworkCore để ánh xạ trực tiếp các bảng quan hệ trong Oracle Database thành các lớp thực thể (Entities Class) trong C#. Lập trình viên tương tác với dữ liệu thông qua ngôn ngữ truy vấn tích hợp LINQ (Language Integrated Query) vô cùng trực quan và hạn chế tối đa việc viết mã SQL thủ công.</w:t>
      </w:r>
    </w:p>
    <w:p w14:paraId="77EEC5A6" w14:textId="77777777" w:rsidR="00C13BCE" w:rsidRPr="00C13BCE" w:rsidRDefault="00C13BCE">
      <w:pPr>
        <w:pStyle w:val="ListParagraph"/>
        <w:numPr>
          <w:ilvl w:val="0"/>
          <w:numId w:val="65"/>
        </w:numPr>
        <w:rPr>
          <w:rFonts w:cs="Times New Roman"/>
          <w:sz w:val="28"/>
          <w:szCs w:val="28"/>
          <w:lang w:val="vi-VN"/>
        </w:rPr>
      </w:pPr>
      <w:r w:rsidRPr="00C13BCE">
        <w:rPr>
          <w:rFonts w:cs="Times New Roman"/>
          <w:sz w:val="28"/>
          <w:szCs w:val="28"/>
          <w:lang w:val="vi-VN"/>
        </w:rPr>
        <w:t>Giải pháp di chuyển CSDL (Code-First Migrations): Áp dụng giải pháp Code-First, toàn bộ cấu trúc cơ sở dữ liệu (các bảng, mối quan hệ khóa ngoại, kiểu dữ liệu đặc thù của Oracle như VARCHAR2, NUMBER, DATE) đều được định hình bằng mã nguồn C#. Khi có sự thay đổi về cấu trúc, hệ thống tự động sinh các file di chuyển (Migrations) để cập nhật đồng bộ lên máy chủ Oracle Database một cách an toàn và giữ nguyên vẹn dữ liệu lịch sử.</w:t>
      </w:r>
    </w:p>
    <w:p w14:paraId="39A4DA3D" w14:textId="3E5D8940" w:rsidR="005F4472" w:rsidRPr="00062756" w:rsidRDefault="00C13BCE">
      <w:pPr>
        <w:pStyle w:val="ListParagraph"/>
        <w:numPr>
          <w:ilvl w:val="0"/>
          <w:numId w:val="65"/>
        </w:numPr>
        <w:rPr>
          <w:rFonts w:cs="Times New Roman"/>
          <w:sz w:val="28"/>
          <w:szCs w:val="28"/>
          <w:lang w:val="vi-VN"/>
        </w:rPr>
      </w:pPr>
      <w:r w:rsidRPr="00C13BCE">
        <w:rPr>
          <w:rFonts w:cs="Times New Roman"/>
          <w:sz w:val="28"/>
          <w:szCs w:val="28"/>
          <w:lang w:val="vi-VN"/>
        </w:rPr>
        <w:t>Tối ưu hóa hiệu năng truy vấn Oracle: Cấu hình các cơ chế tải dữ liệu thông minh của EF Core như Eager Loading (sử dụng Include để lấy dữ liệu liên kết như lấy thông tin Đề tài kèm theo danh sách Sinh viên làm đề tài đó) hoặc Lazy Loading tùy thuộc vào từng kịch bản nghiệp vụ; đồng thời cấu hình cơ chế AsNoTracking() cho các API chỉ đọc dữ liệu (Read-only APIs) giúp giảm tải bộ nhớ đệm cho Entity Framework, tăng tốc truy xuất dữ liệu từ Oracle Database lên gấp nhiều lần.</w:t>
      </w:r>
    </w:p>
    <w:p w14:paraId="288146E2" w14:textId="28023F70" w:rsidR="00715A3C" w:rsidRDefault="00251C33" w:rsidP="00B64697">
      <w:pPr>
        <w:pStyle w:val="H1"/>
        <w:spacing w:after="0"/>
        <w:outlineLvl w:val="0"/>
      </w:pPr>
      <w:bookmarkStart w:id="9" w:name="_Toc127897181"/>
      <w:bookmarkStart w:id="10" w:name="_Toc128837126"/>
      <w:bookmarkStart w:id="11" w:name="_Toc128837273"/>
      <w:bookmarkStart w:id="12" w:name="_Toc199769244"/>
      <w:r w:rsidRPr="00B35B36">
        <w:lastRenderedPageBreak/>
        <w:t>C</w:t>
      </w:r>
      <w:r w:rsidR="00921865" w:rsidRPr="00B35B36">
        <w:t>HƯƠNG</w:t>
      </w:r>
      <w:r w:rsidRPr="00B35B36">
        <w:t xml:space="preserve"> 3</w:t>
      </w:r>
      <w:r w:rsidR="0023465C" w:rsidRPr="00B35B36">
        <w:t xml:space="preserve">. </w:t>
      </w:r>
      <w:bookmarkEnd w:id="9"/>
      <w:bookmarkEnd w:id="10"/>
      <w:bookmarkEnd w:id="11"/>
      <w:r w:rsidR="0023465C" w:rsidRPr="00B35B36">
        <w:t xml:space="preserve">PHÂN TÍCH VÀ </w:t>
      </w:r>
      <w:r w:rsidR="00696983" w:rsidRPr="00B35B36">
        <w:t>THIẾT KẾ HỆ THỐNG</w:t>
      </w:r>
      <w:bookmarkEnd w:id="12"/>
    </w:p>
    <w:p w14:paraId="6D939647" w14:textId="77777777" w:rsidR="005F4472" w:rsidRDefault="005F4472" w:rsidP="005F4472">
      <w:pPr>
        <w:pStyle w:val="Heading2"/>
        <w:rPr>
          <w:lang w:val="vi-VN"/>
        </w:rPr>
      </w:pPr>
      <w:r w:rsidRPr="004C0E68">
        <w:t>3.1 Phân tích yêu cầu hệ thống</w:t>
      </w:r>
    </w:p>
    <w:p w14:paraId="47AB25AA" w14:textId="1E402B1A" w:rsidR="008F67AF" w:rsidRPr="008F67AF" w:rsidRDefault="008F67AF" w:rsidP="008F67AF">
      <w:pPr>
        <w:ind w:firstLine="720"/>
        <w:rPr>
          <w:lang w:val="vi-VN"/>
        </w:rPr>
      </w:pPr>
      <w:r w:rsidRPr="008F67AF">
        <w:t>Phân tích yêu cầu hệ thống là khâu tối quan trọng trong quy trình phát triển phần mềm. Việc xác định rõ ràng, chi tiết các yêu cầu chức năng và phi chức năng giúp định hình chính xác phạm vi thiết kế cơ sở dữ liệu, xây dựng các API xử lý nghiệp vụ ở Back-end và phát triển giao diện tương tác Front-end, đảm bảo phần mềm hoàn thiện đáp ứng trọn vẹn mong đợi của người sử dụng.</w:t>
      </w:r>
    </w:p>
    <w:p w14:paraId="51F91ED9" w14:textId="60C78EE8" w:rsidR="005F4472" w:rsidRDefault="005F4472" w:rsidP="005F4472">
      <w:pPr>
        <w:pStyle w:val="Heading3"/>
        <w:rPr>
          <w:lang w:val="vi-VN"/>
        </w:rPr>
      </w:pPr>
      <w:r w:rsidRPr="004C0E68">
        <w:t>3.1.1 Yêu cầu chức năng</w:t>
      </w:r>
    </w:p>
    <w:p w14:paraId="5ECD93EC" w14:textId="77777777" w:rsidR="008F67AF" w:rsidRPr="008F67AF" w:rsidRDefault="008F67AF" w:rsidP="008F67AF">
      <w:pPr>
        <w:ind w:firstLine="720"/>
        <w:rPr>
          <w:lang w:val="en-ID"/>
        </w:rPr>
      </w:pPr>
      <w:r w:rsidRPr="008F67AF">
        <w:rPr>
          <w:lang w:val="en-ID"/>
        </w:rPr>
        <w:t>Yêu cầu chức năng (Functional Requirements) mô tả các hành vi, dịch vụ và tác vụ cụ thể mà hệ thống phần mềm bắt buộc phải thực hiện khi nhận các tác động tương tác từ người dùng. Đối với Hệ thống quản lý đăng ký đồ án và theo dõi tiến độ, các yêu cầu được phân tích và phân nhóm chi tiết theo các vai trò phân quyền (Admin, Giảng viên, Sinh viên) và các phân hệ nghiệp vụ chính.</w:t>
      </w:r>
    </w:p>
    <w:p w14:paraId="273FEE6C" w14:textId="77777777" w:rsidR="008F67AF" w:rsidRDefault="008F67AF" w:rsidP="008F67AF">
      <w:pPr>
        <w:rPr>
          <w:i/>
          <w:iCs/>
          <w:lang w:val="vi-VN"/>
        </w:rPr>
      </w:pPr>
      <w:r w:rsidRPr="008F67AF">
        <w:rPr>
          <w:i/>
          <w:iCs/>
          <w:lang w:val="en-ID"/>
        </w:rPr>
        <w:t>Bảng 3.1. Danh sách yêu cầu chức năng của hệ thống</w:t>
      </w:r>
    </w:p>
    <w:p w14:paraId="44A70D72" w14:textId="622C67CE" w:rsidR="008F67AF" w:rsidRDefault="008F67AF" w:rsidP="008F67AF">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1</w:t>
      </w:r>
      <w:r w:rsidR="004463E9">
        <w:fldChar w:fldCharType="end"/>
      </w:r>
    </w:p>
    <w:tbl>
      <w:tblPr>
        <w:tblStyle w:val="TableGrid"/>
        <w:tblW w:w="0" w:type="auto"/>
        <w:tblLook w:val="04A0" w:firstRow="1" w:lastRow="0" w:firstColumn="1" w:lastColumn="0" w:noHBand="0" w:noVBand="1"/>
      </w:tblPr>
      <w:tblGrid>
        <w:gridCol w:w="709"/>
        <w:gridCol w:w="1979"/>
        <w:gridCol w:w="1451"/>
        <w:gridCol w:w="5205"/>
      </w:tblGrid>
      <w:tr w:rsidR="008F67AF" w14:paraId="6DFDC7F1" w14:textId="77777777" w:rsidTr="00ED41E6">
        <w:tc>
          <w:tcPr>
            <w:tcW w:w="709" w:type="dxa"/>
            <w:shd w:val="clear" w:color="auto" w:fill="F4B083" w:themeFill="accent2" w:themeFillTint="99"/>
            <w:vAlign w:val="center"/>
          </w:tcPr>
          <w:p w14:paraId="23993232" w14:textId="77777777" w:rsidR="008F67AF" w:rsidRDefault="008F67AF" w:rsidP="008F67AF">
            <w:pPr>
              <w:jc w:val="center"/>
            </w:pPr>
            <w:r>
              <w:rPr>
                <w:b/>
                <w:bCs/>
              </w:rPr>
              <w:t>STT</w:t>
            </w:r>
          </w:p>
        </w:tc>
        <w:tc>
          <w:tcPr>
            <w:tcW w:w="1979" w:type="dxa"/>
            <w:shd w:val="clear" w:color="auto" w:fill="F4B083" w:themeFill="accent2" w:themeFillTint="99"/>
            <w:vAlign w:val="center"/>
          </w:tcPr>
          <w:p w14:paraId="47277FE8" w14:textId="77777777" w:rsidR="008F67AF" w:rsidRDefault="008F67AF" w:rsidP="008F67AF">
            <w:pPr>
              <w:jc w:val="center"/>
              <w:rPr>
                <w:b/>
                <w:bCs/>
              </w:rPr>
            </w:pPr>
            <w:r>
              <w:rPr>
                <w:b/>
                <w:bCs/>
              </w:rPr>
              <w:t>Mã yêu cầu</w:t>
            </w:r>
          </w:p>
        </w:tc>
        <w:tc>
          <w:tcPr>
            <w:tcW w:w="1451" w:type="dxa"/>
            <w:shd w:val="clear" w:color="auto" w:fill="F4B083" w:themeFill="accent2" w:themeFillTint="99"/>
            <w:vAlign w:val="center"/>
          </w:tcPr>
          <w:p w14:paraId="5162B5A8" w14:textId="77777777" w:rsidR="008F67AF" w:rsidRDefault="008F67AF" w:rsidP="008F67AF">
            <w:pPr>
              <w:jc w:val="center"/>
            </w:pPr>
            <w:r>
              <w:rPr>
                <w:b/>
                <w:bCs/>
              </w:rPr>
              <w:t>Nhóm chức năng</w:t>
            </w:r>
          </w:p>
        </w:tc>
        <w:tc>
          <w:tcPr>
            <w:tcW w:w="5205" w:type="dxa"/>
            <w:shd w:val="clear" w:color="auto" w:fill="F4B083" w:themeFill="accent2" w:themeFillTint="99"/>
            <w:vAlign w:val="center"/>
          </w:tcPr>
          <w:p w14:paraId="52DFC7B8" w14:textId="77777777" w:rsidR="008F67AF" w:rsidRDefault="008F67AF" w:rsidP="008F67AF">
            <w:pPr>
              <w:jc w:val="center"/>
            </w:pPr>
            <w:r>
              <w:rPr>
                <w:b/>
                <w:bCs/>
              </w:rPr>
              <w:t>Mô tả chi tiết</w:t>
            </w:r>
          </w:p>
        </w:tc>
      </w:tr>
      <w:tr w:rsidR="008F67AF" w14:paraId="2E164CA9" w14:textId="77777777" w:rsidTr="00ED41E6">
        <w:tc>
          <w:tcPr>
            <w:tcW w:w="709" w:type="dxa"/>
            <w:vAlign w:val="center"/>
          </w:tcPr>
          <w:p w14:paraId="3BEC4A2F" w14:textId="77777777" w:rsidR="008F67AF" w:rsidRDefault="008F67AF" w:rsidP="008F67AF">
            <w:pPr>
              <w:jc w:val="center"/>
            </w:pPr>
            <w:r>
              <w:t>1</w:t>
            </w:r>
          </w:p>
        </w:tc>
        <w:tc>
          <w:tcPr>
            <w:tcW w:w="1979" w:type="dxa"/>
            <w:vAlign w:val="center"/>
          </w:tcPr>
          <w:p w14:paraId="72E6BA9F" w14:textId="18C60FC1" w:rsidR="008F67AF" w:rsidRDefault="00A7481D" w:rsidP="008F67AF">
            <w:r w:rsidRPr="00A7481D">
              <w:t>REQ_AUTH_01</w:t>
            </w:r>
            <w:r w:rsidRPr="00A7481D">
              <w:tab/>
            </w:r>
          </w:p>
        </w:tc>
        <w:tc>
          <w:tcPr>
            <w:tcW w:w="1451" w:type="dxa"/>
            <w:vAlign w:val="center"/>
          </w:tcPr>
          <w:p w14:paraId="189265E4" w14:textId="1B47549D" w:rsidR="008F67AF" w:rsidRDefault="00A7481D" w:rsidP="008F67AF">
            <w:pPr>
              <w:jc w:val="left"/>
            </w:pPr>
            <w:r w:rsidRPr="00A7481D">
              <w:t>Quản lý người dùng và xác thực</w:t>
            </w:r>
            <w:r w:rsidRPr="00A7481D">
              <w:tab/>
            </w:r>
          </w:p>
        </w:tc>
        <w:tc>
          <w:tcPr>
            <w:tcW w:w="5205" w:type="dxa"/>
            <w:vAlign w:val="center"/>
          </w:tcPr>
          <w:p w14:paraId="2458ECAE" w14:textId="77777777" w:rsidR="00A7481D" w:rsidRDefault="00A7481D" w:rsidP="00A7481D">
            <w:r>
              <w:t>Input: MSSV/MSGV và mật khẩu từ giao diện ReactJS đăng nhập.</w:t>
            </w:r>
          </w:p>
          <w:p w14:paraId="027C932D" w14:textId="77777777" w:rsidR="00A7481D" w:rsidRDefault="00A7481D" w:rsidP="00A7481D">
            <w:r>
              <w:t>Xử lý: Back-end ASP.NET Core kiểm tra tài khoản trong bảng người dùng của Oracle. Nếu khớp, sinh chuỗi Token JWT ký số thuật toán HMAC-SHA256 mã hóa thông tin Claims (UserId, Role, FullName).</w:t>
            </w:r>
          </w:p>
          <w:p w14:paraId="435BA6AE" w14:textId="0026CF29" w:rsidR="008F67AF" w:rsidRDefault="00A7481D" w:rsidP="00A7481D">
            <w:r>
              <w:t>Output: Trả về Token JWT cho Client lưu trữ bất đồng bộ và chuyển hướng tương ứng với vai trò (Admin/Lecturer/Student).</w:t>
            </w:r>
          </w:p>
        </w:tc>
      </w:tr>
      <w:tr w:rsidR="008F67AF" w14:paraId="410676ED" w14:textId="77777777" w:rsidTr="00ED41E6">
        <w:tc>
          <w:tcPr>
            <w:tcW w:w="709" w:type="dxa"/>
            <w:vAlign w:val="center"/>
          </w:tcPr>
          <w:p w14:paraId="2887B501" w14:textId="77777777" w:rsidR="008F67AF" w:rsidRDefault="008F67AF" w:rsidP="008F67AF">
            <w:pPr>
              <w:jc w:val="center"/>
            </w:pPr>
            <w:r>
              <w:t>2</w:t>
            </w:r>
          </w:p>
        </w:tc>
        <w:tc>
          <w:tcPr>
            <w:tcW w:w="1979" w:type="dxa"/>
            <w:vAlign w:val="center"/>
          </w:tcPr>
          <w:p w14:paraId="23AA067A" w14:textId="77777777" w:rsidR="00A7481D" w:rsidRDefault="00A7481D" w:rsidP="008F67AF">
            <w:pPr>
              <w:rPr>
                <w:lang w:val="vi-VN"/>
              </w:rPr>
            </w:pPr>
          </w:p>
          <w:p w14:paraId="7937B762" w14:textId="7B87CC00" w:rsidR="008F67AF" w:rsidRDefault="00A7481D" w:rsidP="008F67AF">
            <w:r w:rsidRPr="00A7481D">
              <w:t>REQ_AUTH_02</w:t>
            </w:r>
            <w:r w:rsidRPr="00A7481D">
              <w:tab/>
            </w:r>
          </w:p>
        </w:tc>
        <w:tc>
          <w:tcPr>
            <w:tcW w:w="1451" w:type="dxa"/>
            <w:vAlign w:val="center"/>
          </w:tcPr>
          <w:p w14:paraId="69832A80" w14:textId="264B0CBC" w:rsidR="008F67AF" w:rsidRDefault="00A7481D" w:rsidP="008F67AF">
            <w:pPr>
              <w:jc w:val="left"/>
            </w:pPr>
            <w:r w:rsidRPr="00A7481D">
              <w:t xml:space="preserve">Quản lý người dùng </w:t>
            </w:r>
            <w:r w:rsidRPr="00A7481D">
              <w:lastRenderedPageBreak/>
              <w:t>và xác thực</w:t>
            </w:r>
            <w:r w:rsidRPr="00A7481D">
              <w:tab/>
            </w:r>
          </w:p>
        </w:tc>
        <w:tc>
          <w:tcPr>
            <w:tcW w:w="5205" w:type="dxa"/>
            <w:vAlign w:val="center"/>
          </w:tcPr>
          <w:p w14:paraId="2C4D0D4E" w14:textId="77777777" w:rsidR="00A7481D" w:rsidRDefault="00A7481D" w:rsidP="00A7481D">
            <w:r>
              <w:lastRenderedPageBreak/>
              <w:t>Input: Mật khẩu cũ, mật khẩu mới, xác nhận mật khẩu mới hoặc các thông tin cá nhân bổ sung (Số điện thoại, Email).</w:t>
            </w:r>
          </w:p>
          <w:p w14:paraId="23042608" w14:textId="77777777" w:rsidR="00A7481D" w:rsidRDefault="00A7481D" w:rsidP="00A7481D">
            <w:r>
              <w:lastRenderedPageBreak/>
              <w:t>Xử lý: Hệ thống kiểm tra tính chính xác của mật khẩu cũ. Mã hóa mật khẩu mới bằng thuật toán băm bảo mật trước khi cập nhật vào Oracle Database.</w:t>
            </w:r>
          </w:p>
          <w:p w14:paraId="68027319" w14:textId="7133B953" w:rsidR="008F67AF" w:rsidRDefault="00A7481D" w:rsidP="00A7481D">
            <w:r>
              <w:t>Output: Thông báo cập nhật mật khẩu/hồ sơ thành công hoặc thất bại trực quan trên giao diện.</w:t>
            </w:r>
          </w:p>
        </w:tc>
      </w:tr>
      <w:tr w:rsidR="008F67AF" w14:paraId="2FBE4EC5" w14:textId="77777777" w:rsidTr="00ED41E6">
        <w:tc>
          <w:tcPr>
            <w:tcW w:w="709" w:type="dxa"/>
            <w:vAlign w:val="center"/>
          </w:tcPr>
          <w:p w14:paraId="300D2AB4" w14:textId="77777777" w:rsidR="008F67AF" w:rsidRDefault="008F67AF" w:rsidP="008F67AF">
            <w:pPr>
              <w:jc w:val="center"/>
            </w:pPr>
            <w:r>
              <w:lastRenderedPageBreak/>
              <w:t>3</w:t>
            </w:r>
          </w:p>
        </w:tc>
        <w:tc>
          <w:tcPr>
            <w:tcW w:w="1979" w:type="dxa"/>
            <w:vAlign w:val="center"/>
          </w:tcPr>
          <w:p w14:paraId="6EFA31A8" w14:textId="77777777" w:rsidR="00A7481D" w:rsidRDefault="00A7481D" w:rsidP="008F67AF">
            <w:pPr>
              <w:rPr>
                <w:lang w:val="vi-VN"/>
              </w:rPr>
            </w:pPr>
          </w:p>
          <w:p w14:paraId="042C159C" w14:textId="1CE3ECA5" w:rsidR="008F67AF" w:rsidRDefault="00A7481D" w:rsidP="008F67AF">
            <w:r w:rsidRPr="00A7481D">
              <w:t>REQ_ADM_01</w:t>
            </w:r>
            <w:r w:rsidRPr="00A7481D">
              <w:tab/>
            </w:r>
          </w:p>
        </w:tc>
        <w:tc>
          <w:tcPr>
            <w:tcW w:w="1451" w:type="dxa"/>
            <w:vAlign w:val="center"/>
          </w:tcPr>
          <w:p w14:paraId="555876A9" w14:textId="77777777" w:rsidR="00ED41E6" w:rsidRDefault="00ED41E6" w:rsidP="008F67AF">
            <w:pPr>
              <w:jc w:val="left"/>
              <w:rPr>
                <w:lang w:val="vi-VN"/>
              </w:rPr>
            </w:pPr>
          </w:p>
          <w:p w14:paraId="2A45A976" w14:textId="3076B708" w:rsidR="008F67AF" w:rsidRDefault="00ED41E6" w:rsidP="008F67AF">
            <w:pPr>
              <w:jc w:val="left"/>
            </w:pPr>
            <w:r w:rsidRPr="00ED41E6">
              <w:t>Quản lý danh mục</w:t>
            </w:r>
            <w:r w:rsidRPr="00ED41E6">
              <w:tab/>
            </w:r>
          </w:p>
        </w:tc>
        <w:tc>
          <w:tcPr>
            <w:tcW w:w="5205" w:type="dxa"/>
            <w:vAlign w:val="center"/>
          </w:tcPr>
          <w:p w14:paraId="6CF04755" w14:textId="77777777" w:rsidR="00ED41E6" w:rsidRDefault="00ED41E6" w:rsidP="00ED41E6">
            <w:r>
              <w:t>Input: File bảng tính Excel (.xlsx) chứa dữ liệu sinh viên.</w:t>
            </w:r>
          </w:p>
          <w:p w14:paraId="58ED7C9E" w14:textId="77777777" w:rsidR="00ED41E6" w:rsidRDefault="00ED41E6" w:rsidP="00ED41E6">
            <w:r>
              <w:t>Xử lý: Admin upload file lên hệ thống. API Back-end thực hiện phân tích cú pháp (parse) tệp tin, kiểm tra tính hợp lệ của dữ liệu (MSSV duy nhất, định dạng email, Lớp thuộc khoa nào) và dùng Entity Framework Core đẩy dữ liệu hàng loạt (Bulk Insert) vào bảng Sinh viên trong Oracle.</w:t>
            </w:r>
          </w:p>
          <w:p w14:paraId="4D82D8A7" w14:textId="29D2933D" w:rsidR="008F67AF" w:rsidRDefault="00ED41E6" w:rsidP="00ED41E6">
            <w:r>
              <w:t>Output: Giao diện hiển thị bảng danh sách sinh viên đã import thành công kèm theo danh sách các bản ghi bị lỗi (nếu có).</w:t>
            </w:r>
          </w:p>
        </w:tc>
      </w:tr>
      <w:tr w:rsidR="008F67AF" w14:paraId="40072343" w14:textId="77777777" w:rsidTr="00ED41E6">
        <w:tc>
          <w:tcPr>
            <w:tcW w:w="709" w:type="dxa"/>
            <w:vAlign w:val="center"/>
          </w:tcPr>
          <w:p w14:paraId="32E095B6" w14:textId="77777777" w:rsidR="008F67AF" w:rsidRDefault="008F67AF" w:rsidP="008F67AF">
            <w:pPr>
              <w:jc w:val="center"/>
            </w:pPr>
            <w:r>
              <w:t>4</w:t>
            </w:r>
          </w:p>
        </w:tc>
        <w:tc>
          <w:tcPr>
            <w:tcW w:w="1979" w:type="dxa"/>
            <w:vAlign w:val="center"/>
          </w:tcPr>
          <w:p w14:paraId="4DBCCC47" w14:textId="77777777" w:rsidR="00ED41E6" w:rsidRDefault="00ED41E6" w:rsidP="008F67AF">
            <w:pPr>
              <w:rPr>
                <w:lang w:val="vi-VN"/>
              </w:rPr>
            </w:pPr>
          </w:p>
          <w:p w14:paraId="6CDC3F28" w14:textId="1DEAA4B1" w:rsidR="008F67AF" w:rsidRDefault="00ED41E6" w:rsidP="008F67AF">
            <w:r w:rsidRPr="00ED41E6">
              <w:t>REQ_ADM_02</w:t>
            </w:r>
            <w:r w:rsidRPr="00ED41E6">
              <w:tab/>
            </w:r>
          </w:p>
        </w:tc>
        <w:tc>
          <w:tcPr>
            <w:tcW w:w="1451" w:type="dxa"/>
            <w:vAlign w:val="center"/>
          </w:tcPr>
          <w:p w14:paraId="4A62889A" w14:textId="77777777" w:rsidR="00ED41E6" w:rsidRDefault="00ED41E6" w:rsidP="008F67AF">
            <w:pPr>
              <w:jc w:val="left"/>
              <w:rPr>
                <w:lang w:val="vi-VN"/>
              </w:rPr>
            </w:pPr>
          </w:p>
          <w:p w14:paraId="586FCBC7" w14:textId="4CC55BE0" w:rsidR="008F67AF" w:rsidRDefault="00ED41E6" w:rsidP="008F67AF">
            <w:pPr>
              <w:jc w:val="left"/>
            </w:pPr>
            <w:r w:rsidRPr="00ED41E6">
              <w:t>Quản lý danh mục</w:t>
            </w:r>
            <w:r w:rsidRPr="00ED41E6">
              <w:tab/>
            </w:r>
          </w:p>
        </w:tc>
        <w:tc>
          <w:tcPr>
            <w:tcW w:w="5205" w:type="dxa"/>
            <w:vAlign w:val="center"/>
          </w:tcPr>
          <w:p w14:paraId="545544E9" w14:textId="77777777" w:rsidR="00ED41E6" w:rsidRDefault="00ED41E6" w:rsidP="00ED41E6">
            <w:r>
              <w:t>Input: Biểu mẫu chứa thông tin giảng viên (MSGV, Họ tên, Học vị, Giới hạn nhóm hướng dẫn, mảng chuyên môn).</w:t>
            </w:r>
          </w:p>
          <w:p w14:paraId="66417B2E" w14:textId="77777777" w:rsidR="00ED41E6" w:rsidRDefault="00ED41E6" w:rsidP="00ED41E6">
            <w:r>
              <w:t>Xử lý: Hệ thống kiểm tra mã MSGV không được trùng lặp. Khi cập nhật hoặc xóa giảng viên, hệ thống kiểm tra ràng buộc khóa ngoại trong Oracle (chỉ cho phép xóa giảng viên khi chưa gán hướng dẫn cho bất kỳ nhóm đồ án nào).</w:t>
            </w:r>
          </w:p>
          <w:p w14:paraId="53E98103" w14:textId="791F7A0F" w:rsidR="008F67AF" w:rsidRDefault="00ED41E6" w:rsidP="00ED41E6">
            <w:r>
              <w:t>Output: Danh sách giảng viên được cập nhật tức thời trên bảng dữ liệu quản trị của Admin.</w:t>
            </w:r>
          </w:p>
        </w:tc>
      </w:tr>
      <w:tr w:rsidR="008F67AF" w14:paraId="29022B8A" w14:textId="77777777" w:rsidTr="00ED41E6">
        <w:tc>
          <w:tcPr>
            <w:tcW w:w="709" w:type="dxa"/>
            <w:vAlign w:val="center"/>
          </w:tcPr>
          <w:p w14:paraId="6CE08CA4" w14:textId="77777777" w:rsidR="008F67AF" w:rsidRDefault="008F67AF" w:rsidP="008F67AF">
            <w:pPr>
              <w:jc w:val="center"/>
            </w:pPr>
            <w:r>
              <w:t>5</w:t>
            </w:r>
          </w:p>
        </w:tc>
        <w:tc>
          <w:tcPr>
            <w:tcW w:w="1979" w:type="dxa"/>
            <w:vAlign w:val="center"/>
          </w:tcPr>
          <w:p w14:paraId="43E92CCE" w14:textId="77777777" w:rsidR="00ED41E6" w:rsidRDefault="00ED41E6" w:rsidP="008F67AF">
            <w:pPr>
              <w:rPr>
                <w:lang w:val="vi-VN"/>
              </w:rPr>
            </w:pPr>
          </w:p>
          <w:p w14:paraId="7D805E78" w14:textId="3389AE1C" w:rsidR="008F67AF" w:rsidRDefault="00ED41E6" w:rsidP="008F67AF">
            <w:r w:rsidRPr="00ED41E6">
              <w:t>REQ_ADM_03</w:t>
            </w:r>
            <w:r w:rsidRPr="00ED41E6">
              <w:tab/>
            </w:r>
          </w:p>
        </w:tc>
        <w:tc>
          <w:tcPr>
            <w:tcW w:w="1451" w:type="dxa"/>
            <w:vAlign w:val="center"/>
          </w:tcPr>
          <w:p w14:paraId="40B51B34" w14:textId="6FE28FE2" w:rsidR="008F67AF" w:rsidRDefault="00ED41E6" w:rsidP="008F67AF">
            <w:pPr>
              <w:jc w:val="left"/>
            </w:pPr>
            <w:r w:rsidRPr="00ED41E6">
              <w:t>Quản lý danh mục</w:t>
            </w:r>
            <w:r w:rsidRPr="00ED41E6">
              <w:tab/>
            </w:r>
          </w:p>
        </w:tc>
        <w:tc>
          <w:tcPr>
            <w:tcW w:w="5205" w:type="dxa"/>
            <w:vAlign w:val="center"/>
          </w:tcPr>
          <w:p w14:paraId="5088FD24" w14:textId="77777777" w:rsidR="00ED41E6" w:rsidRDefault="00ED41E6" w:rsidP="00ED41E6">
            <w:r>
              <w:t>Input: Tên khoa mới hoặc thông tin khoa cần chỉnh sửa.</w:t>
            </w:r>
          </w:p>
          <w:p w14:paraId="32642A17" w14:textId="77777777" w:rsidR="00ED41E6" w:rsidRDefault="00ED41E6" w:rsidP="00ED41E6">
            <w:r>
              <w:lastRenderedPageBreak/>
              <w:t>Xử lý: Hệ thống tạo mới hoặc cập nhật bản ghi trong bảng Khoa của Oracle Database, kiểm tra tính duy nhất của Mã khoa.</w:t>
            </w:r>
          </w:p>
          <w:p w14:paraId="7EE16C3C" w14:textId="47AF904B" w:rsidR="008F67AF" w:rsidRDefault="00ED41E6" w:rsidP="00ED41E6">
            <w:r>
              <w:t>Output: Cập nhật danh sách các khoa trên toàn trường và hiển thị trong bộ lọc lựa chọn của sinh viên/giảng viên.</w:t>
            </w:r>
          </w:p>
        </w:tc>
      </w:tr>
      <w:tr w:rsidR="008F67AF" w14:paraId="5B2CE4CC" w14:textId="77777777" w:rsidTr="00ED41E6">
        <w:tc>
          <w:tcPr>
            <w:tcW w:w="709" w:type="dxa"/>
            <w:vAlign w:val="center"/>
          </w:tcPr>
          <w:p w14:paraId="534D1CC8" w14:textId="77777777" w:rsidR="008F67AF" w:rsidRDefault="008F67AF" w:rsidP="008F67AF">
            <w:pPr>
              <w:jc w:val="center"/>
            </w:pPr>
            <w:r>
              <w:lastRenderedPageBreak/>
              <w:t>6</w:t>
            </w:r>
          </w:p>
        </w:tc>
        <w:tc>
          <w:tcPr>
            <w:tcW w:w="1979" w:type="dxa"/>
            <w:vAlign w:val="center"/>
          </w:tcPr>
          <w:p w14:paraId="507C6B83" w14:textId="77777777" w:rsidR="00ED41E6" w:rsidRDefault="00ED41E6" w:rsidP="008F67AF">
            <w:pPr>
              <w:rPr>
                <w:lang w:val="vi-VN"/>
              </w:rPr>
            </w:pPr>
          </w:p>
          <w:p w14:paraId="505601B7" w14:textId="664DC49B" w:rsidR="008F67AF" w:rsidRDefault="00ED41E6" w:rsidP="008F67AF">
            <w:r w:rsidRPr="00ED41E6">
              <w:t>REQ_TAG_01</w:t>
            </w:r>
            <w:r w:rsidRPr="00ED41E6">
              <w:tab/>
            </w:r>
          </w:p>
        </w:tc>
        <w:tc>
          <w:tcPr>
            <w:tcW w:w="1451" w:type="dxa"/>
            <w:vAlign w:val="center"/>
          </w:tcPr>
          <w:p w14:paraId="0E8CBA40" w14:textId="4F01719B" w:rsidR="008F67AF" w:rsidRDefault="00ED41E6" w:rsidP="008F67AF">
            <w:pPr>
              <w:jc w:val="left"/>
            </w:pPr>
            <w:r w:rsidRPr="00ED41E6">
              <w:t>Quản lý danh mục Tags</w:t>
            </w:r>
            <w:r w:rsidRPr="00ED41E6">
              <w:tab/>
            </w:r>
          </w:p>
        </w:tc>
        <w:tc>
          <w:tcPr>
            <w:tcW w:w="5205" w:type="dxa"/>
            <w:vAlign w:val="center"/>
          </w:tcPr>
          <w:p w14:paraId="5D92C0DC" w14:textId="77777777" w:rsidR="00ED41E6" w:rsidRDefault="00ED41E6" w:rsidP="00ED41E6">
            <w:r>
              <w:t>Input: Tên Tag mảng chuyên môn học thuật (Ví dụ: Web, Mobile, Database, AI,...).</w:t>
            </w:r>
          </w:p>
          <w:p w14:paraId="61FD8FF6" w14:textId="77777777" w:rsidR="00ED41E6" w:rsidRDefault="00ED41E6" w:rsidP="00ED41E6">
            <w:r>
              <w:t>Xử lý: Hệ thống kiểm tra tên Tag không trùng lặp trong bảng Tags của Oracle Database. Khi cập nhật hoặc xóa Tag, hệ thống kiểm tra sự ảnh hưởng khóa ngoại đến các đề tài mẫu và mảng chuyên môn của giảng viên.</w:t>
            </w:r>
          </w:p>
          <w:p w14:paraId="47D1EAE3" w14:textId="5788BA9D" w:rsidR="008F67AF" w:rsidRDefault="00ED41E6" w:rsidP="00ED41E6">
            <w:r>
              <w:t>Output: Danh mục các mảng chuyên môn được cập nhật, phục vụ cho bộ lọc tìm kiếm thông minh và gán định hướng chuyên môn.</w:t>
            </w:r>
          </w:p>
        </w:tc>
      </w:tr>
      <w:tr w:rsidR="008F67AF" w14:paraId="759C93AD" w14:textId="77777777" w:rsidTr="00ED41E6">
        <w:tc>
          <w:tcPr>
            <w:tcW w:w="709" w:type="dxa"/>
            <w:vAlign w:val="center"/>
          </w:tcPr>
          <w:p w14:paraId="64525A3F" w14:textId="77777777" w:rsidR="008F67AF" w:rsidRDefault="008F67AF" w:rsidP="008F67AF">
            <w:pPr>
              <w:jc w:val="center"/>
            </w:pPr>
            <w:r>
              <w:t>7</w:t>
            </w:r>
          </w:p>
        </w:tc>
        <w:tc>
          <w:tcPr>
            <w:tcW w:w="1979" w:type="dxa"/>
            <w:vAlign w:val="center"/>
          </w:tcPr>
          <w:p w14:paraId="74F20384" w14:textId="77777777" w:rsidR="00ED41E6" w:rsidRDefault="00ED41E6" w:rsidP="008F67AF">
            <w:pPr>
              <w:rPr>
                <w:lang w:val="vi-VN"/>
              </w:rPr>
            </w:pPr>
          </w:p>
          <w:p w14:paraId="465D118E" w14:textId="232C48CF" w:rsidR="008F67AF" w:rsidRDefault="00ED41E6" w:rsidP="008F67AF">
            <w:r w:rsidRPr="00ED41E6">
              <w:t>REQ_TOP_01</w:t>
            </w:r>
            <w:r w:rsidRPr="00ED41E6">
              <w:tab/>
            </w:r>
          </w:p>
        </w:tc>
        <w:tc>
          <w:tcPr>
            <w:tcW w:w="1451" w:type="dxa"/>
            <w:vAlign w:val="center"/>
          </w:tcPr>
          <w:p w14:paraId="0B2CC88F" w14:textId="77777777" w:rsidR="00ED41E6" w:rsidRDefault="00ED41E6" w:rsidP="008F67AF">
            <w:pPr>
              <w:jc w:val="left"/>
              <w:rPr>
                <w:lang w:val="vi-VN"/>
              </w:rPr>
            </w:pPr>
          </w:p>
          <w:p w14:paraId="7B775949" w14:textId="72358B45" w:rsidR="008F67AF" w:rsidRDefault="00ED41E6" w:rsidP="008F67AF">
            <w:pPr>
              <w:jc w:val="left"/>
            </w:pPr>
            <w:r w:rsidRPr="00ED41E6">
              <w:t>Quản lý Kho đề tài</w:t>
            </w:r>
            <w:r w:rsidRPr="00ED41E6">
              <w:tab/>
            </w:r>
          </w:p>
        </w:tc>
        <w:tc>
          <w:tcPr>
            <w:tcW w:w="5205" w:type="dxa"/>
            <w:vAlign w:val="center"/>
          </w:tcPr>
          <w:p w14:paraId="2717F4D2" w14:textId="77777777" w:rsidR="00ED41E6" w:rsidRDefault="00ED41E6" w:rsidP="00ED41E6">
            <w:r>
              <w:t>Input: Tên đề tài, mục tiêu, phạm vi nghiên cứu, mô tả ngắn và chọn Tags mảng chuyên môn tương ứng.</w:t>
            </w:r>
          </w:p>
          <w:p w14:paraId="5D17EBB6" w14:textId="77777777" w:rsidR="00ED41E6" w:rsidRDefault="00ED41E6" w:rsidP="00ED41E6">
            <w:r>
              <w:t>Xử lý: Giảng viên tạo đề xuất đề tài mẫu. Back-end tự động liên kết khóa ngoại với MSGV của giảng viên đó và lưu trạng thái đề tài mẫu là Mới (Draft) trong bảng Kho đề tài.</w:t>
            </w:r>
          </w:p>
          <w:p w14:paraId="2CA94A85" w14:textId="79BA93A2" w:rsidR="008F67AF" w:rsidRDefault="00ED41E6" w:rsidP="00ED41E6">
            <w:r>
              <w:t>Output: Đề tài mẫu hiển thị trong danh sách chờ duyệt của giảng viên và sẵn sàng gửi lên Khoa phê duyệt.</w:t>
            </w:r>
          </w:p>
        </w:tc>
      </w:tr>
      <w:tr w:rsidR="008F67AF" w14:paraId="4A4D1482" w14:textId="77777777" w:rsidTr="00ED41E6">
        <w:tc>
          <w:tcPr>
            <w:tcW w:w="709" w:type="dxa"/>
            <w:vAlign w:val="center"/>
          </w:tcPr>
          <w:p w14:paraId="12DA3901" w14:textId="77777777" w:rsidR="008F67AF" w:rsidRDefault="008F67AF" w:rsidP="008F67AF">
            <w:pPr>
              <w:jc w:val="center"/>
            </w:pPr>
            <w:r>
              <w:t>8</w:t>
            </w:r>
          </w:p>
        </w:tc>
        <w:tc>
          <w:tcPr>
            <w:tcW w:w="1979" w:type="dxa"/>
            <w:vAlign w:val="center"/>
          </w:tcPr>
          <w:p w14:paraId="23F1C48F" w14:textId="77777777" w:rsidR="00ED41E6" w:rsidRDefault="00ED41E6" w:rsidP="008F67AF">
            <w:pPr>
              <w:rPr>
                <w:lang w:val="vi-VN"/>
              </w:rPr>
            </w:pPr>
          </w:p>
          <w:p w14:paraId="58C9973B" w14:textId="1E043F01" w:rsidR="008F67AF" w:rsidRDefault="00ED41E6" w:rsidP="008F67AF">
            <w:r w:rsidRPr="00ED41E6">
              <w:t>REQ_TOP_02</w:t>
            </w:r>
            <w:r w:rsidRPr="00ED41E6">
              <w:tab/>
            </w:r>
          </w:p>
        </w:tc>
        <w:tc>
          <w:tcPr>
            <w:tcW w:w="1451" w:type="dxa"/>
            <w:vAlign w:val="center"/>
          </w:tcPr>
          <w:p w14:paraId="48BB914B" w14:textId="426F01F8" w:rsidR="008F67AF" w:rsidRDefault="00ED41E6" w:rsidP="008F67AF">
            <w:pPr>
              <w:jc w:val="left"/>
            </w:pPr>
            <w:r w:rsidRPr="00ED41E6">
              <w:t>Quản lý Kho đề tài</w:t>
            </w:r>
            <w:r w:rsidRPr="00ED41E6">
              <w:tab/>
            </w:r>
          </w:p>
        </w:tc>
        <w:tc>
          <w:tcPr>
            <w:tcW w:w="5205" w:type="dxa"/>
            <w:vAlign w:val="center"/>
          </w:tcPr>
          <w:p w14:paraId="4EB0F01D" w14:textId="77777777" w:rsidR="00ED41E6" w:rsidRDefault="00ED41E6" w:rsidP="00ED41E6">
            <w:r>
              <w:t>Input: Thao tác click Duyệt, Từ chối hoặc Yêu cầu chỉnh sửa đề tài mẫu của Admin.</w:t>
            </w:r>
          </w:p>
          <w:p w14:paraId="74F86C7D" w14:textId="77777777" w:rsidR="00ED41E6" w:rsidRDefault="00ED41E6" w:rsidP="00ED41E6">
            <w:r>
              <w:t xml:space="preserve">Xử lý: Admin xem xét tính khoa học của đề tài mẫu. Nếu Duyệt, trạng thái đề tài mẫu chuyển sang Đã công bố (Published) trong Oracle </w:t>
            </w:r>
            <w:r>
              <w:lastRenderedPageBreak/>
              <w:t>Database để hiển thị công khai cho sinh viên chọn.</w:t>
            </w:r>
          </w:p>
          <w:p w14:paraId="5EC1C26F" w14:textId="7966DD16" w:rsidR="008F67AF" w:rsidRDefault="00ED41E6" w:rsidP="00ED41E6">
            <w:r>
              <w:t>Output: Trạng thái đề tài trong Kho đề tài mẫu cập nhật trực quan trên giao diện Admin và Giảng viên.</w:t>
            </w:r>
          </w:p>
        </w:tc>
      </w:tr>
      <w:tr w:rsidR="008F67AF" w14:paraId="2FB96AF1" w14:textId="77777777" w:rsidTr="00ED41E6">
        <w:tc>
          <w:tcPr>
            <w:tcW w:w="709" w:type="dxa"/>
            <w:vAlign w:val="center"/>
          </w:tcPr>
          <w:p w14:paraId="0A18A68E" w14:textId="77777777" w:rsidR="008F67AF" w:rsidRDefault="008F67AF" w:rsidP="008F67AF">
            <w:pPr>
              <w:jc w:val="center"/>
            </w:pPr>
            <w:r>
              <w:lastRenderedPageBreak/>
              <w:t>9</w:t>
            </w:r>
          </w:p>
        </w:tc>
        <w:tc>
          <w:tcPr>
            <w:tcW w:w="1979" w:type="dxa"/>
            <w:vAlign w:val="center"/>
          </w:tcPr>
          <w:p w14:paraId="6C87A923" w14:textId="77777777" w:rsidR="00ED41E6" w:rsidRDefault="00ED41E6" w:rsidP="008F67AF">
            <w:pPr>
              <w:rPr>
                <w:lang w:val="vi-VN"/>
              </w:rPr>
            </w:pPr>
          </w:p>
          <w:p w14:paraId="6EBA5B91" w14:textId="2815EF3C" w:rsidR="008F67AF" w:rsidRDefault="00ED41E6" w:rsidP="008F67AF">
            <w:r w:rsidRPr="00ED41E6">
              <w:t>REQ_REG_01</w:t>
            </w:r>
            <w:r w:rsidRPr="00ED41E6">
              <w:tab/>
            </w:r>
          </w:p>
        </w:tc>
        <w:tc>
          <w:tcPr>
            <w:tcW w:w="1451" w:type="dxa"/>
            <w:vAlign w:val="center"/>
          </w:tcPr>
          <w:p w14:paraId="7E57BC8A" w14:textId="42631184" w:rsidR="008F67AF" w:rsidRDefault="00ED41E6" w:rsidP="008F67AF">
            <w:pPr>
              <w:jc w:val="left"/>
            </w:pPr>
            <w:r w:rsidRPr="00ED41E6">
              <w:t>Đăng ký &amp; Xét duyệt</w:t>
            </w:r>
            <w:r w:rsidRPr="00ED41E6">
              <w:tab/>
            </w:r>
          </w:p>
        </w:tc>
        <w:tc>
          <w:tcPr>
            <w:tcW w:w="5205" w:type="dxa"/>
            <w:vAlign w:val="center"/>
          </w:tcPr>
          <w:p w14:paraId="4130B480" w14:textId="77777777" w:rsidR="00ED41E6" w:rsidRDefault="00ED41E6" w:rsidP="00ED41E6">
            <w:r>
              <w:t>Input: Từ khóa tìm kiếm hoặc thao tác chọn Tag mảng chuyên môn (Ví dụ: click tag Mobile).</w:t>
            </w:r>
          </w:p>
          <w:p w14:paraId="04897483" w14:textId="77777777" w:rsidR="00ED41E6" w:rsidRDefault="00ED41E6" w:rsidP="00ED41E6">
            <w:r>
              <w:t>Xử lý: Front-end gửi request kèm bộ lọc. Back-end thực hiện câu lệnh LINQ truy vấn có điều kiện Where trong Oracle Database để lọc ra các đề tài mẫu đã duyệt có gắn Tag tương ứng.</w:t>
            </w:r>
          </w:p>
          <w:p w14:paraId="06E8E582" w14:textId="2847692F" w:rsidR="008F67AF" w:rsidRDefault="00ED41E6" w:rsidP="00ED41E6">
            <w:r>
              <w:t>Output: Danh sách đề tài mẫu hiển thị đáp ứng tức thời theo mảng chuyên môn sinh viên đang quan tâm.</w:t>
            </w:r>
          </w:p>
        </w:tc>
      </w:tr>
      <w:tr w:rsidR="008F67AF" w14:paraId="48CB5C80" w14:textId="77777777" w:rsidTr="00ED41E6">
        <w:tc>
          <w:tcPr>
            <w:tcW w:w="709" w:type="dxa"/>
            <w:vAlign w:val="center"/>
          </w:tcPr>
          <w:p w14:paraId="77487AA9" w14:textId="77777777" w:rsidR="008F67AF" w:rsidRDefault="008F67AF" w:rsidP="008F67AF">
            <w:pPr>
              <w:jc w:val="center"/>
            </w:pPr>
            <w:r>
              <w:t>10</w:t>
            </w:r>
          </w:p>
        </w:tc>
        <w:tc>
          <w:tcPr>
            <w:tcW w:w="1979" w:type="dxa"/>
            <w:vAlign w:val="center"/>
          </w:tcPr>
          <w:p w14:paraId="3296A0CD" w14:textId="75724BCD" w:rsidR="008F67AF" w:rsidRDefault="00ED41E6" w:rsidP="008F67AF">
            <w:r w:rsidRPr="00ED41E6">
              <w:t>REQ_REG_02</w:t>
            </w:r>
          </w:p>
        </w:tc>
        <w:tc>
          <w:tcPr>
            <w:tcW w:w="1451" w:type="dxa"/>
            <w:vAlign w:val="center"/>
          </w:tcPr>
          <w:p w14:paraId="57A3B89B" w14:textId="495F2578" w:rsidR="008F67AF" w:rsidRDefault="00ED41E6" w:rsidP="008F67AF">
            <w:pPr>
              <w:jc w:val="left"/>
            </w:pPr>
            <w:r w:rsidRPr="00ED41E6">
              <w:t>Đăng ký &amp; Xét duyệt</w:t>
            </w:r>
            <w:r w:rsidRPr="00ED41E6">
              <w:tab/>
            </w:r>
          </w:p>
        </w:tc>
        <w:tc>
          <w:tcPr>
            <w:tcW w:w="5205" w:type="dxa"/>
            <w:vAlign w:val="center"/>
          </w:tcPr>
          <w:p w14:paraId="7D8B2449" w14:textId="77777777" w:rsidR="00ED41E6" w:rsidRDefault="00ED41E6" w:rsidP="00ED41E6">
            <w:r>
              <w:t>Input: Chọn đề tài mẫu từ kho (hình thức 1) hoặc điền biểu mẫu đề xuất mới (tên đề tài, mục tiêu, chọn GVHD mong muốn, chọn Tag mảng chuyên môn) (hình thức 2).</w:t>
            </w:r>
          </w:p>
          <w:p w14:paraId="5DFC0BC3" w14:textId="77777777" w:rsidR="00ED41E6" w:rsidRDefault="00ED41E6" w:rsidP="00ED41E6">
            <w:r>
              <w:t>Xử lý: Hệ thống kiểm tra điều kiện sinh viên (chưa đăng ký đề tài nào khác). Đối với đề xuất mới, hệ thống kiểm tra định mức số lượng sinh viên hướng dẫn của GVHD được chọn.</w:t>
            </w:r>
          </w:p>
          <w:p w14:paraId="3EEDEDDF" w14:textId="295C32CD" w:rsidR="008F67AF" w:rsidRDefault="00ED41E6" w:rsidP="00ED41E6">
            <w:r>
              <w:t>Output: Đăng ký của sinh viên được lưu lại trong bảng Đăng ký Đề tài với trạng thái ban đầu là Chờ duyệt (Pending).</w:t>
            </w:r>
          </w:p>
        </w:tc>
      </w:tr>
      <w:tr w:rsidR="008F67AF" w14:paraId="27893B96" w14:textId="77777777" w:rsidTr="00ED41E6">
        <w:tc>
          <w:tcPr>
            <w:tcW w:w="709" w:type="dxa"/>
            <w:vAlign w:val="center"/>
          </w:tcPr>
          <w:p w14:paraId="3CA88832" w14:textId="77777777" w:rsidR="008F67AF" w:rsidRDefault="008F67AF" w:rsidP="008F67AF">
            <w:pPr>
              <w:jc w:val="center"/>
            </w:pPr>
            <w:r>
              <w:t>11</w:t>
            </w:r>
          </w:p>
        </w:tc>
        <w:tc>
          <w:tcPr>
            <w:tcW w:w="1979" w:type="dxa"/>
            <w:vAlign w:val="center"/>
          </w:tcPr>
          <w:p w14:paraId="077260FD" w14:textId="77777777" w:rsidR="00ED41E6" w:rsidRDefault="00ED41E6" w:rsidP="008F67AF">
            <w:pPr>
              <w:rPr>
                <w:lang w:val="vi-VN"/>
              </w:rPr>
            </w:pPr>
          </w:p>
          <w:p w14:paraId="287DBD02" w14:textId="41377438" w:rsidR="008F67AF" w:rsidRDefault="00ED41E6" w:rsidP="008F67AF">
            <w:r w:rsidRPr="00ED41E6">
              <w:t>REQ_REG_03</w:t>
            </w:r>
            <w:r w:rsidRPr="00ED41E6">
              <w:tab/>
            </w:r>
          </w:p>
        </w:tc>
        <w:tc>
          <w:tcPr>
            <w:tcW w:w="1451" w:type="dxa"/>
            <w:vAlign w:val="center"/>
          </w:tcPr>
          <w:p w14:paraId="33475AF7" w14:textId="77777777" w:rsidR="00ED41E6" w:rsidRDefault="00ED41E6" w:rsidP="008F67AF">
            <w:pPr>
              <w:jc w:val="left"/>
              <w:rPr>
                <w:lang w:val="vi-VN"/>
              </w:rPr>
            </w:pPr>
          </w:p>
          <w:p w14:paraId="7AC8BD34" w14:textId="4AE0F5ED" w:rsidR="008F67AF" w:rsidRDefault="00ED41E6" w:rsidP="008F67AF">
            <w:pPr>
              <w:jc w:val="left"/>
            </w:pPr>
            <w:r w:rsidRPr="00ED41E6">
              <w:t>Đăng ký &amp; Xét duyệt</w:t>
            </w:r>
            <w:r w:rsidRPr="00ED41E6">
              <w:tab/>
            </w:r>
          </w:p>
        </w:tc>
        <w:tc>
          <w:tcPr>
            <w:tcW w:w="5205" w:type="dxa"/>
            <w:vAlign w:val="center"/>
          </w:tcPr>
          <w:p w14:paraId="3D6FD380" w14:textId="77777777" w:rsidR="00ED41E6" w:rsidRDefault="00ED41E6" w:rsidP="00ED41E6">
            <w:r>
              <w:t>Input: Thao tác gửi đăng ký thành công của sinh viên.</w:t>
            </w:r>
          </w:p>
          <w:p w14:paraId="0611AFA5" w14:textId="77777777" w:rsidR="00ED41E6" w:rsidRDefault="00ED41E6" w:rsidP="00ED41E6">
            <w:r>
              <w:t>Xử lý: Hệ thống kích hoạt Trigger trong Oracle Database hoặc xử lý nghiệp vụ ở Back-end tự động gửi thông báo trạng thái mới tới tài khoản của Giảng viên hướng dẫn được chọn.</w:t>
            </w:r>
          </w:p>
          <w:p w14:paraId="020F7F09" w14:textId="6F8BEDC2" w:rsidR="008F67AF" w:rsidRDefault="00ED41E6" w:rsidP="00ED41E6">
            <w:r>
              <w:lastRenderedPageBreak/>
              <w:t>Output: Giảng viên nhận được thông báo đề xuất đề tài mới trên chuông thông báo và danh sách chờ duyệt trên trang cá nhân.</w:t>
            </w:r>
          </w:p>
        </w:tc>
      </w:tr>
      <w:tr w:rsidR="008F67AF" w14:paraId="4CE0E64C" w14:textId="77777777" w:rsidTr="00ED41E6">
        <w:tc>
          <w:tcPr>
            <w:tcW w:w="709" w:type="dxa"/>
            <w:vAlign w:val="center"/>
          </w:tcPr>
          <w:p w14:paraId="56BFAFA0" w14:textId="77777777" w:rsidR="008F67AF" w:rsidRDefault="008F67AF" w:rsidP="008F67AF">
            <w:pPr>
              <w:jc w:val="center"/>
            </w:pPr>
            <w:r>
              <w:lastRenderedPageBreak/>
              <w:t>12</w:t>
            </w:r>
          </w:p>
        </w:tc>
        <w:tc>
          <w:tcPr>
            <w:tcW w:w="1979" w:type="dxa"/>
            <w:vAlign w:val="center"/>
          </w:tcPr>
          <w:p w14:paraId="0E978923" w14:textId="77777777" w:rsidR="00ED41E6" w:rsidRDefault="00ED41E6" w:rsidP="008F67AF">
            <w:pPr>
              <w:rPr>
                <w:lang w:val="vi-VN"/>
              </w:rPr>
            </w:pPr>
          </w:p>
          <w:p w14:paraId="12C17E92" w14:textId="451D42C6" w:rsidR="008F67AF" w:rsidRDefault="00ED41E6" w:rsidP="008F67AF">
            <w:r w:rsidRPr="00ED41E6">
              <w:t>REQ_REG_04</w:t>
            </w:r>
            <w:r w:rsidRPr="00ED41E6">
              <w:tab/>
            </w:r>
          </w:p>
        </w:tc>
        <w:tc>
          <w:tcPr>
            <w:tcW w:w="1451" w:type="dxa"/>
            <w:vAlign w:val="center"/>
          </w:tcPr>
          <w:p w14:paraId="08D5CA4A" w14:textId="77777777" w:rsidR="00ED41E6" w:rsidRDefault="00ED41E6" w:rsidP="008F67AF">
            <w:pPr>
              <w:jc w:val="left"/>
              <w:rPr>
                <w:lang w:val="vi-VN"/>
              </w:rPr>
            </w:pPr>
          </w:p>
          <w:p w14:paraId="24215AAB" w14:textId="2FE8962B" w:rsidR="008F67AF" w:rsidRDefault="00ED41E6" w:rsidP="008F67AF">
            <w:pPr>
              <w:jc w:val="left"/>
            </w:pPr>
            <w:r w:rsidRPr="00ED41E6">
              <w:t>Đăng ký &amp; Xét duyệt</w:t>
            </w:r>
            <w:r w:rsidRPr="00ED41E6">
              <w:tab/>
            </w:r>
          </w:p>
        </w:tc>
        <w:tc>
          <w:tcPr>
            <w:tcW w:w="5205" w:type="dxa"/>
            <w:vAlign w:val="center"/>
          </w:tcPr>
          <w:p w14:paraId="7BF0A214" w14:textId="77777777" w:rsidR="00ED41E6" w:rsidRDefault="00ED41E6" w:rsidP="00ED41E6">
            <w:r>
              <w:t>Input: Lựa chọn trạng thái duyệt (Đồng ý / Yêu cầu chỉnh sửa / Từ chối) và nội dung nhận xét chuyên môn từ giảng viên.</w:t>
            </w:r>
          </w:p>
          <w:p w14:paraId="5986C563" w14:textId="77777777" w:rsidR="00ED41E6" w:rsidRDefault="00ED41E6" w:rsidP="00ED41E6">
            <w:r>
              <w:t>Xử lý: Hệ thống cập nhật bảng Đăng ký Đề tài trong Oracle Database. Nếu là Yêu cầu chỉnh sửa hoặc Từ chối, bắt buộc phải nhập chuỗi văn bản lý do nhận xét.</w:t>
            </w:r>
          </w:p>
          <w:p w14:paraId="2EA00B5E" w14:textId="224F4501" w:rsidR="008F67AF" w:rsidRDefault="00ED41E6" w:rsidP="00ED41E6">
            <w:r>
              <w:t>Output: Trạng thái đăng ký cập nhật tức thời trên tài khoản sinh viên kèm nhận xét chi tiết của giảng viên.</w:t>
            </w:r>
          </w:p>
        </w:tc>
      </w:tr>
      <w:tr w:rsidR="008F67AF" w14:paraId="060119FA" w14:textId="77777777" w:rsidTr="00ED41E6">
        <w:tc>
          <w:tcPr>
            <w:tcW w:w="709" w:type="dxa"/>
            <w:vAlign w:val="center"/>
          </w:tcPr>
          <w:p w14:paraId="6AEFC095" w14:textId="77777777" w:rsidR="008F67AF" w:rsidRDefault="008F67AF" w:rsidP="008F67AF">
            <w:pPr>
              <w:jc w:val="center"/>
            </w:pPr>
            <w:r>
              <w:t>13</w:t>
            </w:r>
          </w:p>
        </w:tc>
        <w:tc>
          <w:tcPr>
            <w:tcW w:w="1979" w:type="dxa"/>
            <w:vAlign w:val="center"/>
          </w:tcPr>
          <w:p w14:paraId="1263A7B8" w14:textId="77777777" w:rsidR="00ED41E6" w:rsidRDefault="00ED41E6" w:rsidP="008F67AF">
            <w:pPr>
              <w:rPr>
                <w:lang w:val="vi-VN"/>
              </w:rPr>
            </w:pPr>
          </w:p>
          <w:p w14:paraId="0ABBFF34" w14:textId="31FB57CA" w:rsidR="008F67AF" w:rsidRDefault="00ED41E6" w:rsidP="008F67AF">
            <w:r w:rsidRPr="00ED41E6">
              <w:t>REQ_REG_05</w:t>
            </w:r>
            <w:r w:rsidRPr="00ED41E6">
              <w:tab/>
            </w:r>
          </w:p>
        </w:tc>
        <w:tc>
          <w:tcPr>
            <w:tcW w:w="1451" w:type="dxa"/>
            <w:vAlign w:val="center"/>
          </w:tcPr>
          <w:p w14:paraId="2D387541" w14:textId="77777777" w:rsidR="00ED41E6" w:rsidRDefault="00ED41E6" w:rsidP="008F67AF">
            <w:pPr>
              <w:jc w:val="left"/>
              <w:rPr>
                <w:lang w:val="vi-VN"/>
              </w:rPr>
            </w:pPr>
          </w:p>
          <w:p w14:paraId="693A3718" w14:textId="0634A8B2" w:rsidR="008F67AF" w:rsidRDefault="00ED41E6" w:rsidP="008F67AF">
            <w:pPr>
              <w:jc w:val="left"/>
            </w:pPr>
            <w:r w:rsidRPr="00ED41E6">
              <w:t>Đăng ký &amp; Xét duyệt</w:t>
            </w:r>
            <w:r w:rsidRPr="00ED41E6">
              <w:tab/>
            </w:r>
          </w:p>
        </w:tc>
        <w:tc>
          <w:tcPr>
            <w:tcW w:w="5205" w:type="dxa"/>
            <w:vAlign w:val="center"/>
          </w:tcPr>
          <w:p w14:paraId="355C7E89" w14:textId="77777777" w:rsidR="00ED41E6" w:rsidRDefault="00ED41E6" w:rsidP="00ED41E6">
            <w:r>
              <w:t>Input: Nội dung đề cương đã chỉnh sửa từ sinh viên.</w:t>
            </w:r>
          </w:p>
          <w:p w14:paraId="386F2AAE" w14:textId="77777777" w:rsidR="00ED41E6" w:rsidRDefault="00ED41E6" w:rsidP="00ED41E6">
            <w:r>
              <w:t>Xử lý: Sinh viên của nhóm truy cập đề tài bị yêu cầu chỉnh sửa, cập nhật lại thông tin đề cương chi tiết và gửi duyệt lại. Trạng thái đề tài chuyển từ Yêu cầu chỉnh sửa về Chờ duyệt (Pending).</w:t>
            </w:r>
          </w:p>
          <w:p w14:paraId="79607F50" w14:textId="1BC5380B" w:rsidR="008F67AF" w:rsidRDefault="00ED41E6" w:rsidP="00ED41E6">
            <w:r>
              <w:t>Output: Bản đăng ký cập nhật được gửi lại cho giảng viên để tiến hành xem xét lần hai.</w:t>
            </w:r>
          </w:p>
        </w:tc>
      </w:tr>
      <w:tr w:rsidR="008F67AF" w14:paraId="13F07B1F" w14:textId="77777777" w:rsidTr="00ED41E6">
        <w:tc>
          <w:tcPr>
            <w:tcW w:w="709" w:type="dxa"/>
            <w:vAlign w:val="center"/>
          </w:tcPr>
          <w:p w14:paraId="734E2D4F" w14:textId="77777777" w:rsidR="008F67AF" w:rsidRDefault="008F67AF" w:rsidP="008F67AF">
            <w:pPr>
              <w:jc w:val="center"/>
            </w:pPr>
            <w:r>
              <w:t>14</w:t>
            </w:r>
          </w:p>
        </w:tc>
        <w:tc>
          <w:tcPr>
            <w:tcW w:w="1979" w:type="dxa"/>
            <w:vAlign w:val="center"/>
          </w:tcPr>
          <w:p w14:paraId="104467A8" w14:textId="77777777" w:rsidR="00ED41E6" w:rsidRDefault="00ED41E6" w:rsidP="008F67AF">
            <w:pPr>
              <w:rPr>
                <w:lang w:val="vi-VN"/>
              </w:rPr>
            </w:pPr>
          </w:p>
          <w:p w14:paraId="192D3752" w14:textId="38939192" w:rsidR="008F67AF" w:rsidRDefault="00ED41E6" w:rsidP="008F67AF">
            <w:r w:rsidRPr="00ED41E6">
              <w:t>REQ_REG_06</w:t>
            </w:r>
            <w:r w:rsidRPr="00ED41E6">
              <w:tab/>
            </w:r>
          </w:p>
        </w:tc>
        <w:tc>
          <w:tcPr>
            <w:tcW w:w="1451" w:type="dxa"/>
            <w:vAlign w:val="center"/>
          </w:tcPr>
          <w:p w14:paraId="2595F54E" w14:textId="77777777" w:rsidR="00ED41E6" w:rsidRDefault="00ED41E6" w:rsidP="008F67AF">
            <w:pPr>
              <w:jc w:val="left"/>
              <w:rPr>
                <w:lang w:val="vi-VN"/>
              </w:rPr>
            </w:pPr>
          </w:p>
          <w:p w14:paraId="76B015EF" w14:textId="59296F0C" w:rsidR="008F67AF" w:rsidRDefault="00ED41E6" w:rsidP="008F67AF">
            <w:pPr>
              <w:jc w:val="left"/>
            </w:pPr>
            <w:r w:rsidRPr="00ED41E6">
              <w:t>Đăng ký &amp; Xét duyệt</w:t>
            </w:r>
            <w:r w:rsidRPr="00ED41E6">
              <w:tab/>
            </w:r>
          </w:p>
        </w:tc>
        <w:tc>
          <w:tcPr>
            <w:tcW w:w="5205" w:type="dxa"/>
            <w:vAlign w:val="center"/>
          </w:tcPr>
          <w:p w14:paraId="04C16E0F" w14:textId="77777777" w:rsidR="00ED41E6" w:rsidRDefault="00ED41E6" w:rsidP="00ED41E6">
            <w:r>
              <w:t>Input: Click Phê duyệt danh sách đề tài từ Admin khoa.</w:t>
            </w:r>
          </w:p>
          <w:p w14:paraId="0BA7FA16" w14:textId="77777777" w:rsidR="00ED41E6" w:rsidRDefault="00ED41E6" w:rsidP="00ED41E6">
            <w:r>
              <w:t>Xử lý: Admin thực hiện kiểm tra cuối cùng và chuyển trạng thái đề tài từ Đã duyệt chuyên môn sang Đã phê duyệt (Approved). Trạng thái này sẽ khóa toàn bộ thông tin đề tài của nhóm sinh viên đó, không cho phép chỉnh sửa cấu trúc thông tin đề tài nữa và chính thức kích hoạt phân hệ theo dõi tiến độ.</w:t>
            </w:r>
          </w:p>
          <w:p w14:paraId="5C466729" w14:textId="4631E027" w:rsidR="008F67AF" w:rsidRDefault="00ED41E6" w:rsidP="00ED41E6">
            <w:r>
              <w:t>Output: Danh sách đề tài chính thức của học kỳ được công bố công khai.</w:t>
            </w:r>
          </w:p>
        </w:tc>
      </w:tr>
      <w:tr w:rsidR="008F67AF" w14:paraId="17088A6C" w14:textId="77777777" w:rsidTr="00ED41E6">
        <w:tc>
          <w:tcPr>
            <w:tcW w:w="709" w:type="dxa"/>
            <w:vAlign w:val="center"/>
          </w:tcPr>
          <w:p w14:paraId="0BB004F8" w14:textId="77777777" w:rsidR="008F67AF" w:rsidRDefault="008F67AF" w:rsidP="008F67AF">
            <w:pPr>
              <w:jc w:val="center"/>
            </w:pPr>
            <w:r>
              <w:lastRenderedPageBreak/>
              <w:t>15</w:t>
            </w:r>
          </w:p>
        </w:tc>
        <w:tc>
          <w:tcPr>
            <w:tcW w:w="1979" w:type="dxa"/>
            <w:vAlign w:val="center"/>
          </w:tcPr>
          <w:p w14:paraId="2F7AC6DC" w14:textId="77777777" w:rsidR="00ED41E6" w:rsidRDefault="00ED41E6" w:rsidP="008F67AF">
            <w:pPr>
              <w:rPr>
                <w:lang w:val="vi-VN"/>
              </w:rPr>
            </w:pPr>
          </w:p>
          <w:p w14:paraId="7ABB541D" w14:textId="637C37EF" w:rsidR="008F67AF" w:rsidRDefault="00ED41E6" w:rsidP="008F67AF">
            <w:r w:rsidRPr="00ED41E6">
              <w:t>REQ_PRG_01</w:t>
            </w:r>
            <w:r w:rsidRPr="00ED41E6">
              <w:tab/>
            </w:r>
          </w:p>
        </w:tc>
        <w:tc>
          <w:tcPr>
            <w:tcW w:w="1451" w:type="dxa"/>
            <w:vAlign w:val="center"/>
          </w:tcPr>
          <w:p w14:paraId="7F96DB4F" w14:textId="0B22600D" w:rsidR="008F67AF" w:rsidRDefault="00ED41E6" w:rsidP="008F67AF">
            <w:pPr>
              <w:jc w:val="left"/>
            </w:pPr>
            <w:r w:rsidRPr="00ED41E6">
              <w:t>Theo dõi &amp; Báo cáo tiến độ</w:t>
            </w:r>
            <w:r w:rsidRPr="00ED41E6">
              <w:tab/>
            </w:r>
          </w:p>
        </w:tc>
        <w:tc>
          <w:tcPr>
            <w:tcW w:w="5205" w:type="dxa"/>
            <w:vAlign w:val="center"/>
          </w:tcPr>
          <w:p w14:paraId="5D2C69E5" w14:textId="77777777" w:rsidR="00ED41E6" w:rsidRDefault="00ED41E6" w:rsidP="00ED41E6">
            <w:r>
              <w:t>Input: Tên mốc tiến độ (Ví dụ: Báo cáo mốc 1), thời hạn nộp (Deadline), tỷ lệ trọng số điểm (Ví dụ: 20%).</w:t>
            </w:r>
          </w:p>
          <w:p w14:paraId="0BE77114" w14:textId="77777777" w:rsidR="00ED41E6" w:rsidRDefault="00ED41E6" w:rsidP="00ED41E6">
            <w:r>
              <w:t>Xử lý: Admin thiết lập lịch trình đồ án tốt nghiệp. Back-end kiểm tra tổng trọng số các mốc tiến độ trong học kỳ phải bằng 100% trước khi lưu vào bảng Mốc tiến độ của Oracle Database.</w:t>
            </w:r>
          </w:p>
          <w:p w14:paraId="596872CA" w14:textId="48E9BB8C" w:rsidR="008F67AF" w:rsidRDefault="00ED41E6" w:rsidP="00ED41E6">
            <w:r>
              <w:t>Output: Lịch trình các mốc tiến độ hiển thị trực quan dưới dạng dòng thời gian (Timeline) trên tài khoản của sinh viên và giảng viên.</w:t>
            </w:r>
          </w:p>
        </w:tc>
      </w:tr>
      <w:tr w:rsidR="008F67AF" w14:paraId="392B095A" w14:textId="77777777" w:rsidTr="00ED41E6">
        <w:tc>
          <w:tcPr>
            <w:tcW w:w="709" w:type="dxa"/>
            <w:vAlign w:val="center"/>
          </w:tcPr>
          <w:p w14:paraId="3DB31F4F" w14:textId="77777777" w:rsidR="008F67AF" w:rsidRDefault="008F67AF" w:rsidP="008F67AF">
            <w:pPr>
              <w:jc w:val="center"/>
            </w:pPr>
            <w:r>
              <w:t>16</w:t>
            </w:r>
          </w:p>
        </w:tc>
        <w:tc>
          <w:tcPr>
            <w:tcW w:w="1979" w:type="dxa"/>
            <w:vAlign w:val="center"/>
          </w:tcPr>
          <w:p w14:paraId="4F519796" w14:textId="77777777" w:rsidR="00ED41E6" w:rsidRDefault="00ED41E6" w:rsidP="008F67AF">
            <w:pPr>
              <w:rPr>
                <w:lang w:val="vi-VN"/>
              </w:rPr>
            </w:pPr>
          </w:p>
          <w:p w14:paraId="1BC4FDE2" w14:textId="58805BE0" w:rsidR="008F67AF" w:rsidRDefault="00ED41E6" w:rsidP="008F67AF">
            <w:r w:rsidRPr="00ED41E6">
              <w:t>REQ_PRG_02</w:t>
            </w:r>
            <w:r w:rsidRPr="00ED41E6">
              <w:tab/>
            </w:r>
          </w:p>
        </w:tc>
        <w:tc>
          <w:tcPr>
            <w:tcW w:w="1451" w:type="dxa"/>
            <w:vAlign w:val="center"/>
          </w:tcPr>
          <w:p w14:paraId="6F4C74F5" w14:textId="5894BD27" w:rsidR="008F67AF" w:rsidRDefault="00ED41E6" w:rsidP="008F67AF">
            <w:pPr>
              <w:jc w:val="left"/>
            </w:pPr>
            <w:r w:rsidRPr="00ED41E6">
              <w:t>Theo dõi &amp; Báo cáo tiến độ</w:t>
            </w:r>
            <w:r w:rsidRPr="00ED41E6">
              <w:tab/>
            </w:r>
          </w:p>
        </w:tc>
        <w:tc>
          <w:tcPr>
            <w:tcW w:w="5205" w:type="dxa"/>
            <w:vAlign w:val="center"/>
          </w:tcPr>
          <w:p w14:paraId="210856C8" w14:textId="77777777" w:rsidR="00ED41E6" w:rsidRDefault="00ED41E6" w:rsidP="00ED41E6">
            <w:r>
              <w:t>Input: Văn bản mô tả công việc hoàn thành/dự kiến, file báo cáo đính kèm (.pdf/.docx), và đường dẫn liên kết mã nguồn GitHub.</w:t>
            </w:r>
          </w:p>
          <w:p w14:paraId="57F5EEB4" w14:textId="77777777" w:rsidR="00ED41E6" w:rsidRDefault="00ED41E6" w:rsidP="00ED41E6">
            <w:r>
              <w:t>Xử lý: Sinh viên upload file lên hệ thống lưu trữ tập trung, điền thông tin và đính kèm link repository. Hệ thống lưu trữ các đường dẫn và ghi nhận bản nộp báo cáo vào bảng Báo cáo tiến độ.</w:t>
            </w:r>
          </w:p>
          <w:p w14:paraId="632FBB23" w14:textId="10D34423" w:rsidR="008F67AF" w:rsidRDefault="00ED41E6" w:rsidP="00ED41E6">
            <w:r>
              <w:t>Output: Bản báo cáo tiến độ hiển thị trong danh sách bài nộp của nhóm sinh viên và gửi thông báo tới GVHD.</w:t>
            </w:r>
          </w:p>
        </w:tc>
      </w:tr>
      <w:tr w:rsidR="00ED41E6" w14:paraId="2867F9A9" w14:textId="77777777" w:rsidTr="00ED41E6">
        <w:tc>
          <w:tcPr>
            <w:tcW w:w="709" w:type="dxa"/>
            <w:vAlign w:val="center"/>
          </w:tcPr>
          <w:p w14:paraId="23E613C6" w14:textId="4C882EB8" w:rsidR="00ED41E6" w:rsidRDefault="00ED41E6" w:rsidP="008F67AF">
            <w:pPr>
              <w:jc w:val="center"/>
            </w:pPr>
            <w:r>
              <w:t>17</w:t>
            </w:r>
          </w:p>
        </w:tc>
        <w:tc>
          <w:tcPr>
            <w:tcW w:w="1979" w:type="dxa"/>
            <w:vAlign w:val="center"/>
          </w:tcPr>
          <w:p w14:paraId="4C91576A" w14:textId="3E9172AC" w:rsidR="00ED41E6" w:rsidRDefault="00ED41E6" w:rsidP="008F67AF">
            <w:pPr>
              <w:rPr>
                <w:lang w:val="vi-VN"/>
              </w:rPr>
            </w:pPr>
            <w:r w:rsidRPr="00ED41E6">
              <w:rPr>
                <w:lang w:val="vi-VN"/>
              </w:rPr>
              <w:t>REQ_PRG_03</w:t>
            </w:r>
          </w:p>
        </w:tc>
        <w:tc>
          <w:tcPr>
            <w:tcW w:w="1451" w:type="dxa"/>
            <w:vAlign w:val="center"/>
          </w:tcPr>
          <w:p w14:paraId="7ED35818" w14:textId="7A06D056" w:rsidR="00ED41E6" w:rsidRPr="00ED41E6" w:rsidRDefault="00ED41E6" w:rsidP="008F67AF">
            <w:pPr>
              <w:jc w:val="left"/>
            </w:pPr>
            <w:r w:rsidRPr="00ED41E6">
              <w:t>Theo dõi &amp; Báo cáo tiến độ</w:t>
            </w:r>
            <w:r w:rsidRPr="00ED41E6">
              <w:tab/>
            </w:r>
          </w:p>
        </w:tc>
        <w:tc>
          <w:tcPr>
            <w:tcW w:w="5205" w:type="dxa"/>
            <w:vAlign w:val="center"/>
          </w:tcPr>
          <w:p w14:paraId="23F92A3E" w14:textId="77777777" w:rsidR="00ED41E6" w:rsidRDefault="00ED41E6" w:rsidP="00ED41E6">
            <w:r>
              <w:t>Input: Thao tác nộp báo cáo tiến độ của sinh viên.</w:t>
            </w:r>
          </w:p>
          <w:p w14:paraId="28D644B9" w14:textId="77777777" w:rsidR="00ED41E6" w:rsidRDefault="00ED41E6" w:rsidP="00ED41E6">
            <w:r>
              <w:t>Xử lý: Hệ thống tự động so sánh thời gian máy chủ Oracle (Server Timestamp) lúc nộp bài với thời gian Deadline của mốc tiến độ. Nếu vượt quá, tự động gắn cờ trạng thái Nộp muộn (Late) vào bản ghi nộp bài.</w:t>
            </w:r>
          </w:p>
          <w:p w14:paraId="0CE781B7" w14:textId="3F172986" w:rsidR="00ED41E6" w:rsidRDefault="00ED41E6" w:rsidP="00ED41E6">
            <w:r>
              <w:t>Output: Hiển thị nhãn màu đỏ Nộp muộn hoặc nhãn màu xanh Nộp đúng hạn trên giao diện quản lý của cả sinh viên và giảng viên.</w:t>
            </w:r>
          </w:p>
        </w:tc>
      </w:tr>
      <w:tr w:rsidR="00ED41E6" w14:paraId="47F4C345" w14:textId="77777777" w:rsidTr="00ED41E6">
        <w:tc>
          <w:tcPr>
            <w:tcW w:w="709" w:type="dxa"/>
            <w:vAlign w:val="center"/>
          </w:tcPr>
          <w:p w14:paraId="1CDBD559" w14:textId="6EEB5D0A" w:rsidR="00ED41E6" w:rsidRDefault="00ED41E6" w:rsidP="008F67AF">
            <w:pPr>
              <w:jc w:val="center"/>
            </w:pPr>
            <w:r>
              <w:lastRenderedPageBreak/>
              <w:t>18</w:t>
            </w:r>
          </w:p>
        </w:tc>
        <w:tc>
          <w:tcPr>
            <w:tcW w:w="1979" w:type="dxa"/>
            <w:vAlign w:val="center"/>
          </w:tcPr>
          <w:p w14:paraId="38947620" w14:textId="40C91EAF" w:rsidR="00ED41E6" w:rsidRPr="00ED41E6" w:rsidRDefault="00ED41E6" w:rsidP="008F67AF">
            <w:pPr>
              <w:rPr>
                <w:lang w:val="vi-VN"/>
              </w:rPr>
            </w:pPr>
            <w:r w:rsidRPr="00ED41E6">
              <w:rPr>
                <w:lang w:val="vi-VN"/>
              </w:rPr>
              <w:t>REQ_PRG_04</w:t>
            </w:r>
          </w:p>
        </w:tc>
        <w:tc>
          <w:tcPr>
            <w:tcW w:w="1451" w:type="dxa"/>
            <w:vAlign w:val="center"/>
          </w:tcPr>
          <w:p w14:paraId="328473BB" w14:textId="0A2F9143" w:rsidR="00ED41E6" w:rsidRPr="00ED41E6" w:rsidRDefault="00ED41E6" w:rsidP="008F67AF">
            <w:pPr>
              <w:jc w:val="left"/>
            </w:pPr>
            <w:r w:rsidRPr="00ED41E6">
              <w:t>Theo dõi &amp; Báo cáo tiến độ</w:t>
            </w:r>
            <w:r w:rsidRPr="00ED41E6">
              <w:tab/>
            </w:r>
          </w:p>
        </w:tc>
        <w:tc>
          <w:tcPr>
            <w:tcW w:w="5205" w:type="dxa"/>
            <w:vAlign w:val="center"/>
          </w:tcPr>
          <w:p w14:paraId="5CFA6F48" w14:textId="77777777" w:rsidR="00425BA9" w:rsidRDefault="00425BA9" w:rsidP="00425BA9">
            <w:r>
              <w:t>Input: Điểm số (thang điểm 10) và văn bản nhận xét đánh giá chi tiết của giảng viên.</w:t>
            </w:r>
          </w:p>
          <w:p w14:paraId="0E8C0037" w14:textId="77777777" w:rsidR="00425BA9" w:rsidRDefault="00425BA9" w:rsidP="00425BA9">
            <w:r>
              <w:t>Xử lý: Giảng viên kiểm tra báo cáo và mã nguồn trên Github của sinh viên, nhập điểm số và nhận xét. Hệ thống cập nhật bảng Báo cáo tiến độ trong Oracle Database, khóa chức năng sửa điểm của giảng viên khi đã gửi đánh giá thành công.</w:t>
            </w:r>
          </w:p>
          <w:p w14:paraId="1E589910" w14:textId="2BF0F667" w:rsidR="00ED41E6" w:rsidRDefault="00425BA9" w:rsidP="00425BA9">
            <w:r>
              <w:t>Output: Điểm số và nhận xét hiển thị trực tiếp trên màn hình xem tiến độ của sinh viên kèm thông báo cập nhật.</w:t>
            </w:r>
          </w:p>
        </w:tc>
      </w:tr>
      <w:tr w:rsidR="00425BA9" w14:paraId="63D9D412" w14:textId="77777777" w:rsidTr="00ED41E6">
        <w:tc>
          <w:tcPr>
            <w:tcW w:w="709" w:type="dxa"/>
            <w:vAlign w:val="center"/>
          </w:tcPr>
          <w:p w14:paraId="79A0AA25" w14:textId="15069B94" w:rsidR="00425BA9" w:rsidRDefault="00425BA9" w:rsidP="008F67AF">
            <w:pPr>
              <w:jc w:val="center"/>
            </w:pPr>
            <w:r>
              <w:t>19</w:t>
            </w:r>
          </w:p>
        </w:tc>
        <w:tc>
          <w:tcPr>
            <w:tcW w:w="1979" w:type="dxa"/>
            <w:vAlign w:val="center"/>
          </w:tcPr>
          <w:p w14:paraId="23AC36DE" w14:textId="56935BCD" w:rsidR="00425BA9" w:rsidRPr="00ED41E6" w:rsidRDefault="00425BA9" w:rsidP="008F67AF">
            <w:pPr>
              <w:rPr>
                <w:lang w:val="vi-VN"/>
              </w:rPr>
            </w:pPr>
            <w:r w:rsidRPr="00425BA9">
              <w:rPr>
                <w:lang w:val="vi-VN"/>
              </w:rPr>
              <w:t>REQ_PRG_05</w:t>
            </w:r>
          </w:p>
        </w:tc>
        <w:tc>
          <w:tcPr>
            <w:tcW w:w="1451" w:type="dxa"/>
            <w:vAlign w:val="center"/>
          </w:tcPr>
          <w:p w14:paraId="20C1AC01" w14:textId="6729959C" w:rsidR="00425BA9" w:rsidRPr="00ED41E6" w:rsidRDefault="00425BA9" w:rsidP="008F67AF">
            <w:pPr>
              <w:jc w:val="left"/>
            </w:pPr>
            <w:r w:rsidRPr="00425BA9">
              <w:t>Theo dõi &amp; Báo cáo tiến độ</w:t>
            </w:r>
            <w:r w:rsidRPr="00425BA9">
              <w:tab/>
            </w:r>
          </w:p>
        </w:tc>
        <w:tc>
          <w:tcPr>
            <w:tcW w:w="5205" w:type="dxa"/>
            <w:vAlign w:val="center"/>
          </w:tcPr>
          <w:p w14:paraId="0C9EC572" w14:textId="77777777" w:rsidR="00425BA9" w:rsidRDefault="00425BA9" w:rsidP="00425BA9">
            <w:r>
              <w:t>Input: Thao tác chấm điểm đầy đủ các mốc tiến độ của giảng viên.</w:t>
            </w:r>
          </w:p>
          <w:p w14:paraId="42095791" w14:textId="77777777" w:rsidR="00425BA9" w:rsidRDefault="00425BA9" w:rsidP="00425BA9">
            <w:r>
              <w:t>Xử lý: Hệ thống tự động áp dụng công thức toán học: Điểm trung bình tiến độ = Tổng (Điểm mốc i * Trọng số mốc i). Logic này được thực thi tự động qua API ASP.NET Core hoặc cập nhật qua Stored Procedure trong Oracle Database.</w:t>
            </w:r>
          </w:p>
          <w:p w14:paraId="40F07589" w14:textId="7B713581" w:rsidR="00425BA9" w:rsidRDefault="00425BA9" w:rsidP="00425BA9">
            <w:r>
              <w:t>Output: Điểm quá trình cuối cùng hiển thị trên bảng điểm tổng hợp của sinh viên và báo cáo của Khoa.</w:t>
            </w:r>
          </w:p>
        </w:tc>
      </w:tr>
      <w:tr w:rsidR="00425BA9" w14:paraId="05142803" w14:textId="77777777" w:rsidTr="00ED41E6">
        <w:tc>
          <w:tcPr>
            <w:tcW w:w="709" w:type="dxa"/>
            <w:vAlign w:val="center"/>
          </w:tcPr>
          <w:p w14:paraId="3A4F6B21" w14:textId="455BD13D" w:rsidR="00425BA9" w:rsidRDefault="00425BA9" w:rsidP="008F67AF">
            <w:pPr>
              <w:jc w:val="center"/>
            </w:pPr>
            <w:r>
              <w:t>20</w:t>
            </w:r>
          </w:p>
        </w:tc>
        <w:tc>
          <w:tcPr>
            <w:tcW w:w="1979" w:type="dxa"/>
            <w:vAlign w:val="center"/>
          </w:tcPr>
          <w:p w14:paraId="13CDA73C" w14:textId="39B0AFAE" w:rsidR="00425BA9" w:rsidRPr="00425BA9" w:rsidRDefault="00425BA9" w:rsidP="008F67AF">
            <w:pPr>
              <w:rPr>
                <w:lang w:val="vi-VN"/>
              </w:rPr>
            </w:pPr>
            <w:r w:rsidRPr="00425BA9">
              <w:rPr>
                <w:lang w:val="vi-VN"/>
              </w:rPr>
              <w:t>REQ_PRG_06</w:t>
            </w:r>
            <w:r w:rsidRPr="00425BA9">
              <w:rPr>
                <w:lang w:val="vi-VN"/>
              </w:rPr>
              <w:tab/>
            </w:r>
          </w:p>
        </w:tc>
        <w:tc>
          <w:tcPr>
            <w:tcW w:w="1451" w:type="dxa"/>
            <w:vAlign w:val="center"/>
          </w:tcPr>
          <w:p w14:paraId="53955EE5" w14:textId="7D269726" w:rsidR="00425BA9" w:rsidRPr="00425BA9" w:rsidRDefault="00425BA9" w:rsidP="008F67AF">
            <w:pPr>
              <w:jc w:val="left"/>
            </w:pPr>
            <w:r w:rsidRPr="00425BA9">
              <w:t>Theo dõi &amp; Báo cáo tiến độ</w:t>
            </w:r>
            <w:r w:rsidRPr="00425BA9">
              <w:tab/>
            </w:r>
          </w:p>
        </w:tc>
        <w:tc>
          <w:tcPr>
            <w:tcW w:w="5205" w:type="dxa"/>
            <w:vAlign w:val="center"/>
          </w:tcPr>
          <w:p w14:paraId="3704EFF6" w14:textId="77777777" w:rsidR="00425BA9" w:rsidRDefault="00425BA9" w:rsidP="00425BA9">
            <w:r>
              <w:t>Input: Thao tác click "Xuất báo cáo Excel" của Admin.</w:t>
            </w:r>
          </w:p>
          <w:p w14:paraId="5376833D" w14:textId="77777777" w:rsidR="00425BA9" w:rsidRDefault="00425BA9" w:rsidP="00425BA9">
            <w:r>
              <w:t>Xử lý: Back-end thực hiện truy vấn kết hợp (Join) các bảng Sinh viên, Đề tài, Điểm số trong Oracle Database, định dạng dữ liệu và dùng thư viện (như EPPlus) xuất thành tệp Excel dạng bảng biểu chuyên nghiệp.</w:t>
            </w:r>
          </w:p>
          <w:p w14:paraId="24665694" w14:textId="049590F5" w:rsidR="00425BA9" w:rsidRDefault="00425BA9" w:rsidP="00425BA9">
            <w:r>
              <w:t>Output: Tệp tin Excel (.xlsx) được tải xuống thiết bị của Admin chứa toàn bộ thông tin tiến độ và điểm số quá trình khóa học.</w:t>
            </w:r>
          </w:p>
        </w:tc>
      </w:tr>
      <w:tr w:rsidR="00425BA9" w14:paraId="4D57B428" w14:textId="77777777" w:rsidTr="00ED41E6">
        <w:tc>
          <w:tcPr>
            <w:tcW w:w="709" w:type="dxa"/>
            <w:vAlign w:val="center"/>
          </w:tcPr>
          <w:p w14:paraId="63F732F2" w14:textId="119268B5" w:rsidR="00425BA9" w:rsidRDefault="00425BA9" w:rsidP="008F67AF">
            <w:pPr>
              <w:jc w:val="center"/>
            </w:pPr>
            <w:r>
              <w:lastRenderedPageBreak/>
              <w:t>21</w:t>
            </w:r>
          </w:p>
        </w:tc>
        <w:tc>
          <w:tcPr>
            <w:tcW w:w="1979" w:type="dxa"/>
            <w:vAlign w:val="center"/>
          </w:tcPr>
          <w:p w14:paraId="1D6A5D1C" w14:textId="17059899" w:rsidR="00425BA9" w:rsidRPr="00425BA9" w:rsidRDefault="00425BA9" w:rsidP="008F67AF">
            <w:pPr>
              <w:rPr>
                <w:lang w:val="vi-VN"/>
              </w:rPr>
            </w:pPr>
            <w:r w:rsidRPr="00425BA9">
              <w:rPr>
                <w:lang w:val="vi-VN"/>
              </w:rPr>
              <w:t>REQ_DAB_01</w:t>
            </w:r>
            <w:r w:rsidRPr="00425BA9">
              <w:rPr>
                <w:lang w:val="vi-VN"/>
              </w:rPr>
              <w:tab/>
            </w:r>
          </w:p>
        </w:tc>
        <w:tc>
          <w:tcPr>
            <w:tcW w:w="1451" w:type="dxa"/>
            <w:vAlign w:val="center"/>
          </w:tcPr>
          <w:p w14:paraId="1482C3EE" w14:textId="4DEF3C71" w:rsidR="00425BA9" w:rsidRPr="00425BA9" w:rsidRDefault="00425BA9" w:rsidP="008F67AF">
            <w:pPr>
              <w:jc w:val="left"/>
            </w:pPr>
            <w:r w:rsidRPr="00425BA9">
              <w:t>Bảng điều hành Admin</w:t>
            </w:r>
            <w:r w:rsidRPr="00425BA9">
              <w:tab/>
            </w:r>
          </w:p>
        </w:tc>
        <w:tc>
          <w:tcPr>
            <w:tcW w:w="5205" w:type="dxa"/>
            <w:vAlign w:val="center"/>
          </w:tcPr>
          <w:p w14:paraId="0A42E724" w14:textId="77777777" w:rsidR="00425BA9" w:rsidRDefault="00425BA9" w:rsidP="00425BA9">
            <w:r>
              <w:t>Input: Thao tác truy cập trang Dashboard của Admin.</w:t>
            </w:r>
          </w:p>
          <w:p w14:paraId="43A9F3D2" w14:textId="77777777" w:rsidR="00425BA9" w:rsidRDefault="00425BA9" w:rsidP="00425BA9">
            <w:r>
              <w:t>Xử lý: API Back-end thực hiện các câu lệnh thống kê gom nhóm (Group By, Count, Sum) dữ liệu thực tế từ Oracle Database để tính toán số liệu tổng hợp trong thời gian thực.</w:t>
            </w:r>
          </w:p>
          <w:p w14:paraId="77A3433F" w14:textId="69FB8B6A" w:rsidR="00425BA9" w:rsidRDefault="00425BA9" w:rsidP="00425BA9">
            <w:r>
              <w:t>Output: Hiển thị các biểu đồ trực quan (Biểu đồ tròn tỷ lệ duyệt đề tài, biểu đồ cột phân bổ sinh viên theo mảng chuyên môn Tags, các thẻ số liệu thống kê nhanh).</w:t>
            </w:r>
          </w:p>
        </w:tc>
      </w:tr>
      <w:tr w:rsidR="00425BA9" w14:paraId="6E655760" w14:textId="77777777" w:rsidTr="00ED41E6">
        <w:tc>
          <w:tcPr>
            <w:tcW w:w="709" w:type="dxa"/>
            <w:vAlign w:val="center"/>
          </w:tcPr>
          <w:p w14:paraId="509DF475" w14:textId="0ACBC542" w:rsidR="00425BA9" w:rsidRDefault="00425BA9" w:rsidP="008F67AF">
            <w:pPr>
              <w:jc w:val="center"/>
            </w:pPr>
            <w:r>
              <w:t>22</w:t>
            </w:r>
          </w:p>
        </w:tc>
        <w:tc>
          <w:tcPr>
            <w:tcW w:w="1979" w:type="dxa"/>
            <w:vAlign w:val="center"/>
          </w:tcPr>
          <w:p w14:paraId="56B810AF" w14:textId="2082D12B" w:rsidR="00425BA9" w:rsidRPr="00425BA9" w:rsidRDefault="00425BA9" w:rsidP="008F67AF">
            <w:pPr>
              <w:rPr>
                <w:lang w:val="vi-VN"/>
              </w:rPr>
            </w:pPr>
            <w:r w:rsidRPr="00425BA9">
              <w:rPr>
                <w:lang w:val="vi-VN"/>
              </w:rPr>
              <w:t>REQ_DAB_02</w:t>
            </w:r>
            <w:r w:rsidRPr="00425BA9">
              <w:rPr>
                <w:lang w:val="vi-VN"/>
              </w:rPr>
              <w:tab/>
            </w:r>
          </w:p>
        </w:tc>
        <w:tc>
          <w:tcPr>
            <w:tcW w:w="1451" w:type="dxa"/>
            <w:vAlign w:val="center"/>
          </w:tcPr>
          <w:p w14:paraId="6E64DDCB" w14:textId="21607005" w:rsidR="00425BA9" w:rsidRPr="00425BA9" w:rsidRDefault="00425BA9" w:rsidP="008F67AF">
            <w:pPr>
              <w:jc w:val="left"/>
            </w:pPr>
            <w:r w:rsidRPr="00425BA9">
              <w:t>Bảng điều hành Admin</w:t>
            </w:r>
            <w:r w:rsidRPr="00425BA9">
              <w:tab/>
            </w:r>
          </w:p>
        </w:tc>
        <w:tc>
          <w:tcPr>
            <w:tcW w:w="5205" w:type="dxa"/>
            <w:vAlign w:val="center"/>
          </w:tcPr>
          <w:p w14:paraId="0DB5257D" w14:textId="77777777" w:rsidR="00425BA9" w:rsidRDefault="00425BA9" w:rsidP="00425BA9">
            <w:r>
              <w:t>Input: Các điều kiện lọc nâng cao (lọc theo Tag mảng chuyên môn, lọc sinh viên có điểm tiến độ trung bình &lt; 5.0, lọc sinh viên nộp báo cáo muộn &gt; 2 lần).</w:t>
            </w:r>
          </w:p>
          <w:p w14:paraId="796BF6A9" w14:textId="77777777" w:rsidR="00425BA9" w:rsidRDefault="00425BA9" w:rsidP="00425BA9">
            <w:r>
              <w:t>Xử lý: Hệ thống sinh câu lệnh SQL truy vấn động kết hợp các bảng dữ liệu tiến độ trong Oracle Database theo các tham số bộ lọc.</w:t>
            </w:r>
          </w:p>
          <w:p w14:paraId="2E9D94E1" w14:textId="3DE2B1D2" w:rsidR="00425BA9" w:rsidRDefault="00425BA9" w:rsidP="00425BA9">
            <w:r>
              <w:t>Output: Hiển thị bảng danh sách các sinh viên/nhóm sinh viên đang rơi vào vùng "Cảnh báo chậm tiến độ" để Admin tiến hành đôn đốc.</w:t>
            </w:r>
          </w:p>
        </w:tc>
      </w:tr>
    </w:tbl>
    <w:p w14:paraId="5D214AD0" w14:textId="12EFF06B" w:rsidR="005F4472" w:rsidRDefault="005F4472" w:rsidP="005F4472">
      <w:pPr>
        <w:pStyle w:val="Heading3"/>
        <w:rPr>
          <w:lang w:val="vi-VN"/>
        </w:rPr>
      </w:pPr>
      <w:r w:rsidRPr="004C0E68">
        <w:t>3.1.2 Yêu cầu phi chức năng</w:t>
      </w:r>
    </w:p>
    <w:p w14:paraId="3E040E8F" w14:textId="77777777" w:rsidR="00425BA9" w:rsidRPr="00425BA9" w:rsidRDefault="00425BA9" w:rsidP="00425BA9">
      <w:pPr>
        <w:ind w:firstLine="720"/>
        <w:rPr>
          <w:lang w:val="en-ID"/>
        </w:rPr>
      </w:pPr>
      <w:r w:rsidRPr="00425BA9">
        <w:rPr>
          <w:lang w:val="en-ID"/>
        </w:rPr>
        <w:t>Yêu cầu phi chức năng (Non-functional Requirements) là các tiêu chuẩn đo lường chất lượng vận hành, hiệu năng, bảo mật, độ an toàn dữ liệu và tính khả dụng mà hệ thống phải đáp ứng để đảm bảo hoạt động ổn định, bảo vệ quyền lợi thông tin cho người sử dụng.</w:t>
      </w:r>
    </w:p>
    <w:p w14:paraId="272649D4" w14:textId="77777777" w:rsidR="00425BA9" w:rsidRDefault="00425BA9" w:rsidP="00425BA9">
      <w:pPr>
        <w:rPr>
          <w:i/>
          <w:iCs/>
          <w:lang w:val="vi-VN"/>
        </w:rPr>
      </w:pPr>
      <w:r w:rsidRPr="00425BA9">
        <w:rPr>
          <w:i/>
          <w:iCs/>
          <w:lang w:val="en-ID"/>
        </w:rPr>
        <w:t>Bảng 3.2. Danh sách yêu cầu phi chức năng</w:t>
      </w:r>
    </w:p>
    <w:tbl>
      <w:tblPr>
        <w:tblStyle w:val="TableGrid"/>
        <w:tblW w:w="0" w:type="auto"/>
        <w:tblLook w:val="04A0" w:firstRow="1" w:lastRow="0" w:firstColumn="1" w:lastColumn="0" w:noHBand="0" w:noVBand="1"/>
      </w:tblPr>
      <w:tblGrid>
        <w:gridCol w:w="708"/>
        <w:gridCol w:w="3091"/>
        <w:gridCol w:w="1430"/>
        <w:gridCol w:w="4115"/>
      </w:tblGrid>
      <w:tr w:rsidR="00425BA9" w14:paraId="0DB7FB87" w14:textId="77777777" w:rsidTr="008C6235">
        <w:tc>
          <w:tcPr>
            <w:tcW w:w="708" w:type="dxa"/>
            <w:vAlign w:val="center"/>
          </w:tcPr>
          <w:p w14:paraId="7BEF0CBC" w14:textId="77777777" w:rsidR="00425BA9" w:rsidRDefault="00425BA9" w:rsidP="005A6318">
            <w:pPr>
              <w:jc w:val="center"/>
            </w:pPr>
            <w:r w:rsidRPr="002B2BDC">
              <w:rPr>
                <w:b/>
                <w:bCs/>
              </w:rPr>
              <w:t>STT</w:t>
            </w:r>
          </w:p>
        </w:tc>
        <w:tc>
          <w:tcPr>
            <w:tcW w:w="3091" w:type="dxa"/>
            <w:vAlign w:val="center"/>
          </w:tcPr>
          <w:p w14:paraId="1CC88F05" w14:textId="77777777" w:rsidR="00425BA9" w:rsidRDefault="00425BA9" w:rsidP="005A6318">
            <w:pPr>
              <w:jc w:val="center"/>
              <w:rPr>
                <w:b/>
                <w:bCs/>
              </w:rPr>
            </w:pPr>
            <w:r w:rsidRPr="002B2BDC">
              <w:rPr>
                <w:b/>
                <w:bCs/>
              </w:rPr>
              <w:t>Mã yêu cầu</w:t>
            </w:r>
          </w:p>
        </w:tc>
        <w:tc>
          <w:tcPr>
            <w:tcW w:w="1430" w:type="dxa"/>
            <w:vAlign w:val="center"/>
          </w:tcPr>
          <w:p w14:paraId="55237D12" w14:textId="77777777" w:rsidR="00425BA9" w:rsidRDefault="00425BA9" w:rsidP="005A6318">
            <w:pPr>
              <w:jc w:val="center"/>
            </w:pPr>
            <w:r w:rsidRPr="002B2BDC">
              <w:rPr>
                <w:b/>
                <w:bCs/>
              </w:rPr>
              <w:t>Yêu cầu</w:t>
            </w:r>
          </w:p>
        </w:tc>
        <w:tc>
          <w:tcPr>
            <w:tcW w:w="4115" w:type="dxa"/>
            <w:vAlign w:val="center"/>
          </w:tcPr>
          <w:p w14:paraId="4D81F59A" w14:textId="77777777" w:rsidR="00425BA9" w:rsidRDefault="00425BA9" w:rsidP="005A6318">
            <w:pPr>
              <w:jc w:val="center"/>
            </w:pPr>
            <w:r w:rsidRPr="002B2BDC">
              <w:rPr>
                <w:b/>
                <w:bCs/>
              </w:rPr>
              <w:t>Mô tả chi tiết</w:t>
            </w:r>
          </w:p>
        </w:tc>
      </w:tr>
      <w:tr w:rsidR="00425BA9" w14:paraId="0D860F2F" w14:textId="77777777" w:rsidTr="008C6235">
        <w:tc>
          <w:tcPr>
            <w:tcW w:w="708" w:type="dxa"/>
            <w:vAlign w:val="center"/>
          </w:tcPr>
          <w:p w14:paraId="663910B4" w14:textId="77777777" w:rsidR="00425BA9" w:rsidRDefault="00425BA9" w:rsidP="005A6318">
            <w:pPr>
              <w:jc w:val="center"/>
            </w:pPr>
            <w:r w:rsidRPr="002B2BDC">
              <w:t>1</w:t>
            </w:r>
          </w:p>
        </w:tc>
        <w:tc>
          <w:tcPr>
            <w:tcW w:w="3091" w:type="dxa"/>
            <w:vAlign w:val="center"/>
          </w:tcPr>
          <w:p w14:paraId="5C4C17F8" w14:textId="77777777" w:rsidR="00425BA9" w:rsidRDefault="00425BA9" w:rsidP="005A6318">
            <w:pPr>
              <w:rPr>
                <w:lang w:val="vi-VN"/>
              </w:rPr>
            </w:pPr>
          </w:p>
          <w:p w14:paraId="3642BF1B" w14:textId="1C96B28A" w:rsidR="00425BA9" w:rsidRDefault="00425BA9" w:rsidP="005A6318">
            <w:r w:rsidRPr="00425BA9">
              <w:t>REQ_NFN_SEC_01</w:t>
            </w:r>
            <w:r w:rsidRPr="00425BA9">
              <w:tab/>
            </w:r>
          </w:p>
        </w:tc>
        <w:tc>
          <w:tcPr>
            <w:tcW w:w="1430" w:type="dxa"/>
            <w:vAlign w:val="center"/>
          </w:tcPr>
          <w:p w14:paraId="63C8071B" w14:textId="77777777" w:rsidR="00425BA9" w:rsidRDefault="00425BA9" w:rsidP="005A6318">
            <w:pPr>
              <w:jc w:val="left"/>
              <w:rPr>
                <w:lang w:val="vi-VN"/>
              </w:rPr>
            </w:pPr>
          </w:p>
          <w:p w14:paraId="39AA2FFF" w14:textId="2B652EFA" w:rsidR="00425BA9" w:rsidRDefault="00425BA9" w:rsidP="005A6318">
            <w:pPr>
              <w:jc w:val="left"/>
            </w:pPr>
            <w:r w:rsidRPr="00425BA9">
              <w:t>Bảo mật và Xác thực</w:t>
            </w:r>
            <w:r w:rsidRPr="00425BA9">
              <w:tab/>
            </w:r>
          </w:p>
        </w:tc>
        <w:tc>
          <w:tcPr>
            <w:tcW w:w="4115" w:type="dxa"/>
            <w:vAlign w:val="center"/>
          </w:tcPr>
          <w:p w14:paraId="51002486" w14:textId="77777777" w:rsidR="00425BA9" w:rsidRDefault="00425BA9" w:rsidP="005A6318">
            <w:r w:rsidRPr="002B2BDC">
              <w:t xml:space="preserve">Hệ thống phải có cơ chế xác thực người dùng, phân quyền theo vai trò và kiểm tra quyền theo ngữ cảnh. Người dùng chỉ được truy cập dữ liệu và chức năng thuộc phạm vi được cấp </w:t>
            </w:r>
            <w:r w:rsidRPr="002B2BDC">
              <w:lastRenderedPageBreak/>
              <w:t>quyền. Các thao tác liên quan đến điểm, biên bản, khóa điểm và hồ sơ lưu trữ phải được kiểm soát chặt chẽ.</w:t>
            </w:r>
          </w:p>
        </w:tc>
      </w:tr>
      <w:tr w:rsidR="00425BA9" w14:paraId="6FBAF51A" w14:textId="77777777" w:rsidTr="008C6235">
        <w:tc>
          <w:tcPr>
            <w:tcW w:w="708" w:type="dxa"/>
            <w:vAlign w:val="center"/>
          </w:tcPr>
          <w:p w14:paraId="6B014421" w14:textId="77777777" w:rsidR="00425BA9" w:rsidRDefault="00425BA9" w:rsidP="005A6318">
            <w:pPr>
              <w:jc w:val="center"/>
            </w:pPr>
            <w:r w:rsidRPr="002B2BDC">
              <w:lastRenderedPageBreak/>
              <w:t>2</w:t>
            </w:r>
          </w:p>
        </w:tc>
        <w:tc>
          <w:tcPr>
            <w:tcW w:w="3091" w:type="dxa"/>
            <w:vAlign w:val="center"/>
          </w:tcPr>
          <w:p w14:paraId="2A9F9FD3" w14:textId="759FFCFE" w:rsidR="00425BA9" w:rsidRPr="008C6235" w:rsidRDefault="008C6235" w:rsidP="005A6318">
            <w:pPr>
              <w:rPr>
                <w:lang w:val="vi-VN"/>
              </w:rPr>
            </w:pPr>
            <w:r w:rsidRPr="008C6235">
              <w:rPr>
                <w:lang w:val="vi-VN"/>
              </w:rPr>
              <w:t>REQ_NFN_SEC_02</w:t>
            </w:r>
          </w:p>
        </w:tc>
        <w:tc>
          <w:tcPr>
            <w:tcW w:w="1430" w:type="dxa"/>
            <w:vAlign w:val="center"/>
          </w:tcPr>
          <w:p w14:paraId="48C3229D" w14:textId="3CDFA409" w:rsidR="00425BA9" w:rsidRDefault="008C6235" w:rsidP="005A6318">
            <w:pPr>
              <w:jc w:val="left"/>
            </w:pPr>
            <w:r w:rsidRPr="008C6235">
              <w:t>Bảo mật và Xác thực</w:t>
            </w:r>
            <w:r w:rsidRPr="008C6235">
              <w:tab/>
            </w:r>
          </w:p>
        </w:tc>
        <w:tc>
          <w:tcPr>
            <w:tcW w:w="4115" w:type="dxa"/>
            <w:vAlign w:val="center"/>
          </w:tcPr>
          <w:p w14:paraId="2E87E47E" w14:textId="77777777" w:rsidR="008C6235" w:rsidRDefault="008C6235" w:rsidP="008C6235">
            <w:r>
              <w:t>Yêu cầu kỹ thuật: Token JWT được ký số bằng thuật toán mã hóa tối thiểu HMAC-SHA256 với mã bảo mật Secret Key lưu an toàn trong máy chủ.</w:t>
            </w:r>
          </w:p>
          <w:p w14:paraId="0113CD63" w14:textId="2E55729E" w:rsidR="00425BA9" w:rsidRDefault="008C6235" w:rsidP="008C6235">
            <w:r>
              <w:t>Mô tả chi tiết: JWT Token trả về phía Client phải được cấu hình thời gian hết hạn (Expiration Time) hợp lý (Ví dụ: 2 giờ) kèm theo cơ chế tự động làm mới Token (Refresh Token). Điều này hạn chế tối đa nguy cơ chiếm đoạt Token để giả mạo quyền truy cập hệ thống của giảng viên hoặc admin.</w:t>
            </w:r>
          </w:p>
        </w:tc>
      </w:tr>
      <w:tr w:rsidR="00425BA9" w14:paraId="102D3743" w14:textId="77777777" w:rsidTr="008C6235">
        <w:tc>
          <w:tcPr>
            <w:tcW w:w="708" w:type="dxa"/>
            <w:vAlign w:val="center"/>
          </w:tcPr>
          <w:p w14:paraId="7259D1BE" w14:textId="77777777" w:rsidR="00425BA9" w:rsidRDefault="00425BA9" w:rsidP="005A6318">
            <w:pPr>
              <w:jc w:val="center"/>
            </w:pPr>
            <w:r w:rsidRPr="002B2BDC">
              <w:t>3</w:t>
            </w:r>
          </w:p>
        </w:tc>
        <w:tc>
          <w:tcPr>
            <w:tcW w:w="3091" w:type="dxa"/>
            <w:vAlign w:val="center"/>
          </w:tcPr>
          <w:p w14:paraId="2A21E250" w14:textId="77777777" w:rsidR="008C6235" w:rsidRDefault="008C6235" w:rsidP="005A6318">
            <w:pPr>
              <w:rPr>
                <w:lang w:val="vi-VN"/>
              </w:rPr>
            </w:pPr>
          </w:p>
          <w:p w14:paraId="7AD04F98" w14:textId="36C7CD75" w:rsidR="00425BA9" w:rsidRDefault="008C6235" w:rsidP="005A6318">
            <w:r w:rsidRPr="008C6235">
              <w:t>REQ_NFN_SEC_03</w:t>
            </w:r>
            <w:r w:rsidRPr="008C6235">
              <w:tab/>
            </w:r>
          </w:p>
        </w:tc>
        <w:tc>
          <w:tcPr>
            <w:tcW w:w="1430" w:type="dxa"/>
            <w:vAlign w:val="center"/>
          </w:tcPr>
          <w:p w14:paraId="7D7B5A59" w14:textId="77777777" w:rsidR="008C6235" w:rsidRDefault="008C6235" w:rsidP="005A6318">
            <w:pPr>
              <w:jc w:val="left"/>
              <w:rPr>
                <w:lang w:val="vi-VN"/>
              </w:rPr>
            </w:pPr>
          </w:p>
          <w:p w14:paraId="248A77E0" w14:textId="2F3ACA9B" w:rsidR="00425BA9" w:rsidRDefault="008C6235" w:rsidP="005A6318">
            <w:pPr>
              <w:jc w:val="left"/>
            </w:pPr>
            <w:r w:rsidRPr="008C6235">
              <w:t>Bảo mật và Xác thực</w:t>
            </w:r>
            <w:r w:rsidRPr="008C6235">
              <w:tab/>
            </w:r>
          </w:p>
        </w:tc>
        <w:tc>
          <w:tcPr>
            <w:tcW w:w="4115" w:type="dxa"/>
            <w:vAlign w:val="center"/>
          </w:tcPr>
          <w:p w14:paraId="6C411ECB" w14:textId="77777777" w:rsidR="008C6235" w:rsidRDefault="008C6235" w:rsidP="008C6235">
            <w:r>
              <w:t>Yêu cầu kỹ thuật: Cơ chế phân quyền Middleware lọc dữ liệu (Authorization Middleware) tích hợp ở Back-end API ASP.NET Core.</w:t>
            </w:r>
          </w:p>
          <w:p w14:paraId="6F259760" w14:textId="19473328" w:rsidR="00425BA9" w:rsidRDefault="008C6235" w:rsidP="008C6235">
            <w:r>
              <w:t>Mô tả chi tiết: Hệ thống phải thực hiện kiểm tra quyền truy cập ở mức API (API Endpoint level) trên mỗi request. Nếu sinh viên cố tình truy cập các API chấm điểm của giảng viên hoặc API cấu hình của Admin, hệ thống lập tức từ chối, trả về mã lỗi HTTP 403 Forbidden và tự động ghi lại lịch sử truy cập lỗi vào tệp nhật ký hệ thống (System Logs).</w:t>
            </w:r>
          </w:p>
        </w:tc>
      </w:tr>
      <w:tr w:rsidR="00425BA9" w14:paraId="1A1634FB" w14:textId="77777777" w:rsidTr="008C6235">
        <w:tc>
          <w:tcPr>
            <w:tcW w:w="708" w:type="dxa"/>
            <w:vAlign w:val="center"/>
          </w:tcPr>
          <w:p w14:paraId="31ADC2B5" w14:textId="77777777" w:rsidR="00425BA9" w:rsidRDefault="00425BA9" w:rsidP="005A6318">
            <w:pPr>
              <w:jc w:val="center"/>
            </w:pPr>
            <w:r w:rsidRPr="002B2BDC">
              <w:lastRenderedPageBreak/>
              <w:t>4</w:t>
            </w:r>
          </w:p>
        </w:tc>
        <w:tc>
          <w:tcPr>
            <w:tcW w:w="3091" w:type="dxa"/>
            <w:vAlign w:val="center"/>
          </w:tcPr>
          <w:p w14:paraId="3DDE4976" w14:textId="77777777" w:rsidR="008C6235" w:rsidRDefault="008C6235" w:rsidP="005A6318">
            <w:pPr>
              <w:rPr>
                <w:lang w:val="vi-VN"/>
              </w:rPr>
            </w:pPr>
          </w:p>
          <w:p w14:paraId="72136A86" w14:textId="06E943E5" w:rsidR="00425BA9" w:rsidRDefault="008C6235" w:rsidP="005A6318">
            <w:r w:rsidRPr="008C6235">
              <w:t>REQ_NFN_PER_01</w:t>
            </w:r>
            <w:r w:rsidRPr="008C6235">
              <w:tab/>
            </w:r>
          </w:p>
        </w:tc>
        <w:tc>
          <w:tcPr>
            <w:tcW w:w="1430" w:type="dxa"/>
            <w:vAlign w:val="center"/>
          </w:tcPr>
          <w:p w14:paraId="4FD9A7EB" w14:textId="77777777" w:rsidR="008C6235" w:rsidRDefault="008C6235" w:rsidP="005A6318">
            <w:pPr>
              <w:jc w:val="left"/>
              <w:rPr>
                <w:lang w:val="vi-VN"/>
              </w:rPr>
            </w:pPr>
          </w:p>
          <w:p w14:paraId="6DEA8F89" w14:textId="6A6F6DF1" w:rsidR="00425BA9" w:rsidRDefault="008C6235" w:rsidP="005A6318">
            <w:pPr>
              <w:jc w:val="left"/>
            </w:pPr>
            <w:r w:rsidRPr="008C6235">
              <w:t>Hiệu năng và Tải</w:t>
            </w:r>
            <w:r w:rsidRPr="008C6235">
              <w:tab/>
            </w:r>
          </w:p>
        </w:tc>
        <w:tc>
          <w:tcPr>
            <w:tcW w:w="4115" w:type="dxa"/>
            <w:vAlign w:val="center"/>
          </w:tcPr>
          <w:p w14:paraId="193F9AF5" w14:textId="77777777" w:rsidR="008C6235" w:rsidRDefault="008C6235" w:rsidP="008C6235">
            <w:r>
              <w:t>Yêu cầu kỹ thuật: Thời gian phản hồi API (API Response Time) trung bình dưới 1.0 giây.</w:t>
            </w:r>
          </w:p>
          <w:p w14:paraId="5A917A85" w14:textId="38285DFB" w:rsidR="00425BA9" w:rsidRDefault="008C6235" w:rsidP="008C6235">
            <w:r>
              <w:t>Mô tả chi tiết: Đối với các thao tác truy vấn hiển thị danh sách đề tài tốt nghiệp, lọc theo Tags mảng chuyên môn, hoặc xem lịch trình tiến độ, thời gian API phản hồi dữ liệu về cho ReactJS Front-end phải dưới 1.0 giây trong điều kiện kết nối mạng thông thường, đảm bảo giao diện hiển thị nhanh chóng và không gây cảm giác chờ đợi ức chế cho người dùng.</w:t>
            </w:r>
          </w:p>
        </w:tc>
      </w:tr>
      <w:tr w:rsidR="00425BA9" w14:paraId="6D391C8A" w14:textId="77777777" w:rsidTr="008C6235">
        <w:tc>
          <w:tcPr>
            <w:tcW w:w="708" w:type="dxa"/>
            <w:vAlign w:val="center"/>
          </w:tcPr>
          <w:p w14:paraId="60FB53E7" w14:textId="77777777" w:rsidR="00425BA9" w:rsidRDefault="00425BA9" w:rsidP="005A6318">
            <w:pPr>
              <w:jc w:val="center"/>
            </w:pPr>
            <w:r w:rsidRPr="002B2BDC">
              <w:t>5</w:t>
            </w:r>
          </w:p>
        </w:tc>
        <w:tc>
          <w:tcPr>
            <w:tcW w:w="3091" w:type="dxa"/>
            <w:vAlign w:val="center"/>
          </w:tcPr>
          <w:p w14:paraId="76562E0B" w14:textId="77777777" w:rsidR="008C6235" w:rsidRDefault="008C6235" w:rsidP="005A6318">
            <w:pPr>
              <w:rPr>
                <w:lang w:val="vi-VN"/>
              </w:rPr>
            </w:pPr>
          </w:p>
          <w:p w14:paraId="24CEB324" w14:textId="64ADB06D" w:rsidR="00425BA9" w:rsidRDefault="008C6235" w:rsidP="005A6318">
            <w:r w:rsidRPr="008C6235">
              <w:t>REQ_NFN_PER_02</w:t>
            </w:r>
            <w:r w:rsidRPr="008C6235">
              <w:tab/>
            </w:r>
          </w:p>
        </w:tc>
        <w:tc>
          <w:tcPr>
            <w:tcW w:w="1430" w:type="dxa"/>
            <w:vAlign w:val="center"/>
          </w:tcPr>
          <w:p w14:paraId="28BB26F9" w14:textId="51D0C411" w:rsidR="00425BA9" w:rsidRDefault="008C6235" w:rsidP="005A6318">
            <w:pPr>
              <w:jc w:val="left"/>
            </w:pPr>
            <w:r w:rsidRPr="008C6235">
              <w:t>Hiệu năng và Tải</w:t>
            </w:r>
            <w:r w:rsidRPr="008C6235">
              <w:tab/>
            </w:r>
          </w:p>
        </w:tc>
        <w:tc>
          <w:tcPr>
            <w:tcW w:w="4115" w:type="dxa"/>
            <w:vAlign w:val="center"/>
          </w:tcPr>
          <w:p w14:paraId="607B9F19" w14:textId="77777777" w:rsidR="008C6235" w:rsidRDefault="008C6235" w:rsidP="008C6235">
            <w:r>
              <w:t>Yêu cầu kỹ thuật: Khả năng đáp ứng tải đồng thời đạt mức tối thiểu 500 yêu cầu đồng thời (concurrent users).</w:t>
            </w:r>
          </w:p>
          <w:p w14:paraId="2ED2EF75" w14:textId="01937EB1" w:rsidR="00425BA9" w:rsidRDefault="008C6235" w:rsidP="008C6235">
            <w:r>
              <w:t>Mô tả chi tiết: Hệ thống được tối ưu hóa cơ chế bất đồng bộ async/await ở ASP.NET Core và tối ưu hóa bộ nhớ đệm SGA cùng cơ chế khoá bảng của Oracle Database, đảm bảo duy trì hoạt động ổn định, không xảy ra hiện tượng sập máy chủ hay nghẽn kết nối khi có 500 sinh viên truy cập nộp báo cáo tiến độ cùng lúc vào sát giờ đóng mốc deadline.</w:t>
            </w:r>
          </w:p>
        </w:tc>
      </w:tr>
      <w:tr w:rsidR="00425BA9" w14:paraId="7F62C5B7" w14:textId="77777777" w:rsidTr="008C6235">
        <w:tc>
          <w:tcPr>
            <w:tcW w:w="708" w:type="dxa"/>
            <w:vAlign w:val="center"/>
          </w:tcPr>
          <w:p w14:paraId="4308CD73" w14:textId="77777777" w:rsidR="00425BA9" w:rsidRDefault="00425BA9" w:rsidP="005A6318">
            <w:pPr>
              <w:jc w:val="center"/>
            </w:pPr>
            <w:r w:rsidRPr="002B2BDC">
              <w:t>6</w:t>
            </w:r>
          </w:p>
        </w:tc>
        <w:tc>
          <w:tcPr>
            <w:tcW w:w="3091" w:type="dxa"/>
            <w:vAlign w:val="center"/>
          </w:tcPr>
          <w:p w14:paraId="43BE7D3C" w14:textId="5BA6EF27" w:rsidR="00425BA9" w:rsidRDefault="008C6235" w:rsidP="005A6318">
            <w:r w:rsidRPr="008C6235">
              <w:t>REQ_NFN_REL_01</w:t>
            </w:r>
          </w:p>
        </w:tc>
        <w:tc>
          <w:tcPr>
            <w:tcW w:w="1430" w:type="dxa"/>
            <w:vAlign w:val="center"/>
          </w:tcPr>
          <w:p w14:paraId="3F488CB9" w14:textId="77777777" w:rsidR="008C6235" w:rsidRDefault="008C6235" w:rsidP="005A6318">
            <w:pPr>
              <w:jc w:val="left"/>
              <w:rPr>
                <w:lang w:val="vi-VN"/>
              </w:rPr>
            </w:pPr>
          </w:p>
          <w:p w14:paraId="7DD73312" w14:textId="7CB177A9" w:rsidR="00425BA9" w:rsidRDefault="008C6235" w:rsidP="005A6318">
            <w:pPr>
              <w:jc w:val="left"/>
            </w:pPr>
            <w:r w:rsidRPr="008C6235">
              <w:t>Độ tin cậy và Toàn vẹn</w:t>
            </w:r>
            <w:r w:rsidRPr="008C6235">
              <w:tab/>
            </w:r>
          </w:p>
        </w:tc>
        <w:tc>
          <w:tcPr>
            <w:tcW w:w="4115" w:type="dxa"/>
            <w:vAlign w:val="center"/>
          </w:tcPr>
          <w:p w14:paraId="3D57F3AB" w14:textId="77777777" w:rsidR="008C6235" w:rsidRDefault="008C6235" w:rsidP="008C6235">
            <w:r>
              <w:t>Yêu cầu kỹ thuật: Đảm bảo tính nhất quán dữ liệu ACID cực kỳ khắt khe của Oracle Database.</w:t>
            </w:r>
          </w:p>
          <w:p w14:paraId="43CF364B" w14:textId="722BBA10" w:rsidR="00425BA9" w:rsidRDefault="008C6235" w:rsidP="008C6235">
            <w:r>
              <w:t xml:space="preserve">Mô tả chi tiết: Các giao dịch cập nhật điểm số tiến độ và cập nhật trạng thái duyệt đề tài phải được thực hiện trong </w:t>
            </w:r>
            <w:r>
              <w:lastRenderedPageBreak/>
              <w:t>khối giao dịch (Database Transaction). Nếu xảy ra bất kỳ lỗi phần cứng hay ngắt kết nối mạng ở giữa tiến trình, hệ thống phải thực hiện hoàn trả dữ liệu (Rollback) hoàn toàn về trạng thái an toàn trước đó, đảm bảo không bao giờ xảy ra lỗi sai lệch điểm quá trình hoặc rác dữ liệu.</w:t>
            </w:r>
          </w:p>
        </w:tc>
      </w:tr>
      <w:tr w:rsidR="00425BA9" w14:paraId="3C5BC79A" w14:textId="77777777" w:rsidTr="008C6235">
        <w:tc>
          <w:tcPr>
            <w:tcW w:w="708" w:type="dxa"/>
            <w:vAlign w:val="center"/>
          </w:tcPr>
          <w:p w14:paraId="0B4801F5" w14:textId="77777777" w:rsidR="00425BA9" w:rsidRDefault="00425BA9" w:rsidP="005A6318">
            <w:pPr>
              <w:jc w:val="center"/>
            </w:pPr>
            <w:r w:rsidRPr="002B2BDC">
              <w:lastRenderedPageBreak/>
              <w:t>7</w:t>
            </w:r>
          </w:p>
        </w:tc>
        <w:tc>
          <w:tcPr>
            <w:tcW w:w="3091" w:type="dxa"/>
            <w:vAlign w:val="center"/>
          </w:tcPr>
          <w:p w14:paraId="54462AB8" w14:textId="77777777" w:rsidR="008C6235" w:rsidRDefault="008C6235" w:rsidP="005A6318">
            <w:pPr>
              <w:rPr>
                <w:lang w:val="vi-VN"/>
              </w:rPr>
            </w:pPr>
          </w:p>
          <w:p w14:paraId="647FCCDF" w14:textId="7CC2B27C" w:rsidR="00425BA9" w:rsidRDefault="008C6235" w:rsidP="005A6318">
            <w:r w:rsidRPr="008C6235">
              <w:t>REQ_NFN_REL_02</w:t>
            </w:r>
            <w:r w:rsidRPr="008C6235">
              <w:tab/>
            </w:r>
          </w:p>
        </w:tc>
        <w:tc>
          <w:tcPr>
            <w:tcW w:w="1430" w:type="dxa"/>
            <w:vAlign w:val="center"/>
          </w:tcPr>
          <w:p w14:paraId="06E33B5A" w14:textId="77777777" w:rsidR="008C6235" w:rsidRDefault="008C6235" w:rsidP="005A6318">
            <w:pPr>
              <w:jc w:val="left"/>
              <w:rPr>
                <w:lang w:val="vi-VN"/>
              </w:rPr>
            </w:pPr>
          </w:p>
          <w:p w14:paraId="15E3820C" w14:textId="298C4FEF" w:rsidR="00425BA9" w:rsidRDefault="008C6235" w:rsidP="005A6318">
            <w:pPr>
              <w:jc w:val="left"/>
            </w:pPr>
            <w:r w:rsidRPr="008C6235">
              <w:t>Độ tin cậy và Toàn vẹn</w:t>
            </w:r>
            <w:r w:rsidRPr="008C6235">
              <w:tab/>
            </w:r>
          </w:p>
        </w:tc>
        <w:tc>
          <w:tcPr>
            <w:tcW w:w="4115" w:type="dxa"/>
            <w:vAlign w:val="center"/>
          </w:tcPr>
          <w:p w14:paraId="7E46A6CA" w14:textId="77777777" w:rsidR="008C6235" w:rsidRDefault="008C6235" w:rsidP="008C6235">
            <w:r>
              <w:t>Yêu cầu kỹ thuật: Độ sẵn sàng vận hành của hệ thống đạt tỷ lệ tối thiểu 99.5%.</w:t>
            </w:r>
          </w:p>
          <w:p w14:paraId="5400C393" w14:textId="77799801" w:rsidR="00425BA9" w:rsidRDefault="008C6235" w:rsidP="008C6235">
            <w:r>
              <w:t>Mô tả chi tiết: Hệ thống phải được duy trì hoạt động liên tục 24/7 trong suốt thời gian diễn ra học kỳ làm đồ án tốt nghiệp của sinh viên. Thời gian bảo trì nâng cấp hệ thống (Downtime) phải được lên lịch vào các khung giờ ít người truy cập (từ 0h00 đến 4h00 sáng) và thông báo trước cho người dùng tối thiểu 24 giờ.</w:t>
            </w:r>
          </w:p>
        </w:tc>
      </w:tr>
      <w:tr w:rsidR="00425BA9" w14:paraId="0B9D8219" w14:textId="77777777" w:rsidTr="008C6235">
        <w:tc>
          <w:tcPr>
            <w:tcW w:w="708" w:type="dxa"/>
            <w:vAlign w:val="center"/>
          </w:tcPr>
          <w:p w14:paraId="280539AF" w14:textId="77777777" w:rsidR="00425BA9" w:rsidRDefault="00425BA9" w:rsidP="005A6318">
            <w:pPr>
              <w:jc w:val="center"/>
            </w:pPr>
            <w:r w:rsidRPr="002B2BDC">
              <w:t>8</w:t>
            </w:r>
          </w:p>
        </w:tc>
        <w:tc>
          <w:tcPr>
            <w:tcW w:w="3091" w:type="dxa"/>
            <w:vAlign w:val="center"/>
          </w:tcPr>
          <w:p w14:paraId="22AF49DE" w14:textId="77777777" w:rsidR="008C6235" w:rsidRDefault="008C6235" w:rsidP="005A6318">
            <w:pPr>
              <w:rPr>
                <w:lang w:val="vi-VN"/>
              </w:rPr>
            </w:pPr>
          </w:p>
          <w:p w14:paraId="6B82C723" w14:textId="0D737DD7" w:rsidR="00425BA9" w:rsidRDefault="008C6235" w:rsidP="005A6318">
            <w:r w:rsidRPr="008C6235">
              <w:t>REQ_NFN_USABILITY</w:t>
            </w:r>
            <w:r w:rsidRPr="008C6235">
              <w:tab/>
            </w:r>
          </w:p>
        </w:tc>
        <w:tc>
          <w:tcPr>
            <w:tcW w:w="1430" w:type="dxa"/>
            <w:vAlign w:val="center"/>
          </w:tcPr>
          <w:p w14:paraId="131E7E62" w14:textId="3F740501" w:rsidR="00425BA9" w:rsidRDefault="008C6235" w:rsidP="005A6318">
            <w:pPr>
              <w:jc w:val="left"/>
            </w:pPr>
            <w:r w:rsidRPr="008C6235">
              <w:t>Tính khả dụng và Trải nghiệm</w:t>
            </w:r>
            <w:r w:rsidRPr="008C6235">
              <w:tab/>
            </w:r>
          </w:p>
        </w:tc>
        <w:tc>
          <w:tcPr>
            <w:tcW w:w="4115" w:type="dxa"/>
            <w:vAlign w:val="center"/>
          </w:tcPr>
          <w:p w14:paraId="60DF0E51" w14:textId="77777777" w:rsidR="008C6235" w:rsidRDefault="008C6235" w:rsidP="008C6235">
            <w:r>
              <w:t>Yêu cầu kỹ thuật: Trải nghiệm Single Page Application (SPA) mượt mà với thời gian chuyển menu dưới 0.2 giây.</w:t>
            </w:r>
          </w:p>
          <w:p w14:paraId="13E32209" w14:textId="683524A5" w:rsidR="00425BA9" w:rsidRDefault="008C6235" w:rsidP="008C6235">
            <w:r>
              <w:t xml:space="preserve">Mô tả chi tiết: Giao diện ReactJS Front-end phải được thiết kế khoa học, bố cục rõ ràng, dễ sử dụng cho cả người dùng không thành thạo công nghệ. Việc chuyển đổi giữa các màn hình chức năng thông qua cơ chế Client-side routing của React Router phải diễn ra tức thời (dưới 0.2 giây) </w:t>
            </w:r>
            <w:r>
              <w:lastRenderedPageBreak/>
              <w:t>mà không làm màn hình bị nhấp nháy trắng do tải lại trang.</w:t>
            </w:r>
          </w:p>
        </w:tc>
      </w:tr>
      <w:tr w:rsidR="00425BA9" w14:paraId="4427BCAE" w14:textId="77777777" w:rsidTr="008C6235">
        <w:tc>
          <w:tcPr>
            <w:tcW w:w="708" w:type="dxa"/>
            <w:vAlign w:val="center"/>
          </w:tcPr>
          <w:p w14:paraId="3494AFDB" w14:textId="77777777" w:rsidR="00425BA9" w:rsidRDefault="00425BA9" w:rsidP="005A6318">
            <w:pPr>
              <w:jc w:val="center"/>
            </w:pPr>
            <w:r w:rsidRPr="002B2BDC">
              <w:lastRenderedPageBreak/>
              <w:t>9</w:t>
            </w:r>
          </w:p>
        </w:tc>
        <w:tc>
          <w:tcPr>
            <w:tcW w:w="3091" w:type="dxa"/>
            <w:vAlign w:val="center"/>
          </w:tcPr>
          <w:p w14:paraId="69981FB3" w14:textId="77777777" w:rsidR="008C6235" w:rsidRDefault="008C6235" w:rsidP="005A6318">
            <w:pPr>
              <w:rPr>
                <w:lang w:val="vi-VN"/>
              </w:rPr>
            </w:pPr>
          </w:p>
          <w:p w14:paraId="472B35EE" w14:textId="0D113E85" w:rsidR="00425BA9" w:rsidRDefault="008C6235" w:rsidP="005A6318">
            <w:r w:rsidRPr="008C6235">
              <w:t>REQ_NFN_RESPONSIVE</w:t>
            </w:r>
            <w:r w:rsidRPr="008C6235">
              <w:tab/>
            </w:r>
          </w:p>
        </w:tc>
        <w:tc>
          <w:tcPr>
            <w:tcW w:w="1430" w:type="dxa"/>
            <w:vAlign w:val="center"/>
          </w:tcPr>
          <w:p w14:paraId="5FC0CF57" w14:textId="1F54A381" w:rsidR="00425BA9" w:rsidRDefault="008C6235" w:rsidP="005A6318">
            <w:pPr>
              <w:jc w:val="left"/>
            </w:pPr>
            <w:r w:rsidRPr="008C6235">
              <w:t>Khả năng mở rộng &amp; Bảo trì</w:t>
            </w:r>
            <w:r w:rsidRPr="008C6235">
              <w:tab/>
            </w:r>
          </w:p>
        </w:tc>
        <w:tc>
          <w:tcPr>
            <w:tcW w:w="4115" w:type="dxa"/>
            <w:vAlign w:val="center"/>
          </w:tcPr>
          <w:p w14:paraId="0D4E2CFA" w14:textId="77777777" w:rsidR="008C6235" w:rsidRDefault="008C6235" w:rsidP="008C6235">
            <w:r>
              <w:t>Yêu cầu kỹ thuật: Áp dụng thiết kế giao diện tương thích đa thiết bị (Responsive Web Design).</w:t>
            </w:r>
          </w:p>
          <w:p w14:paraId="02DF1B52" w14:textId="0B2030B7" w:rsidR="00425BA9" w:rsidRDefault="008C6235" w:rsidP="008C6235">
            <w:r>
              <w:t>Mô tả chi tiết: Giao diện hệ thống được thiết kế tối ưu bằng CSS thuần kết hợp các truy vấn Media Queries. Giao diện phải tự động co giãn, sắp xếp lại các thành phần hiển thị một cách thông minh, đẹp mắt và trực quan khi hiển thị trên các màn hình có độ phân giải khác nhau từ Desktop cỡ lớn, máy tính bảng Tablet cho đến các thiết bị di động Smartphone.</w:t>
            </w:r>
          </w:p>
        </w:tc>
      </w:tr>
      <w:tr w:rsidR="00425BA9" w14:paraId="6BDBD1AA" w14:textId="77777777" w:rsidTr="008C6235">
        <w:tc>
          <w:tcPr>
            <w:tcW w:w="708" w:type="dxa"/>
            <w:vAlign w:val="center"/>
          </w:tcPr>
          <w:p w14:paraId="437E3947" w14:textId="77777777" w:rsidR="00425BA9" w:rsidRDefault="00425BA9" w:rsidP="005A6318">
            <w:pPr>
              <w:jc w:val="center"/>
            </w:pPr>
            <w:r w:rsidRPr="002B2BDC">
              <w:t>10</w:t>
            </w:r>
          </w:p>
        </w:tc>
        <w:tc>
          <w:tcPr>
            <w:tcW w:w="3091" w:type="dxa"/>
            <w:vAlign w:val="center"/>
          </w:tcPr>
          <w:p w14:paraId="05B978DB" w14:textId="77777777" w:rsidR="008C6235" w:rsidRDefault="008C6235" w:rsidP="005A6318">
            <w:pPr>
              <w:rPr>
                <w:lang w:val="vi-VN"/>
              </w:rPr>
            </w:pPr>
          </w:p>
          <w:p w14:paraId="5C683002" w14:textId="02976990" w:rsidR="00425BA9" w:rsidRDefault="008C6235" w:rsidP="005A6318">
            <w:r w:rsidRPr="008C6235">
              <w:t>REQ_NFN_MAINTAIN</w:t>
            </w:r>
            <w:r w:rsidRPr="008C6235">
              <w:tab/>
            </w:r>
          </w:p>
        </w:tc>
        <w:tc>
          <w:tcPr>
            <w:tcW w:w="1430" w:type="dxa"/>
            <w:vAlign w:val="center"/>
          </w:tcPr>
          <w:p w14:paraId="2406A70D" w14:textId="6B6E5508" w:rsidR="00425BA9" w:rsidRDefault="008C6235" w:rsidP="005A6318">
            <w:pPr>
              <w:jc w:val="left"/>
            </w:pPr>
            <w:r w:rsidRPr="008C6235">
              <w:t>Khả năng mở rộng &amp; Bảo trì</w:t>
            </w:r>
            <w:r w:rsidRPr="008C6235">
              <w:tab/>
            </w:r>
          </w:p>
        </w:tc>
        <w:tc>
          <w:tcPr>
            <w:tcW w:w="4115" w:type="dxa"/>
            <w:vAlign w:val="center"/>
          </w:tcPr>
          <w:p w14:paraId="63162E54" w14:textId="77777777" w:rsidR="008C6235" w:rsidRDefault="008C6235" w:rsidP="008C6235">
            <w:r>
              <w:t>Yêu cầu kỹ thuật: Cấu trúc mã nguồn viết theo kiến trúc phân lớp sạch (Clean/Layered Architecture).</w:t>
            </w:r>
          </w:p>
          <w:p w14:paraId="2E436DE6" w14:textId="64FC29E0" w:rsidR="00425BA9" w:rsidRDefault="008C6235" w:rsidP="008C6235">
            <w:r>
              <w:t>Mô tả chi tiết: Toàn bộ mã nguồn C# Back-end và ReactJS Front-end phải được tổ chức mô-đun hóa rõ ràng, bám sát các nguyên lý SOLID và clean code. Việc tách biệt lớp Controllers, Services và Repositories giúp hệ thống dễ dàng được kiểm thử lỗi, bảo trì nhanh chóng và sẵn sàng tích hợp thêm các phân hệ mới trong tương lai mà không làm ảnh hưởng đến tính ổn định của các chức năng hiện tại.</w:t>
            </w:r>
          </w:p>
        </w:tc>
      </w:tr>
    </w:tbl>
    <w:p w14:paraId="3E72468F" w14:textId="77777777" w:rsidR="00425BA9" w:rsidRPr="00AC7165" w:rsidRDefault="00425BA9" w:rsidP="00425BA9"/>
    <w:p w14:paraId="313FDB53" w14:textId="77777777" w:rsidR="00425BA9" w:rsidRPr="00425BA9" w:rsidRDefault="00425BA9" w:rsidP="00425BA9">
      <w:pPr>
        <w:rPr>
          <w:lang w:val="vi-VN"/>
        </w:rPr>
      </w:pPr>
    </w:p>
    <w:p w14:paraId="4DF7021F" w14:textId="77777777" w:rsidR="00425BA9" w:rsidRPr="00425BA9" w:rsidRDefault="00425BA9" w:rsidP="00425BA9">
      <w:pPr>
        <w:rPr>
          <w:lang w:val="vi-VN"/>
        </w:rPr>
      </w:pPr>
    </w:p>
    <w:p w14:paraId="6140018D" w14:textId="507E6D9D" w:rsidR="005F4472" w:rsidRDefault="005F4472" w:rsidP="005F4472">
      <w:pPr>
        <w:pStyle w:val="Heading2"/>
        <w:rPr>
          <w:lang w:val="vi-VN"/>
        </w:rPr>
      </w:pPr>
      <w:r w:rsidRPr="004C0E68">
        <w:t>3.2. Phân tích tác nhân và mô hình Use Case</w:t>
      </w:r>
    </w:p>
    <w:p w14:paraId="062003CD" w14:textId="77777777" w:rsidR="00D6557C" w:rsidRPr="00D6557C" w:rsidRDefault="00D6557C" w:rsidP="00D6557C">
      <w:pPr>
        <w:ind w:firstLine="720"/>
        <w:rPr>
          <w:lang w:val="en-ID"/>
        </w:rPr>
      </w:pPr>
      <w:r w:rsidRPr="00D6557C">
        <w:rPr>
          <w:lang w:val="en-ID"/>
        </w:rPr>
        <w:t>Việc xây dựng mô hình Use Case là bước quan trọng giúp hình dung một cách trực quan và cụ thể các chức năng của hệ thống dưới góc nhìn tương tác của người dùng. Để xây dựng được sơ đồ Use Case chính xác, trước tiên cần phân tích và xác định rõ ràng các tác nhân (Actors) tham gia vận hành hệ thống cùng phạm vi chức năng liên quan tương ứng.</w:t>
      </w:r>
    </w:p>
    <w:p w14:paraId="6F885EF4" w14:textId="1D3FF6F4" w:rsidR="005F4472" w:rsidRDefault="005F4472" w:rsidP="005F4472">
      <w:pPr>
        <w:pStyle w:val="Heading3"/>
        <w:rPr>
          <w:b w:val="0"/>
          <w:bCs/>
          <w:i/>
          <w:iCs/>
          <w:lang w:val="vi-VN"/>
        </w:rPr>
      </w:pPr>
      <w:r w:rsidRPr="00D6557C">
        <w:rPr>
          <w:b w:val="0"/>
          <w:bCs/>
          <w:i/>
          <w:iCs/>
        </w:rPr>
        <w:t>3.2.1 Xác định các tác nhân của hệ thống</w:t>
      </w:r>
    </w:p>
    <w:p w14:paraId="4B38775C" w14:textId="5047DCB0" w:rsidR="00D6557C" w:rsidRDefault="00D6557C" w:rsidP="00D6557C">
      <w:pPr>
        <w:ind w:firstLine="720"/>
        <w:rPr>
          <w:lang w:val="vi-VN"/>
        </w:rPr>
      </w:pPr>
      <w:r w:rsidRPr="00D6557C">
        <w:t>Tác nhân (Actor) trong phân tích thiết kế hệ thống là bất kỳ thực thể bên ngoài nào (có thể là con người, thiết bị phần cứng hoặc hệ thống phần mềm khác) thực hiện tương tác trực tiếp với hệ thống để gửi hoặc nhận dữ liệu. Qua khảo sát quy trình quản lý đồ án tốt nghiệp thực tế tại Khoa Công nghệ thông tin - Trường Đại học Đại Nam, hệ thống xác định có 3 tác nhân con người cốt lõi chịu sự phân quyền nghiệp vụ nghiêm ngặt.</w:t>
      </w:r>
    </w:p>
    <w:p w14:paraId="276EB9D7" w14:textId="77777777" w:rsidR="00D6557C" w:rsidRPr="00D6557C" w:rsidRDefault="00D6557C" w:rsidP="00D6557C">
      <w:pPr>
        <w:ind w:firstLine="720"/>
        <w:rPr>
          <w:i/>
          <w:iCs/>
          <w:lang w:val="en-ID"/>
        </w:rPr>
      </w:pPr>
      <w:r w:rsidRPr="00D6557C">
        <w:rPr>
          <w:i/>
          <w:iCs/>
          <w:lang w:val="en-ID"/>
        </w:rPr>
        <w:t>Bảng 3.3. Xác định các tác nhân của hệ thống</w:t>
      </w:r>
    </w:p>
    <w:p w14:paraId="58ED5919" w14:textId="6B3217D1" w:rsidR="00D6557C" w:rsidRDefault="00D6557C" w:rsidP="00D6557C">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2</w:t>
      </w:r>
      <w:r w:rsidR="004463E9">
        <w:fldChar w:fldCharType="end"/>
      </w:r>
    </w:p>
    <w:tbl>
      <w:tblPr>
        <w:tblStyle w:val="TableGrid"/>
        <w:tblW w:w="0" w:type="auto"/>
        <w:tblLook w:val="04A0" w:firstRow="1" w:lastRow="0" w:firstColumn="1" w:lastColumn="0" w:noHBand="0" w:noVBand="1"/>
      </w:tblPr>
      <w:tblGrid>
        <w:gridCol w:w="708"/>
        <w:gridCol w:w="1527"/>
        <w:gridCol w:w="3856"/>
        <w:gridCol w:w="3253"/>
      </w:tblGrid>
      <w:tr w:rsidR="00D6557C" w14:paraId="04B5035E" w14:textId="77777777" w:rsidTr="005A6318">
        <w:tc>
          <w:tcPr>
            <w:tcW w:w="708" w:type="dxa"/>
            <w:vAlign w:val="center"/>
          </w:tcPr>
          <w:p w14:paraId="06B175C3" w14:textId="77777777" w:rsidR="00D6557C" w:rsidRDefault="00D6557C" w:rsidP="00D6557C">
            <w:pPr>
              <w:jc w:val="center"/>
            </w:pPr>
            <w:r w:rsidRPr="0057654C">
              <w:rPr>
                <w:b/>
                <w:bCs/>
              </w:rPr>
              <w:t>STT</w:t>
            </w:r>
          </w:p>
        </w:tc>
        <w:tc>
          <w:tcPr>
            <w:tcW w:w="1527" w:type="dxa"/>
            <w:vAlign w:val="center"/>
          </w:tcPr>
          <w:p w14:paraId="60FF722F" w14:textId="77777777" w:rsidR="00D6557C" w:rsidRDefault="00D6557C" w:rsidP="00D6557C">
            <w:r w:rsidRPr="0057654C">
              <w:rPr>
                <w:b/>
                <w:bCs/>
              </w:rPr>
              <w:t>Tác nhân</w:t>
            </w:r>
          </w:p>
        </w:tc>
        <w:tc>
          <w:tcPr>
            <w:tcW w:w="3856" w:type="dxa"/>
            <w:vAlign w:val="center"/>
          </w:tcPr>
          <w:p w14:paraId="42CC65B1" w14:textId="77777777" w:rsidR="00D6557C" w:rsidRDefault="00D6557C" w:rsidP="00D6557C">
            <w:pPr>
              <w:rPr>
                <w:b/>
                <w:bCs/>
              </w:rPr>
            </w:pPr>
            <w:r w:rsidRPr="0057654C">
              <w:rPr>
                <w:b/>
                <w:bCs/>
              </w:rPr>
              <w:t>Mô tả</w:t>
            </w:r>
          </w:p>
        </w:tc>
        <w:tc>
          <w:tcPr>
            <w:tcW w:w="3253" w:type="dxa"/>
            <w:vAlign w:val="center"/>
          </w:tcPr>
          <w:p w14:paraId="3666115E" w14:textId="77777777" w:rsidR="00D6557C" w:rsidRDefault="00D6557C" w:rsidP="00D6557C">
            <w:r w:rsidRPr="0057654C">
              <w:rPr>
                <w:b/>
                <w:bCs/>
              </w:rPr>
              <w:t>Chức năng liên quan</w:t>
            </w:r>
          </w:p>
        </w:tc>
      </w:tr>
      <w:tr w:rsidR="00D6557C" w14:paraId="72AFF4F7" w14:textId="77777777" w:rsidTr="005A6318">
        <w:tc>
          <w:tcPr>
            <w:tcW w:w="708" w:type="dxa"/>
            <w:vAlign w:val="center"/>
          </w:tcPr>
          <w:p w14:paraId="2F4ED3D0" w14:textId="77777777" w:rsidR="00D6557C" w:rsidRDefault="00D6557C" w:rsidP="00D6557C">
            <w:pPr>
              <w:jc w:val="center"/>
            </w:pPr>
            <w:r w:rsidRPr="0057654C">
              <w:t>1</w:t>
            </w:r>
          </w:p>
        </w:tc>
        <w:tc>
          <w:tcPr>
            <w:tcW w:w="1527" w:type="dxa"/>
            <w:vAlign w:val="center"/>
          </w:tcPr>
          <w:p w14:paraId="3B478E31" w14:textId="77777777" w:rsidR="00D6557C" w:rsidRDefault="00D6557C" w:rsidP="00D6557C">
            <w:pPr>
              <w:jc w:val="left"/>
              <w:rPr>
                <w:lang w:val="vi-VN"/>
              </w:rPr>
            </w:pPr>
          </w:p>
          <w:p w14:paraId="7E20A1E8" w14:textId="6DC1B4F2" w:rsidR="00D6557C" w:rsidRDefault="00D6557C" w:rsidP="00D6557C">
            <w:pPr>
              <w:jc w:val="left"/>
            </w:pPr>
            <w:r w:rsidRPr="00D6557C">
              <w:t>Sinh viên (Student)</w:t>
            </w:r>
            <w:r w:rsidRPr="00D6557C">
              <w:tab/>
            </w:r>
          </w:p>
        </w:tc>
        <w:tc>
          <w:tcPr>
            <w:tcW w:w="3856" w:type="dxa"/>
            <w:vAlign w:val="center"/>
          </w:tcPr>
          <w:p w14:paraId="44F04F32" w14:textId="638376E1" w:rsidR="00D6557C" w:rsidRDefault="00D6557C" w:rsidP="00D6557C">
            <w:r w:rsidRPr="00D6557C">
              <w:t>Sinh viên ngành Công nghệ thông tin đủ điều kiện làm ĐATN. Là chủ thể trực tiếp thực hiện đề tài nghiên cứu, xây dựng sản phẩm và nộp báo cáo kết quả định kỳ dưới sự hướng dẫn chuyên môn của giảng viên.</w:t>
            </w:r>
            <w:r w:rsidRPr="00D6557C">
              <w:tab/>
            </w:r>
          </w:p>
        </w:tc>
        <w:tc>
          <w:tcPr>
            <w:tcW w:w="3253" w:type="dxa"/>
            <w:vAlign w:val="center"/>
          </w:tcPr>
          <w:p w14:paraId="6CBDD7F9" w14:textId="77777777" w:rsidR="00D6557C" w:rsidRDefault="00D6557C" w:rsidP="00D6557C">
            <w:r>
              <w:t>- Đăng nhập / Đăng xuất hệ thống.</w:t>
            </w:r>
          </w:p>
          <w:p w14:paraId="4A13685D" w14:textId="77777777" w:rsidR="00D6557C" w:rsidRDefault="00D6557C" w:rsidP="00D6557C">
            <w:r>
              <w:t>- Đổi mật khẩu / Cập nhật hồ sơ cá nhân.</w:t>
            </w:r>
          </w:p>
          <w:p w14:paraId="659789D4" w14:textId="77777777" w:rsidR="00D6557C" w:rsidRDefault="00D6557C" w:rsidP="00D6557C">
            <w:r>
              <w:t>- Tra cứu Kho đề tài mẫu, lọc đề tài theo Tags mảng chuyên môn học thuật.</w:t>
            </w:r>
          </w:p>
          <w:p w14:paraId="018F8640" w14:textId="77777777" w:rsidR="00D6557C" w:rsidRDefault="00D6557C" w:rsidP="00D6557C">
            <w:r>
              <w:t>- Đăng ký đề tài mẫu có sẵn.</w:t>
            </w:r>
          </w:p>
          <w:p w14:paraId="7A1DFEDE" w14:textId="77777777" w:rsidR="00D6557C" w:rsidRDefault="00D6557C" w:rsidP="00D6557C">
            <w:r>
              <w:t>- Đệ trình đề xuất đề tài mới (điền đề cương, chọn mảng chuyên môn, chọn GVHD).</w:t>
            </w:r>
          </w:p>
          <w:p w14:paraId="6BC77EA3" w14:textId="77777777" w:rsidR="00D6557C" w:rsidRDefault="00D6557C" w:rsidP="00D6557C">
            <w:r>
              <w:t>- Theo dõi trạng thái phê duyệt đề tài và phản hồi nhận xét của giảng viên.</w:t>
            </w:r>
          </w:p>
          <w:p w14:paraId="5F521F7C" w14:textId="77777777" w:rsidR="00D6557C" w:rsidRDefault="00D6557C" w:rsidP="00D6557C">
            <w:r>
              <w:lastRenderedPageBreak/>
              <w:t>- Cập nhật lại đề cương khi nhận trạng thái yêu cầu chỉnh sửa.</w:t>
            </w:r>
          </w:p>
          <w:p w14:paraId="6C8EC404" w14:textId="64517551" w:rsidR="00D6557C" w:rsidRDefault="00D6557C" w:rsidP="00D6557C">
            <w:r>
              <w:t>- Theo dõi lịch trình các mốc tiến</w:t>
            </w:r>
            <w:r>
              <w:rPr>
                <w:lang w:val="vi-VN"/>
              </w:rPr>
              <w:t xml:space="preserve"> </w:t>
            </w:r>
            <w:r>
              <w:t>độ (Milestones Timeline).</w:t>
            </w:r>
          </w:p>
          <w:p w14:paraId="3C02C3D7" w14:textId="77777777" w:rsidR="00D6557C" w:rsidRDefault="00D6557C" w:rsidP="00D6557C">
            <w:r>
              <w:t>- Nộp báo cáo tiến độ định kỳ (nhập nội dung, đính kèm file tệp tin, liên kết repository GitHub chứa mã nguồn).</w:t>
            </w:r>
          </w:p>
          <w:p w14:paraId="521B0C33" w14:textId="511FE8A5" w:rsidR="00D6557C" w:rsidRDefault="00D6557C" w:rsidP="00D6557C">
            <w:r>
              <w:t>- Xem điểm số tiến độ và nhận xét chuyên môn từ giảng viên qua từng mốc.</w:t>
            </w:r>
          </w:p>
        </w:tc>
      </w:tr>
      <w:tr w:rsidR="00D6557C" w14:paraId="61853E17" w14:textId="77777777" w:rsidTr="005A6318">
        <w:tc>
          <w:tcPr>
            <w:tcW w:w="708" w:type="dxa"/>
            <w:vAlign w:val="center"/>
          </w:tcPr>
          <w:p w14:paraId="63558BE8" w14:textId="77777777" w:rsidR="00D6557C" w:rsidRDefault="00D6557C" w:rsidP="00D6557C">
            <w:pPr>
              <w:jc w:val="center"/>
            </w:pPr>
            <w:r w:rsidRPr="0057654C">
              <w:lastRenderedPageBreak/>
              <w:t>2</w:t>
            </w:r>
          </w:p>
        </w:tc>
        <w:tc>
          <w:tcPr>
            <w:tcW w:w="1527" w:type="dxa"/>
            <w:vAlign w:val="center"/>
          </w:tcPr>
          <w:p w14:paraId="22D865FF" w14:textId="77777777" w:rsidR="00D6557C" w:rsidRDefault="00D6557C" w:rsidP="00D6557C">
            <w:pPr>
              <w:jc w:val="left"/>
              <w:rPr>
                <w:lang w:val="vi-VN"/>
              </w:rPr>
            </w:pPr>
          </w:p>
          <w:p w14:paraId="63E53DF0" w14:textId="1040D92E" w:rsidR="00D6557C" w:rsidRDefault="00D6557C" w:rsidP="00D6557C">
            <w:pPr>
              <w:jc w:val="left"/>
            </w:pPr>
            <w:r w:rsidRPr="00D6557C">
              <w:t>Giảng viên (Lecturer)</w:t>
            </w:r>
            <w:r w:rsidRPr="00D6557C">
              <w:tab/>
            </w:r>
          </w:p>
        </w:tc>
        <w:tc>
          <w:tcPr>
            <w:tcW w:w="3856" w:type="dxa"/>
            <w:vAlign w:val="center"/>
          </w:tcPr>
          <w:p w14:paraId="6C860749" w14:textId="6DAD2147" w:rsidR="00D6557C" w:rsidRDefault="00D6557C" w:rsidP="00D6557C">
            <w:r w:rsidRPr="00D6557C">
              <w:t>Giảng viên hướng dẫn chuyên môn được Khoa phân công phụ trách các nhóm đồ án tốt nghiệp. Giảng viên đóng vai trò kiểm soát chuyên môn đề tài, đôn đốc tiến độ, đưa ra nhận xét kỹ thuật định hướng sinh viên và chấm điểm quá trình.</w:t>
            </w:r>
            <w:r w:rsidRPr="00D6557C">
              <w:tab/>
            </w:r>
          </w:p>
        </w:tc>
        <w:tc>
          <w:tcPr>
            <w:tcW w:w="3253" w:type="dxa"/>
            <w:vAlign w:val="center"/>
          </w:tcPr>
          <w:p w14:paraId="6905FE99" w14:textId="77777777" w:rsidR="00D6557C" w:rsidRDefault="00D6557C" w:rsidP="00D6557C">
            <w:r w:rsidRPr="0057654C">
              <w:t xml:space="preserve">Tra cứu lịch, xem đề tài, tham gia phiên bảo vệ, nhập điểm, nhập nhận xét, xem kết quả sinh </w:t>
            </w:r>
            <w:r>
              <w:t>- Đăng nhập / Đăng xuất hệ thống.</w:t>
            </w:r>
          </w:p>
          <w:p w14:paraId="26051969" w14:textId="77777777" w:rsidR="00D6557C" w:rsidRDefault="00D6557C" w:rsidP="00D6557C">
            <w:r>
              <w:t>- Đổi mật khẩu / Cập nhật thông tin chuyên môn.</w:t>
            </w:r>
          </w:p>
          <w:p w14:paraId="2CACA537" w14:textId="77777777" w:rsidR="00D6557C" w:rsidRDefault="00D6557C" w:rsidP="00D6557C">
            <w:r>
              <w:t>- Đề xuất các đề tài mẫu mới gắn kèm Tags chuyên môn đưa vào Kho đề tài mẫu.</w:t>
            </w:r>
          </w:p>
          <w:p w14:paraId="764B012C" w14:textId="77777777" w:rsidR="00D6557C" w:rsidRDefault="00D6557C" w:rsidP="00D6557C">
            <w:r>
              <w:t>- Xem danh sách nhóm sinh viên đăng ký hướng dẫn mình phụ trách.</w:t>
            </w:r>
          </w:p>
          <w:p w14:paraId="3678FF27" w14:textId="77777777" w:rsidR="00D6557C" w:rsidRDefault="00D6557C" w:rsidP="00D6557C">
            <w:r>
              <w:t>- Xét duyệt đề xuất đề tài mới của sinh viên (Duyệt / Từ chối / Yêu cầu sửa đổi kèm lý do).</w:t>
            </w:r>
          </w:p>
          <w:p w14:paraId="5AE152E8" w14:textId="77777777" w:rsidR="00D6557C" w:rsidRDefault="00D6557C" w:rsidP="00D6557C">
            <w:r>
              <w:lastRenderedPageBreak/>
              <w:t>- Nhận thông báo nộp báo cáo tiến độ từ các nhóm sinh viên phụ trách.</w:t>
            </w:r>
          </w:p>
          <w:p w14:paraId="11368306" w14:textId="77777777" w:rsidR="00D6557C" w:rsidRDefault="00D6557C" w:rsidP="00D6557C">
            <w:r>
              <w:t>- Kiểm tra báo cáo tiến độ, truy cập liên kết GitHub để kiểm tra lịch sử commit code thực tế của sinh viên.</w:t>
            </w:r>
          </w:p>
          <w:p w14:paraId="6CD27952" w14:textId="734D3081" w:rsidR="00D6557C" w:rsidRDefault="00D6557C" w:rsidP="00D6557C">
            <w:r>
              <w:t>- Nhập nhận xét đánh giá kỹ thuật chi tiết và thực hiện chấm điểm mốc tiến độ (thang điểm 10) trực tuyến cho sinh viên.</w:t>
            </w:r>
            <w:r w:rsidRPr="0057654C">
              <w:t>viên hướng dẫn nếu được phân quyền.</w:t>
            </w:r>
          </w:p>
        </w:tc>
      </w:tr>
      <w:tr w:rsidR="00D6557C" w14:paraId="03944E1E" w14:textId="77777777" w:rsidTr="005A6318">
        <w:tc>
          <w:tcPr>
            <w:tcW w:w="708" w:type="dxa"/>
            <w:vAlign w:val="center"/>
          </w:tcPr>
          <w:p w14:paraId="6337449D" w14:textId="710899D7" w:rsidR="00D6557C" w:rsidRPr="0057654C" w:rsidRDefault="00D6557C" w:rsidP="00D6557C">
            <w:pPr>
              <w:jc w:val="center"/>
            </w:pPr>
            <w:r>
              <w:lastRenderedPageBreak/>
              <w:t>3</w:t>
            </w:r>
          </w:p>
        </w:tc>
        <w:tc>
          <w:tcPr>
            <w:tcW w:w="1527" w:type="dxa"/>
            <w:vAlign w:val="center"/>
          </w:tcPr>
          <w:p w14:paraId="5A50189F" w14:textId="702C0A57" w:rsidR="00D6557C" w:rsidRDefault="00D6557C" w:rsidP="00D6557C">
            <w:pPr>
              <w:jc w:val="left"/>
              <w:rPr>
                <w:lang w:val="vi-VN"/>
              </w:rPr>
            </w:pPr>
            <w:r w:rsidRPr="00D6557C">
              <w:rPr>
                <w:lang w:val="vi-VN"/>
              </w:rPr>
              <w:t>Quản trị viên / Ban quản lý Khoa (Admin)</w:t>
            </w:r>
            <w:r w:rsidRPr="00D6557C">
              <w:rPr>
                <w:lang w:val="vi-VN"/>
              </w:rPr>
              <w:tab/>
            </w:r>
          </w:p>
        </w:tc>
        <w:tc>
          <w:tcPr>
            <w:tcW w:w="3856" w:type="dxa"/>
            <w:vAlign w:val="center"/>
          </w:tcPr>
          <w:p w14:paraId="4DCD6094" w14:textId="3458DFD4" w:rsidR="00D6557C" w:rsidRPr="00D6557C" w:rsidRDefault="00D6557C" w:rsidP="00D6557C">
            <w:r w:rsidRPr="00D6557C">
              <w:t>Cán bộ quản lý hoặc Trợ lý Khoa Công nghệ thông tin. Có quyền hạn cao nhất trong hệ thống, chịu trách nhiệm khởi tạo cơ cấu dữ liệu nền, điều phối hành chính toàn bộ vòng đời đồ án tốt nghiệp và giám sát tiến độ vĩ mô.</w:t>
            </w:r>
            <w:r w:rsidRPr="00D6557C">
              <w:tab/>
            </w:r>
          </w:p>
        </w:tc>
        <w:tc>
          <w:tcPr>
            <w:tcW w:w="3253" w:type="dxa"/>
            <w:vAlign w:val="center"/>
          </w:tcPr>
          <w:p w14:paraId="4DE54FEF" w14:textId="77777777" w:rsidR="00D6557C" w:rsidRDefault="00D6557C" w:rsidP="00D6557C">
            <w:r>
              <w:t>- Đăng nhập / Đăng xuất hệ thống.</w:t>
            </w:r>
          </w:p>
          <w:p w14:paraId="71386215" w14:textId="77777777" w:rsidR="00D6557C" w:rsidRDefault="00D6557C" w:rsidP="00D6557C">
            <w:r>
              <w:t>- Quản lý tài khoản và phân quyền người dùng (Sinh viên, Giảng viên).</w:t>
            </w:r>
          </w:p>
          <w:p w14:paraId="1B17ACCD" w14:textId="77777777" w:rsidR="00D6557C" w:rsidRDefault="00D6557C" w:rsidP="00D6557C">
            <w:r>
              <w:t>- Import dữ liệu sinh viên từ file Excel và cập nhật thông tin giảng viên.</w:t>
            </w:r>
          </w:p>
          <w:p w14:paraId="764D00F9" w14:textId="77777777" w:rsidR="00D6557C" w:rsidRDefault="00D6557C" w:rsidP="00D6557C">
            <w:r>
              <w:t>- Quản lý danh mục Khoa và danh mục các Tags mảng chuyên môn học thuật.</w:t>
            </w:r>
          </w:p>
          <w:p w14:paraId="032B3BC2" w14:textId="77777777" w:rsidR="00D6557C" w:rsidRDefault="00D6557C" w:rsidP="00D6557C">
            <w:r>
              <w:t>- Kiểm duyệt và công bố danh sách đề tài mẫu trong Kho đề tài.</w:t>
            </w:r>
          </w:p>
          <w:p w14:paraId="2CA03926" w14:textId="77777777" w:rsidR="00D6557C" w:rsidRDefault="00D6557C" w:rsidP="00D6557C">
            <w:r>
              <w:t>- Phê duyệt hành chính cuối cùng cho danh sách đề tài chính thức của học kỳ.</w:t>
            </w:r>
          </w:p>
          <w:p w14:paraId="19BD3F13" w14:textId="77777777" w:rsidR="00D6557C" w:rsidRDefault="00D6557C" w:rsidP="00D6557C">
            <w:r>
              <w:t xml:space="preserve">- Cấu hình định mức giới hạn số lượng sinh viên hướng dẫn </w:t>
            </w:r>
            <w:r>
              <w:lastRenderedPageBreak/>
              <w:t>(Quota limits) cho giảng viên.</w:t>
            </w:r>
          </w:p>
          <w:p w14:paraId="0C298556" w14:textId="77777777" w:rsidR="00D6557C" w:rsidRDefault="00D6557C" w:rsidP="00D6557C">
            <w:r>
              <w:t>- Điều phối và thay đổi GVHD hướng dẫn cho các nhóm sinh viên khi cần thiết.</w:t>
            </w:r>
          </w:p>
          <w:p w14:paraId="2FECE805" w14:textId="77777777" w:rsidR="00D6557C" w:rsidRDefault="00D6557C" w:rsidP="00D6557C">
            <w:r>
              <w:t>- Khởi tạo và thiết lập thời hạn Deadline, trọng số phần trăm cho các mốc tiến độ (Milestones).</w:t>
            </w:r>
          </w:p>
          <w:p w14:paraId="2E8DCF00" w14:textId="77777777" w:rsidR="00D6557C" w:rsidRDefault="00D6557C" w:rsidP="00D6557C">
            <w:r>
              <w:t>- Giám sát Dashboard điều hành tiến độ toàn khoa thời gian thực (real-time charts).</w:t>
            </w:r>
          </w:p>
          <w:p w14:paraId="114AFBE9" w14:textId="77777777" w:rsidR="00D6557C" w:rsidRDefault="00D6557C" w:rsidP="00D6557C">
            <w:r>
              <w:t>- Sử dụng bộ lọc nâng cao để tìm và cảnh báo các sinh viên/nhóm sinh viên chậm tiến độ.</w:t>
            </w:r>
          </w:p>
          <w:p w14:paraId="5AFEFF48" w14:textId="04AEC302" w:rsidR="00D6557C" w:rsidRPr="0057654C" w:rsidRDefault="00D6557C" w:rsidP="00D6557C">
            <w:r>
              <w:t>- Xuất file báo cáo tổng hợp tiến độ và điểm số quá trình ra tệp tin Excel.</w:t>
            </w:r>
          </w:p>
        </w:tc>
      </w:tr>
    </w:tbl>
    <w:p w14:paraId="048FD6C8" w14:textId="77777777" w:rsidR="00D6557C" w:rsidRPr="00D6557C" w:rsidRDefault="00D6557C" w:rsidP="00D6557C">
      <w:pPr>
        <w:ind w:firstLine="720"/>
        <w:rPr>
          <w:lang w:val="vi-VN"/>
        </w:rPr>
      </w:pPr>
    </w:p>
    <w:p w14:paraId="5DAFA396" w14:textId="39F1BD17" w:rsidR="005F4472" w:rsidRDefault="005F4472" w:rsidP="005F4472">
      <w:pPr>
        <w:pStyle w:val="Heading3"/>
        <w:rPr>
          <w:lang w:val="vi-VN"/>
        </w:rPr>
      </w:pPr>
      <w:r w:rsidRPr="004C0E68">
        <w:t>3.2.2 Mô hình Use Case tổng thể</w:t>
      </w:r>
    </w:p>
    <w:p w14:paraId="73D5A8E0" w14:textId="77777777" w:rsidR="00663F1A" w:rsidRDefault="00663F1A" w:rsidP="00663F1A">
      <w:pPr>
        <w:ind w:firstLine="720"/>
        <w:rPr>
          <w:lang w:val="vi-VN"/>
        </w:rPr>
      </w:pPr>
      <w:r w:rsidRPr="00663F1A">
        <w:rPr>
          <w:lang w:val="en-ID"/>
        </w:rPr>
        <w:t>Để làm rõ quy trình tương tác động của hệ thống phần mềm, dưới đây là đặc tả chi tiết cho 6 Use Case lõi phản ánh toàn bộ các quy trình nghiệp vụ quan trọng nhất.</w:t>
      </w:r>
    </w:p>
    <w:p w14:paraId="57C41C5B" w14:textId="6E01574C" w:rsidR="007B44DF" w:rsidRPr="007B44DF" w:rsidRDefault="007B44DF" w:rsidP="00663F1A">
      <w:pPr>
        <w:ind w:firstLine="720"/>
        <w:rPr>
          <w:lang w:val="vi-VN"/>
        </w:rPr>
      </w:pPr>
      <w:r w:rsidRPr="007B44DF">
        <w:rPr>
          <w:lang w:val="vi-VN"/>
        </w:rPr>
        <w:lastRenderedPageBreak/>
        <w:drawing>
          <wp:inline distT="0" distB="0" distL="0" distR="0" wp14:anchorId="447EF080" wp14:editId="0722B071">
            <wp:extent cx="5939790" cy="3705225"/>
            <wp:effectExtent l="0" t="0" r="3810" b="9525"/>
            <wp:docPr id="75617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3929" name=""/>
                    <pic:cNvPicPr/>
                  </pic:nvPicPr>
                  <pic:blipFill>
                    <a:blip r:embed="rId11"/>
                    <a:stretch>
                      <a:fillRect/>
                    </a:stretch>
                  </pic:blipFill>
                  <pic:spPr>
                    <a:xfrm>
                      <a:off x="0" y="0"/>
                      <a:ext cx="5939790" cy="3705225"/>
                    </a:xfrm>
                    <a:prstGeom prst="rect">
                      <a:avLst/>
                    </a:prstGeom>
                  </pic:spPr>
                </pic:pic>
              </a:graphicData>
            </a:graphic>
          </wp:inline>
        </w:drawing>
      </w:r>
    </w:p>
    <w:p w14:paraId="6B27D0F7" w14:textId="77777777" w:rsidR="007B44DF" w:rsidRDefault="007B44DF" w:rsidP="007B44DF">
      <w:pPr>
        <w:pStyle w:val="Heading3"/>
        <w:rPr>
          <w:b w:val="0"/>
          <w:bCs/>
          <w:i/>
          <w:iCs/>
          <w:lang w:val="vi-VN"/>
        </w:rPr>
      </w:pPr>
      <w:r w:rsidRPr="007B44DF">
        <w:rPr>
          <w:b w:val="0"/>
          <w:bCs/>
          <w:i/>
          <w:iCs/>
        </w:rPr>
        <w:t>3.2.3. Đặc tả một số Use Case chính</w:t>
      </w:r>
    </w:p>
    <w:p w14:paraId="06207D6E" w14:textId="77777777" w:rsidR="007B44DF" w:rsidRPr="007B44DF" w:rsidRDefault="007B44DF" w:rsidP="007B44DF">
      <w:pPr>
        <w:ind w:firstLine="720"/>
        <w:rPr>
          <w:lang w:val="en-ID"/>
        </w:rPr>
      </w:pPr>
      <w:r w:rsidRPr="007B44DF">
        <w:rPr>
          <w:lang w:val="en-ID"/>
        </w:rPr>
        <w:t>Để làm rõ quy trình tương tác động của hệ thống phần mềm, dưới đây là đặc tả chi tiết cho 6 Use Case lõi phản ánh toàn bộ các quy trình nghiệp vụ quan trọng nhất.</w:t>
      </w:r>
    </w:p>
    <w:p w14:paraId="1D2967E9" w14:textId="77777777" w:rsidR="007B44DF" w:rsidRDefault="007B44DF" w:rsidP="007B44DF">
      <w:pPr>
        <w:rPr>
          <w:i/>
          <w:iCs/>
          <w:lang w:val="vi-VN"/>
        </w:rPr>
      </w:pPr>
      <w:r w:rsidRPr="007B44DF">
        <w:rPr>
          <w:i/>
          <w:iCs/>
          <w:lang w:val="en-ID"/>
        </w:rPr>
        <w:t>Bảng 3.4. Đặc tả Use Case Đăng ký đề tài tốt nghiệp</w:t>
      </w:r>
    </w:p>
    <w:p w14:paraId="314E7E2A" w14:textId="561261AD" w:rsidR="007B44DF" w:rsidRDefault="007B44DF" w:rsidP="007B44DF">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3</w:t>
      </w:r>
      <w:r w:rsidR="004463E9">
        <w:fldChar w:fldCharType="end"/>
      </w:r>
    </w:p>
    <w:tbl>
      <w:tblPr>
        <w:tblStyle w:val="TableGrid"/>
        <w:tblW w:w="0" w:type="auto"/>
        <w:tblLook w:val="04A0" w:firstRow="1" w:lastRow="0" w:firstColumn="1" w:lastColumn="0" w:noHBand="0" w:noVBand="1"/>
      </w:tblPr>
      <w:tblGrid>
        <w:gridCol w:w="2122"/>
        <w:gridCol w:w="7222"/>
      </w:tblGrid>
      <w:tr w:rsidR="007B44DF" w14:paraId="64F1717C" w14:textId="77777777" w:rsidTr="005A6318">
        <w:tc>
          <w:tcPr>
            <w:tcW w:w="2122" w:type="dxa"/>
            <w:vAlign w:val="center"/>
          </w:tcPr>
          <w:p w14:paraId="58BEA9C9" w14:textId="77777777" w:rsidR="007B44DF" w:rsidRDefault="007B44DF" w:rsidP="007B44DF">
            <w:r>
              <w:rPr>
                <w:b/>
                <w:bCs/>
              </w:rPr>
              <w:t>Thành phần</w:t>
            </w:r>
          </w:p>
        </w:tc>
        <w:tc>
          <w:tcPr>
            <w:tcW w:w="7222" w:type="dxa"/>
            <w:vAlign w:val="center"/>
          </w:tcPr>
          <w:p w14:paraId="2584710B" w14:textId="77777777" w:rsidR="007B44DF" w:rsidRDefault="007B44DF" w:rsidP="007B44DF">
            <w:r>
              <w:rPr>
                <w:b/>
                <w:bCs/>
              </w:rPr>
              <w:t>Nội dung</w:t>
            </w:r>
          </w:p>
        </w:tc>
      </w:tr>
      <w:tr w:rsidR="007B44DF" w14:paraId="6D7FD1C5" w14:textId="77777777" w:rsidTr="005A6318">
        <w:tc>
          <w:tcPr>
            <w:tcW w:w="2122" w:type="dxa"/>
            <w:vAlign w:val="center"/>
          </w:tcPr>
          <w:p w14:paraId="1D9B8E9F" w14:textId="77777777" w:rsidR="007B44DF" w:rsidRDefault="007B44DF" w:rsidP="007B44DF">
            <w:r>
              <w:rPr>
                <w:rStyle w:val="Strong"/>
              </w:rPr>
              <w:t>Tên Use Case</w:t>
            </w:r>
          </w:p>
        </w:tc>
        <w:tc>
          <w:tcPr>
            <w:tcW w:w="7222" w:type="dxa"/>
            <w:vAlign w:val="center"/>
          </w:tcPr>
          <w:p w14:paraId="73BB24CD" w14:textId="63532106" w:rsidR="007B44DF" w:rsidRDefault="003A04A7" w:rsidP="007B44DF">
            <w:r w:rsidRPr="003A04A7">
              <w:t>UC02: Tra cứu và đăng ký đề tài đồ án tốt nghiệp</w:t>
            </w:r>
          </w:p>
        </w:tc>
      </w:tr>
      <w:tr w:rsidR="007B44DF" w14:paraId="6EB8FA87" w14:textId="77777777" w:rsidTr="005A6318">
        <w:tc>
          <w:tcPr>
            <w:tcW w:w="2122" w:type="dxa"/>
            <w:vAlign w:val="center"/>
          </w:tcPr>
          <w:p w14:paraId="5B9F51CD" w14:textId="77777777" w:rsidR="007B44DF" w:rsidRDefault="007B44DF" w:rsidP="007B44DF">
            <w:r>
              <w:rPr>
                <w:rStyle w:val="Strong"/>
              </w:rPr>
              <w:t>Mô tả</w:t>
            </w:r>
          </w:p>
        </w:tc>
        <w:tc>
          <w:tcPr>
            <w:tcW w:w="7222" w:type="dxa"/>
            <w:vAlign w:val="center"/>
          </w:tcPr>
          <w:p w14:paraId="0A11FA38" w14:textId="4AF1EE86" w:rsidR="007B44DF" w:rsidRDefault="003A04A7" w:rsidP="007B44DF">
            <w:r w:rsidRPr="003A04A7">
              <w:t>Đặc tả quy trình Sinh viên tìm kiếm đề tài mẫu trong kho theo mảng chuyên môn học thuật (Tag) và thực hiện đăng ký đề tài trực tuyến.</w:t>
            </w:r>
          </w:p>
        </w:tc>
      </w:tr>
      <w:tr w:rsidR="007B44DF" w14:paraId="660899CA" w14:textId="77777777" w:rsidTr="005A6318">
        <w:tc>
          <w:tcPr>
            <w:tcW w:w="2122" w:type="dxa"/>
            <w:vAlign w:val="center"/>
          </w:tcPr>
          <w:p w14:paraId="496FF21F" w14:textId="77777777" w:rsidR="007B44DF" w:rsidRDefault="007B44DF" w:rsidP="007B44DF">
            <w:r>
              <w:rPr>
                <w:rStyle w:val="Strong"/>
              </w:rPr>
              <w:t>Tác nhân</w:t>
            </w:r>
          </w:p>
        </w:tc>
        <w:tc>
          <w:tcPr>
            <w:tcW w:w="7222" w:type="dxa"/>
            <w:vAlign w:val="center"/>
          </w:tcPr>
          <w:p w14:paraId="66A86A73" w14:textId="360C36BF" w:rsidR="007B44DF" w:rsidRDefault="003A04A7" w:rsidP="007B44DF">
            <w:r w:rsidRPr="003A04A7">
              <w:t>Sinh viên (Student)</w:t>
            </w:r>
          </w:p>
        </w:tc>
      </w:tr>
      <w:tr w:rsidR="007B44DF" w14:paraId="49AAB7B7" w14:textId="77777777" w:rsidTr="005A6318">
        <w:tc>
          <w:tcPr>
            <w:tcW w:w="2122" w:type="dxa"/>
            <w:vAlign w:val="center"/>
          </w:tcPr>
          <w:p w14:paraId="7300B651" w14:textId="77777777" w:rsidR="007B44DF" w:rsidRDefault="007B44DF" w:rsidP="007B44DF">
            <w:r>
              <w:rPr>
                <w:rStyle w:val="Strong"/>
              </w:rPr>
              <w:t>Điều kiện tiên quyết</w:t>
            </w:r>
          </w:p>
        </w:tc>
        <w:tc>
          <w:tcPr>
            <w:tcW w:w="7222" w:type="dxa"/>
            <w:vAlign w:val="center"/>
          </w:tcPr>
          <w:p w14:paraId="7D5F3CC1" w14:textId="6AA0659D" w:rsidR="007B44DF" w:rsidRDefault="003A04A7" w:rsidP="007B44DF">
            <w:r w:rsidRPr="003A04A7">
              <w:t>Sinh viên đã đăng nhập thành công vào hệ thống và đang trong khoảng thời gian đăng ký đề tài được cấu hình bởi Admin Khoa.</w:t>
            </w:r>
          </w:p>
        </w:tc>
      </w:tr>
      <w:tr w:rsidR="007B44DF" w14:paraId="2EA3EE39" w14:textId="77777777" w:rsidTr="005A6318">
        <w:tc>
          <w:tcPr>
            <w:tcW w:w="2122" w:type="dxa"/>
            <w:vAlign w:val="center"/>
          </w:tcPr>
          <w:p w14:paraId="3556CE35" w14:textId="77777777" w:rsidR="007B44DF" w:rsidRDefault="007B44DF" w:rsidP="007B44DF">
            <w:r>
              <w:rPr>
                <w:rStyle w:val="Strong"/>
              </w:rPr>
              <w:t>Luồng chính</w:t>
            </w:r>
          </w:p>
        </w:tc>
        <w:tc>
          <w:tcPr>
            <w:tcW w:w="7222" w:type="dxa"/>
            <w:vAlign w:val="center"/>
          </w:tcPr>
          <w:p w14:paraId="1124245D" w14:textId="77777777" w:rsidR="003A04A7" w:rsidRDefault="003A04A7" w:rsidP="003A04A7">
            <w:r>
              <w:t>1. Sinh viên truy cập vào menu "Kho đề tài mẫu".</w:t>
            </w:r>
          </w:p>
          <w:p w14:paraId="3293B9E2" w14:textId="77777777" w:rsidR="003A04A7" w:rsidRDefault="003A04A7" w:rsidP="003A04A7">
            <w:r>
              <w:t>2. Hệ thống tải danh sách đề tài và hiển thị bộ lọc Tags mảng chuyên môn (Mobile, Web, AI, Database,...).</w:t>
            </w:r>
          </w:p>
          <w:p w14:paraId="684EF27C" w14:textId="77777777" w:rsidR="003A04A7" w:rsidRDefault="003A04A7" w:rsidP="003A04A7">
            <w:r>
              <w:t>3. Sinh viên chọn Tag chuyên môn mong muốn.</w:t>
            </w:r>
          </w:p>
          <w:p w14:paraId="37B961A7" w14:textId="77777777" w:rsidR="003A04A7" w:rsidRDefault="003A04A7" w:rsidP="003A04A7">
            <w:r>
              <w:t>4. Hệ thống lọc và hiển thị danh sách các đề tài tương ứng.</w:t>
            </w:r>
          </w:p>
          <w:p w14:paraId="5DE41F01" w14:textId="77777777" w:rsidR="003A04A7" w:rsidRDefault="003A04A7" w:rsidP="003A04A7">
            <w:r>
              <w:lastRenderedPageBreak/>
              <w:t>5. Sinh viên chọn đề tài mong muốn và nhấn nút "Đăng ký".</w:t>
            </w:r>
          </w:p>
          <w:p w14:paraId="13865351" w14:textId="77777777" w:rsidR="003A04A7" w:rsidRDefault="003A04A7" w:rsidP="003A04A7">
            <w:r>
              <w:t>6. Hệ thống kiểm tra điều kiện đăng ký của sinh viên và hạn mức GVHD.</w:t>
            </w:r>
          </w:p>
          <w:p w14:paraId="2336F7C2" w14:textId="77777777" w:rsidR="003A04A7" w:rsidRDefault="003A04A7" w:rsidP="003A04A7">
            <w:r>
              <w:t>7. Hệ thống ghi nhận đăng ký vào bảng Đăng ký Đề tài của Oracle Database.</w:t>
            </w:r>
          </w:p>
          <w:p w14:paraId="393E85E8" w14:textId="0ECBA333" w:rsidR="007B44DF" w:rsidRDefault="003A04A7" w:rsidP="003A04A7">
            <w:r>
              <w:t>8. Trạng thái đề tài chuyển thành Chờ duyệt (Pending) và gửi thông báo tới GVHD.</w:t>
            </w:r>
          </w:p>
        </w:tc>
      </w:tr>
      <w:tr w:rsidR="007B44DF" w14:paraId="45F140F2" w14:textId="77777777" w:rsidTr="005A6318">
        <w:tc>
          <w:tcPr>
            <w:tcW w:w="2122" w:type="dxa"/>
            <w:vAlign w:val="center"/>
          </w:tcPr>
          <w:p w14:paraId="61F6CB7C" w14:textId="77777777" w:rsidR="007B44DF" w:rsidRDefault="007B44DF" w:rsidP="007B44DF">
            <w:r>
              <w:rPr>
                <w:rStyle w:val="Strong"/>
              </w:rPr>
              <w:lastRenderedPageBreak/>
              <w:t>Luồng rẽ nhánh</w:t>
            </w:r>
          </w:p>
        </w:tc>
        <w:tc>
          <w:tcPr>
            <w:tcW w:w="7222" w:type="dxa"/>
            <w:vAlign w:val="center"/>
          </w:tcPr>
          <w:p w14:paraId="2E6910D6" w14:textId="77777777" w:rsidR="003A04A7" w:rsidRDefault="003A04A7" w:rsidP="003A04A7">
            <w:r>
              <w:t>- Tại bước 6 (Định mức GVHD bị đầy): Hệ thống phát hiện GVHD đề xuất đề tài mẫu này đã hướng dẫn đủ số lượng nhóm tối đa. Hệ thống từ chối đăng ký và hiển thị cảnh báo "Giảng viên đã hướng dẫn đủ tải, vui lòng chọn đề tài/GVHD khác". Đăng ký bị hủy bỏ.</w:t>
            </w:r>
          </w:p>
          <w:p w14:paraId="1640906C" w14:textId="0FB7B105" w:rsidR="007B44DF" w:rsidRDefault="003A04A7" w:rsidP="003A04A7">
            <w:r>
              <w:t>- Tại bước 6 (Sinh viên đã đăng ký đề tài khác): Hệ thống phát hiện sinh viên đã có đề tài ở trạng thái đã duyệt. Hệ thống từ chối đăng ký và thông báo lỗi.</w:t>
            </w:r>
          </w:p>
        </w:tc>
      </w:tr>
      <w:tr w:rsidR="007B44DF" w14:paraId="6A26EFAE" w14:textId="77777777" w:rsidTr="005A6318">
        <w:tc>
          <w:tcPr>
            <w:tcW w:w="2122" w:type="dxa"/>
            <w:vAlign w:val="center"/>
          </w:tcPr>
          <w:p w14:paraId="53556937" w14:textId="77777777" w:rsidR="007B44DF" w:rsidRDefault="007B44DF" w:rsidP="007B44DF">
            <w:r>
              <w:rPr>
                <w:rStyle w:val="Strong"/>
              </w:rPr>
              <w:t>Kết quả</w:t>
            </w:r>
          </w:p>
        </w:tc>
        <w:tc>
          <w:tcPr>
            <w:tcW w:w="7222" w:type="dxa"/>
            <w:vAlign w:val="center"/>
          </w:tcPr>
          <w:p w14:paraId="0EB25300" w14:textId="45682F5D" w:rsidR="007B44DF" w:rsidRDefault="003A04A7" w:rsidP="007B44DF">
            <w:r w:rsidRPr="003A04A7">
              <w:t>Hệ thống ghi nhận bản đăng ký đề tài mới ở trạng thái Chờ duyệt trong Oracle Database, thông tin hiển thị trên trang theo dõi tiến trình cá nhân của sinh viên.</w:t>
            </w:r>
          </w:p>
        </w:tc>
      </w:tr>
    </w:tbl>
    <w:p w14:paraId="08442A87" w14:textId="77777777" w:rsidR="007B44DF" w:rsidRPr="007B44DF" w:rsidRDefault="007B44DF" w:rsidP="007B44DF">
      <w:pPr>
        <w:rPr>
          <w:lang w:val="vi-VN"/>
        </w:rPr>
      </w:pPr>
    </w:p>
    <w:p w14:paraId="1CA2AE32" w14:textId="77777777" w:rsidR="003A04A7" w:rsidRDefault="003A04A7" w:rsidP="003A04A7">
      <w:pPr>
        <w:rPr>
          <w:i/>
          <w:iCs/>
          <w:lang w:val="vi-VN"/>
        </w:rPr>
      </w:pPr>
      <w:r w:rsidRPr="003A04A7">
        <w:rPr>
          <w:i/>
          <w:iCs/>
          <w:lang w:val="en-ID"/>
        </w:rPr>
        <w:t>Bảng 3.5. Đặc tả Use Case Xét duyệt đề xuất đề tài mới</w:t>
      </w:r>
    </w:p>
    <w:p w14:paraId="38E14784" w14:textId="29CBD96D" w:rsidR="003A04A7" w:rsidRDefault="003A04A7" w:rsidP="003A04A7">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4</w:t>
      </w:r>
      <w:r w:rsidR="004463E9">
        <w:fldChar w:fldCharType="end"/>
      </w:r>
    </w:p>
    <w:tbl>
      <w:tblPr>
        <w:tblStyle w:val="TableGrid"/>
        <w:tblW w:w="0" w:type="auto"/>
        <w:tblLook w:val="04A0" w:firstRow="1" w:lastRow="0" w:firstColumn="1" w:lastColumn="0" w:noHBand="0" w:noVBand="1"/>
      </w:tblPr>
      <w:tblGrid>
        <w:gridCol w:w="2122"/>
        <w:gridCol w:w="7222"/>
      </w:tblGrid>
      <w:tr w:rsidR="003A04A7" w14:paraId="3E801B33" w14:textId="77777777" w:rsidTr="005A6318">
        <w:tc>
          <w:tcPr>
            <w:tcW w:w="2122" w:type="dxa"/>
            <w:vAlign w:val="center"/>
          </w:tcPr>
          <w:p w14:paraId="61B936B8" w14:textId="77777777" w:rsidR="003A04A7" w:rsidRDefault="003A04A7" w:rsidP="003A04A7">
            <w:r>
              <w:rPr>
                <w:b/>
                <w:bCs/>
              </w:rPr>
              <w:t>Thành phần</w:t>
            </w:r>
          </w:p>
        </w:tc>
        <w:tc>
          <w:tcPr>
            <w:tcW w:w="7222" w:type="dxa"/>
            <w:vAlign w:val="center"/>
          </w:tcPr>
          <w:p w14:paraId="197527AF" w14:textId="77777777" w:rsidR="003A04A7" w:rsidRDefault="003A04A7" w:rsidP="003A04A7">
            <w:r>
              <w:rPr>
                <w:b/>
                <w:bCs/>
              </w:rPr>
              <w:t>Nội dung</w:t>
            </w:r>
          </w:p>
        </w:tc>
      </w:tr>
      <w:tr w:rsidR="003A04A7" w14:paraId="1AB4045F" w14:textId="77777777" w:rsidTr="005A6318">
        <w:tc>
          <w:tcPr>
            <w:tcW w:w="2122" w:type="dxa"/>
            <w:vAlign w:val="center"/>
          </w:tcPr>
          <w:p w14:paraId="53A036F6" w14:textId="77777777" w:rsidR="003A04A7" w:rsidRDefault="003A04A7" w:rsidP="003A04A7">
            <w:r>
              <w:rPr>
                <w:rStyle w:val="Strong"/>
              </w:rPr>
              <w:t>Tên Use Case</w:t>
            </w:r>
          </w:p>
        </w:tc>
        <w:tc>
          <w:tcPr>
            <w:tcW w:w="7222" w:type="dxa"/>
            <w:vAlign w:val="center"/>
          </w:tcPr>
          <w:p w14:paraId="4469677D" w14:textId="761F88DE" w:rsidR="003A04A7" w:rsidRDefault="003A04A7" w:rsidP="003A04A7">
            <w:r w:rsidRPr="003A04A7">
              <w:t>UC04: Xét duyệt đề xuất đề tài mới</w:t>
            </w:r>
          </w:p>
        </w:tc>
      </w:tr>
      <w:tr w:rsidR="003A04A7" w14:paraId="66087800" w14:textId="77777777" w:rsidTr="005A6318">
        <w:tc>
          <w:tcPr>
            <w:tcW w:w="2122" w:type="dxa"/>
            <w:vAlign w:val="center"/>
          </w:tcPr>
          <w:p w14:paraId="071881D0" w14:textId="77777777" w:rsidR="003A04A7" w:rsidRDefault="003A04A7" w:rsidP="003A04A7">
            <w:r>
              <w:rPr>
                <w:rStyle w:val="Strong"/>
              </w:rPr>
              <w:t>Mô tả</w:t>
            </w:r>
          </w:p>
        </w:tc>
        <w:tc>
          <w:tcPr>
            <w:tcW w:w="7222" w:type="dxa"/>
            <w:vAlign w:val="center"/>
          </w:tcPr>
          <w:p w14:paraId="5238BF1C" w14:textId="2F6F69AB" w:rsidR="003A04A7" w:rsidRDefault="003A04A7" w:rsidP="003A04A7">
            <w:r w:rsidRPr="003A04A7">
              <w:t>Đặc tả quy trình Giảng viên hướng dẫn xem xét đề cương chi tiết của đề tài do sinh viên tự đề xuất và đưa ra quyết định xét duyệt.</w:t>
            </w:r>
          </w:p>
        </w:tc>
      </w:tr>
      <w:tr w:rsidR="003A04A7" w14:paraId="1A505711" w14:textId="77777777" w:rsidTr="005A6318">
        <w:tc>
          <w:tcPr>
            <w:tcW w:w="2122" w:type="dxa"/>
            <w:vAlign w:val="center"/>
          </w:tcPr>
          <w:p w14:paraId="6DF0883D" w14:textId="77777777" w:rsidR="003A04A7" w:rsidRDefault="003A04A7" w:rsidP="003A04A7">
            <w:r>
              <w:rPr>
                <w:rStyle w:val="Strong"/>
              </w:rPr>
              <w:t>Tác nhân</w:t>
            </w:r>
          </w:p>
        </w:tc>
        <w:tc>
          <w:tcPr>
            <w:tcW w:w="7222" w:type="dxa"/>
            <w:vAlign w:val="center"/>
          </w:tcPr>
          <w:p w14:paraId="3FA7901C" w14:textId="7F7278E5" w:rsidR="003A04A7" w:rsidRDefault="003A04A7" w:rsidP="003A04A7">
            <w:r w:rsidRPr="003A04A7">
              <w:t>Giảng viên (Lecturer)</w:t>
            </w:r>
          </w:p>
        </w:tc>
      </w:tr>
      <w:tr w:rsidR="003A04A7" w14:paraId="426DB247" w14:textId="77777777" w:rsidTr="005A6318">
        <w:tc>
          <w:tcPr>
            <w:tcW w:w="2122" w:type="dxa"/>
            <w:vAlign w:val="center"/>
          </w:tcPr>
          <w:p w14:paraId="1728F94D" w14:textId="77777777" w:rsidR="003A04A7" w:rsidRDefault="003A04A7" w:rsidP="003A04A7">
            <w:r>
              <w:rPr>
                <w:rStyle w:val="Strong"/>
              </w:rPr>
              <w:t>Điều kiện tiên quyết</w:t>
            </w:r>
          </w:p>
        </w:tc>
        <w:tc>
          <w:tcPr>
            <w:tcW w:w="7222" w:type="dxa"/>
            <w:vAlign w:val="center"/>
          </w:tcPr>
          <w:p w14:paraId="19F0B573" w14:textId="58F69603" w:rsidR="003A04A7" w:rsidRDefault="003A04A7" w:rsidP="003A04A7">
            <w:r w:rsidRPr="003A04A7">
              <w:t>Giảng viên đăng nhập thành công, tài khoản được cấu hình quyền hướng dẫn và có sinh viên gửi đề xuất đề tài mới chọn GVHD đó.</w:t>
            </w:r>
          </w:p>
        </w:tc>
      </w:tr>
      <w:tr w:rsidR="003A04A7" w14:paraId="1160E8CB" w14:textId="77777777" w:rsidTr="005A6318">
        <w:tc>
          <w:tcPr>
            <w:tcW w:w="2122" w:type="dxa"/>
            <w:vAlign w:val="center"/>
          </w:tcPr>
          <w:p w14:paraId="055D1BCC" w14:textId="77777777" w:rsidR="003A04A7" w:rsidRDefault="003A04A7" w:rsidP="003A04A7">
            <w:r>
              <w:rPr>
                <w:rStyle w:val="Strong"/>
              </w:rPr>
              <w:t>Luồng chính</w:t>
            </w:r>
          </w:p>
        </w:tc>
        <w:tc>
          <w:tcPr>
            <w:tcW w:w="7222" w:type="dxa"/>
            <w:vAlign w:val="center"/>
          </w:tcPr>
          <w:p w14:paraId="47EE95C0" w14:textId="77777777" w:rsidR="003A04A7" w:rsidRDefault="003A04A7" w:rsidP="003A04A7">
            <w:r>
              <w:t>1. Giảng viên truy cập menu "Duyệt đề tài sinh viên đề xuất".</w:t>
            </w:r>
          </w:p>
          <w:p w14:paraId="26F3CA7B" w14:textId="77777777" w:rsidR="003A04A7" w:rsidRDefault="003A04A7" w:rsidP="003A04A7">
            <w:r>
              <w:t>2. Hệ thống hiển thị danh sách các đề tài đang ở trạng thái Chờ duyệt (Pending) thuộc quyền quản lý của giảng viên.</w:t>
            </w:r>
          </w:p>
          <w:p w14:paraId="71ABA174" w14:textId="77777777" w:rsidR="003A04A7" w:rsidRDefault="003A04A7" w:rsidP="003A04A7">
            <w:r>
              <w:lastRenderedPageBreak/>
              <w:t>3. Giảng viên click xem chi tiết một đề xuất (Tên đề tài, mục tiêu, đề cương đính kèm).</w:t>
            </w:r>
          </w:p>
          <w:p w14:paraId="605DD800" w14:textId="77777777" w:rsidR="003A04A7" w:rsidRDefault="003A04A7" w:rsidP="003A04A7">
            <w:r>
              <w:t>4. Giảng viên đưa ra đánh giá chuyên môn: nhập nhận xét ý kiến chuyên môn.</w:t>
            </w:r>
          </w:p>
          <w:p w14:paraId="0B345165" w14:textId="77777777" w:rsidR="003A04A7" w:rsidRDefault="003A04A7" w:rsidP="003A04A7">
            <w:r>
              <w:t>5. Giảng viên chọn nút quyết định tương ứng: Đồng ý (Approve), Yêu cầu chỉnh sửa (Need Revision), hoặc Từ chối (Reject).</w:t>
            </w:r>
          </w:p>
          <w:p w14:paraId="7123378D" w14:textId="77777777" w:rsidR="003A04A7" w:rsidRDefault="003A04A7" w:rsidP="003A04A7">
            <w:r>
              <w:t>6. Hệ thống ghi nhận trạng thái và nội dung nhận xét vào Oracle Database.</w:t>
            </w:r>
          </w:p>
          <w:p w14:paraId="539B8C44" w14:textId="6F170E56" w:rsidR="003A04A7" w:rsidRDefault="003A04A7" w:rsidP="003A04A7">
            <w:r>
              <w:t>7. Hệ thống tự động gửi thông báo kết quả cập nhật về tài khoản sinh viên.</w:t>
            </w:r>
          </w:p>
        </w:tc>
      </w:tr>
      <w:tr w:rsidR="003A04A7" w14:paraId="32EBB040" w14:textId="77777777" w:rsidTr="005A6318">
        <w:tc>
          <w:tcPr>
            <w:tcW w:w="2122" w:type="dxa"/>
            <w:vAlign w:val="center"/>
          </w:tcPr>
          <w:p w14:paraId="4DCF704A" w14:textId="77777777" w:rsidR="003A04A7" w:rsidRDefault="003A04A7" w:rsidP="003A04A7">
            <w:r>
              <w:rPr>
                <w:rStyle w:val="Strong"/>
              </w:rPr>
              <w:lastRenderedPageBreak/>
              <w:t>Luồng rẽ nhánh</w:t>
            </w:r>
          </w:p>
        </w:tc>
        <w:tc>
          <w:tcPr>
            <w:tcW w:w="7222" w:type="dxa"/>
            <w:vAlign w:val="center"/>
          </w:tcPr>
          <w:p w14:paraId="305BBB2E" w14:textId="77777777" w:rsidR="003A04A7" w:rsidRDefault="003A04A7" w:rsidP="003A04A7">
            <w:r>
              <w:t>- Tại bước 4 (Nhận xét bị bỏ trống khi Từ chối/Yêu cầu sửa): Giảng viên nhấn nút quyết định nhưng không nhập nhận xét. Hệ thống hiển thị cảnh báo "Bắt buộc phải nhập nhận xét lý do khi từ chối hoặc yêu cầu sửa đổi đề cương".</w:t>
            </w:r>
          </w:p>
          <w:p w14:paraId="4CB0BA66" w14:textId="4A288FE1" w:rsidR="003A04A7" w:rsidRDefault="003A04A7" w:rsidP="003A04A7">
            <w:r>
              <w:t>- Tại bước 5 (Giảng viên chọn Đồng ý): Trạng thái đề tài chuyển sang Đã duyệt chuyên môn, chờ Admin khoa duyệt hành chính cuối cùng để chuyển sang Đã phê duyệt (Approved).</w:t>
            </w:r>
          </w:p>
        </w:tc>
      </w:tr>
      <w:tr w:rsidR="003A04A7" w14:paraId="025E3F81" w14:textId="77777777" w:rsidTr="005A6318">
        <w:tc>
          <w:tcPr>
            <w:tcW w:w="2122" w:type="dxa"/>
            <w:vAlign w:val="center"/>
          </w:tcPr>
          <w:p w14:paraId="16D54EE2" w14:textId="77777777" w:rsidR="003A04A7" w:rsidRDefault="003A04A7" w:rsidP="003A04A7">
            <w:r>
              <w:rPr>
                <w:rStyle w:val="Strong"/>
              </w:rPr>
              <w:t>Kết quả</w:t>
            </w:r>
          </w:p>
        </w:tc>
        <w:tc>
          <w:tcPr>
            <w:tcW w:w="7222" w:type="dxa"/>
            <w:vAlign w:val="center"/>
          </w:tcPr>
          <w:p w14:paraId="10400075" w14:textId="4F0B2BA0" w:rsidR="003A04A7" w:rsidRDefault="003A04A7" w:rsidP="003A04A7">
            <w:r w:rsidRPr="003A04A7">
              <w:t>Cơ sở dữ liệu Oracle cập nhật chính xác trạng thái mới của đề tài cùng chuỗi văn bản nhận xét của giảng viên, gửi thông báo real-time tới sinh viên.</w:t>
            </w:r>
          </w:p>
        </w:tc>
      </w:tr>
    </w:tbl>
    <w:p w14:paraId="753096D1" w14:textId="77777777" w:rsidR="003A04A7" w:rsidRPr="003A04A7" w:rsidRDefault="003A04A7" w:rsidP="003A04A7">
      <w:pPr>
        <w:rPr>
          <w:lang w:val="vi-VN"/>
        </w:rPr>
      </w:pPr>
    </w:p>
    <w:p w14:paraId="69F1C6A8" w14:textId="77777777" w:rsidR="003A04A7" w:rsidRDefault="003A04A7" w:rsidP="003A04A7">
      <w:pPr>
        <w:rPr>
          <w:i/>
          <w:iCs/>
          <w:lang w:val="vi-VN"/>
        </w:rPr>
      </w:pPr>
      <w:r w:rsidRPr="003A04A7">
        <w:rPr>
          <w:i/>
          <w:iCs/>
          <w:lang w:val="en-ID"/>
        </w:rPr>
        <w:t>Bảng 3.6. Đặc tả Use Case Nộp báo cáo tiến độ định kỳ</w:t>
      </w:r>
    </w:p>
    <w:p w14:paraId="2732418E" w14:textId="1524F07B" w:rsidR="003A04A7" w:rsidRDefault="003A04A7" w:rsidP="003A04A7">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5</w:t>
      </w:r>
      <w:r w:rsidR="004463E9">
        <w:fldChar w:fldCharType="end"/>
      </w:r>
    </w:p>
    <w:tbl>
      <w:tblPr>
        <w:tblStyle w:val="TableGrid"/>
        <w:tblW w:w="0" w:type="auto"/>
        <w:tblLook w:val="04A0" w:firstRow="1" w:lastRow="0" w:firstColumn="1" w:lastColumn="0" w:noHBand="0" w:noVBand="1"/>
      </w:tblPr>
      <w:tblGrid>
        <w:gridCol w:w="2122"/>
        <w:gridCol w:w="7222"/>
      </w:tblGrid>
      <w:tr w:rsidR="003A04A7" w14:paraId="1285F60F" w14:textId="77777777" w:rsidTr="005A6318">
        <w:tc>
          <w:tcPr>
            <w:tcW w:w="2122" w:type="dxa"/>
            <w:vAlign w:val="center"/>
          </w:tcPr>
          <w:p w14:paraId="186DA744" w14:textId="77777777" w:rsidR="003A04A7" w:rsidRDefault="003A04A7" w:rsidP="003A04A7">
            <w:r>
              <w:rPr>
                <w:b/>
                <w:bCs/>
              </w:rPr>
              <w:t>Thành phần</w:t>
            </w:r>
          </w:p>
        </w:tc>
        <w:tc>
          <w:tcPr>
            <w:tcW w:w="7222" w:type="dxa"/>
            <w:vAlign w:val="center"/>
          </w:tcPr>
          <w:p w14:paraId="41B687D6" w14:textId="77777777" w:rsidR="003A04A7" w:rsidRDefault="003A04A7" w:rsidP="003A04A7">
            <w:r>
              <w:rPr>
                <w:b/>
                <w:bCs/>
              </w:rPr>
              <w:t>Nội dung</w:t>
            </w:r>
          </w:p>
        </w:tc>
      </w:tr>
      <w:tr w:rsidR="003A04A7" w14:paraId="7D284316" w14:textId="77777777" w:rsidTr="005A6318">
        <w:tc>
          <w:tcPr>
            <w:tcW w:w="2122" w:type="dxa"/>
            <w:vAlign w:val="center"/>
          </w:tcPr>
          <w:p w14:paraId="383D64B5" w14:textId="77777777" w:rsidR="003A04A7" w:rsidRDefault="003A04A7" w:rsidP="003A04A7">
            <w:r>
              <w:rPr>
                <w:rStyle w:val="Strong"/>
              </w:rPr>
              <w:t>Tên Use Case</w:t>
            </w:r>
          </w:p>
        </w:tc>
        <w:tc>
          <w:tcPr>
            <w:tcW w:w="7222" w:type="dxa"/>
            <w:vAlign w:val="center"/>
          </w:tcPr>
          <w:p w14:paraId="264D43A1" w14:textId="435AF243" w:rsidR="003A04A7" w:rsidRDefault="003A04A7" w:rsidP="003A04A7">
            <w:r w:rsidRPr="003A04A7">
              <w:t>UC05: Nộp báo cáo tiến độ định kỳ (kèm link GitHub)</w:t>
            </w:r>
          </w:p>
        </w:tc>
      </w:tr>
      <w:tr w:rsidR="003A04A7" w14:paraId="4D18EBB7" w14:textId="77777777" w:rsidTr="005A6318">
        <w:tc>
          <w:tcPr>
            <w:tcW w:w="2122" w:type="dxa"/>
            <w:vAlign w:val="center"/>
          </w:tcPr>
          <w:p w14:paraId="0CA2ADC3" w14:textId="77777777" w:rsidR="003A04A7" w:rsidRDefault="003A04A7" w:rsidP="003A04A7">
            <w:r>
              <w:rPr>
                <w:rStyle w:val="Strong"/>
              </w:rPr>
              <w:t>Mô tả</w:t>
            </w:r>
          </w:p>
        </w:tc>
        <w:tc>
          <w:tcPr>
            <w:tcW w:w="7222" w:type="dxa"/>
            <w:vAlign w:val="center"/>
          </w:tcPr>
          <w:p w14:paraId="57F0D49A" w14:textId="44D33CF1" w:rsidR="003A04A7" w:rsidRDefault="003A04A7" w:rsidP="003A04A7">
            <w:r w:rsidRPr="003A04A7">
              <w:t>Đặc tả quy trình Sinh viên làm báo cáo tiến độ, tải tệp tin đính kèm và dán liên kết mã nguồn trên GitHub nộp cho mốc tiến độ đang mở.</w:t>
            </w:r>
          </w:p>
        </w:tc>
      </w:tr>
      <w:tr w:rsidR="003A04A7" w14:paraId="7E149C19" w14:textId="77777777" w:rsidTr="005A6318">
        <w:tc>
          <w:tcPr>
            <w:tcW w:w="2122" w:type="dxa"/>
            <w:vAlign w:val="center"/>
          </w:tcPr>
          <w:p w14:paraId="5017A82B" w14:textId="77777777" w:rsidR="003A04A7" w:rsidRDefault="003A04A7" w:rsidP="003A04A7">
            <w:r>
              <w:rPr>
                <w:rStyle w:val="Strong"/>
              </w:rPr>
              <w:t>Tác nhân</w:t>
            </w:r>
          </w:p>
        </w:tc>
        <w:tc>
          <w:tcPr>
            <w:tcW w:w="7222" w:type="dxa"/>
            <w:vAlign w:val="center"/>
          </w:tcPr>
          <w:p w14:paraId="369B478C" w14:textId="58D2AA1C" w:rsidR="003A04A7" w:rsidRDefault="003A04A7" w:rsidP="003A04A7">
            <w:r w:rsidRPr="003A04A7">
              <w:t>Sinh viên (Student)</w:t>
            </w:r>
          </w:p>
        </w:tc>
      </w:tr>
      <w:tr w:rsidR="003A04A7" w14:paraId="4F97E82E" w14:textId="77777777" w:rsidTr="005A6318">
        <w:tc>
          <w:tcPr>
            <w:tcW w:w="2122" w:type="dxa"/>
            <w:vAlign w:val="center"/>
          </w:tcPr>
          <w:p w14:paraId="77B56DE7" w14:textId="77777777" w:rsidR="003A04A7" w:rsidRDefault="003A04A7" w:rsidP="003A04A7">
            <w:r>
              <w:rPr>
                <w:rStyle w:val="Strong"/>
              </w:rPr>
              <w:t>Điều kiện tiên quyết</w:t>
            </w:r>
          </w:p>
        </w:tc>
        <w:tc>
          <w:tcPr>
            <w:tcW w:w="7222" w:type="dxa"/>
            <w:vAlign w:val="center"/>
          </w:tcPr>
          <w:p w14:paraId="06463CD2" w14:textId="4B4F8FC9" w:rsidR="003A04A7" w:rsidRDefault="003A04A7" w:rsidP="003A04A7">
            <w:r w:rsidRPr="003A04A7">
              <w:t>Nhóm sinh viên đã có đề tài ở trạng thái Đã phê duyệt (Approved) và hệ thống đang mở mốc tiến độ nộp báo cáo định kỳ.</w:t>
            </w:r>
          </w:p>
        </w:tc>
      </w:tr>
      <w:tr w:rsidR="003A04A7" w14:paraId="2E8AF663" w14:textId="77777777" w:rsidTr="005A6318">
        <w:tc>
          <w:tcPr>
            <w:tcW w:w="2122" w:type="dxa"/>
            <w:vAlign w:val="center"/>
          </w:tcPr>
          <w:p w14:paraId="11B306C7" w14:textId="77777777" w:rsidR="003A04A7" w:rsidRDefault="003A04A7" w:rsidP="003A04A7">
            <w:r>
              <w:rPr>
                <w:rStyle w:val="Strong"/>
              </w:rPr>
              <w:t>Luồng chính</w:t>
            </w:r>
          </w:p>
        </w:tc>
        <w:tc>
          <w:tcPr>
            <w:tcW w:w="7222" w:type="dxa"/>
            <w:vAlign w:val="center"/>
          </w:tcPr>
          <w:p w14:paraId="4BB4F1F8" w14:textId="77777777" w:rsidR="003A04A7" w:rsidRDefault="003A04A7" w:rsidP="003A04A7">
            <w:r>
              <w:t>1. Sinh viên truy cập vào menu "Nộp báo cáo tiến độ".</w:t>
            </w:r>
          </w:p>
          <w:p w14:paraId="77B398F2" w14:textId="77777777" w:rsidR="003A04A7" w:rsidRDefault="003A04A7" w:rsidP="003A04A7">
            <w:r>
              <w:lastRenderedPageBreak/>
              <w:t>2. Hệ thống hiển thị dòng thời gian các mốc tiến độ (Timeline) và làm nổi bật mốc hiện tại.</w:t>
            </w:r>
          </w:p>
          <w:p w14:paraId="3FFF84A9" w14:textId="77777777" w:rsidR="003A04A7" w:rsidRDefault="003A04A7" w:rsidP="003A04A7">
            <w:r>
              <w:t>3. Sinh viên nhấn nút "Nộp bài".</w:t>
            </w:r>
          </w:p>
          <w:p w14:paraId="48910DE7" w14:textId="77777777" w:rsidR="003A04A7" w:rsidRDefault="003A04A7" w:rsidP="003A04A7">
            <w:r>
              <w:t>4. Sinh viên điền văn bản tóm tắt nội dung hoàn thành/kế hoạch, upload file đính kèm báo cáo dạng PDF, và dán liên kết (link) repository GitHub chứa mã nguồn thực tế.</w:t>
            </w:r>
          </w:p>
          <w:p w14:paraId="7FCF2DD5" w14:textId="77777777" w:rsidR="003A04A7" w:rsidRDefault="003A04A7" w:rsidP="003A04A7">
            <w:r>
              <w:t>5. Sinh viên nhấn nút "Gửi báo cáo".</w:t>
            </w:r>
          </w:p>
          <w:p w14:paraId="4A1E3931" w14:textId="77777777" w:rsidR="003A04A7" w:rsidRDefault="003A04A7" w:rsidP="003A04A7">
            <w:r>
              <w:t>6. Hệ thống kiểm tra thời gian thực so sánh với Deadline của mốc tiến độ.</w:t>
            </w:r>
          </w:p>
          <w:p w14:paraId="0484ED8A" w14:textId="77777777" w:rsidR="003A04A7" w:rsidRDefault="003A04A7" w:rsidP="003A04A7">
            <w:r>
              <w:t>7. Hệ thống lưu trữ tệp đính kèm và ghi nhận thông tin nộp bài vào cơ sở dữ liệu.</w:t>
            </w:r>
          </w:p>
          <w:p w14:paraId="4957209D" w14:textId="7A996759" w:rsidR="003A04A7" w:rsidRDefault="003A04A7" w:rsidP="003A04A7">
            <w:r>
              <w:t>8. Trạng thái bản ghi nộp báo cáo chuyển thành Đã nộp (Submitted) và gửi thông báo tới GVHD.</w:t>
            </w:r>
          </w:p>
        </w:tc>
      </w:tr>
      <w:tr w:rsidR="003A04A7" w14:paraId="79345DE9" w14:textId="77777777" w:rsidTr="005A6318">
        <w:tc>
          <w:tcPr>
            <w:tcW w:w="2122" w:type="dxa"/>
            <w:vAlign w:val="center"/>
          </w:tcPr>
          <w:p w14:paraId="241AF528" w14:textId="77777777" w:rsidR="003A04A7" w:rsidRDefault="003A04A7" w:rsidP="003A04A7">
            <w:r>
              <w:rPr>
                <w:rStyle w:val="Strong"/>
              </w:rPr>
              <w:lastRenderedPageBreak/>
              <w:t>Luồng rẽ nhánh</w:t>
            </w:r>
          </w:p>
        </w:tc>
        <w:tc>
          <w:tcPr>
            <w:tcW w:w="7222" w:type="dxa"/>
            <w:vAlign w:val="center"/>
          </w:tcPr>
          <w:p w14:paraId="4B1828B7" w14:textId="77777777" w:rsidR="003A04A7" w:rsidRDefault="003A04A7" w:rsidP="003A04A7">
            <w:r>
              <w:t>- Tại bước 4 (Thiếu link GitHub): Hệ thống kiểm tra thấy ô nhập link GitHub bị trống. Hệ thống hiển thị cảnh báo bắt buộc "Đồ án ngành CNTT yêu cầu đính kèm liên kết GitHub để kiểm tra mã nguồn, vui lòng điền link repository".</w:t>
            </w:r>
          </w:p>
          <w:p w14:paraId="42776397" w14:textId="78DEC7B9" w:rsidR="003A04A7" w:rsidRDefault="003A04A7" w:rsidP="003A04A7">
            <w:r>
              <w:t>- Tại bước 6 (Nộp sau thời gian Deadline): Hệ thống phát hiện thời gian nộp lớn hơn thời gian Deadline cấu hình. Hệ thống lưu bản ghi và tự động gắn nhãn trạng thái phụ là Nộp muộn (Late Submission).</w:t>
            </w:r>
          </w:p>
        </w:tc>
      </w:tr>
      <w:tr w:rsidR="003A04A7" w14:paraId="540F8E49" w14:textId="77777777" w:rsidTr="005A6318">
        <w:tc>
          <w:tcPr>
            <w:tcW w:w="2122" w:type="dxa"/>
            <w:vAlign w:val="center"/>
          </w:tcPr>
          <w:p w14:paraId="6903AD7A" w14:textId="77777777" w:rsidR="003A04A7" w:rsidRDefault="003A04A7" w:rsidP="003A04A7">
            <w:r>
              <w:rPr>
                <w:rStyle w:val="Strong"/>
              </w:rPr>
              <w:t>Kết quả</w:t>
            </w:r>
          </w:p>
        </w:tc>
        <w:tc>
          <w:tcPr>
            <w:tcW w:w="7222" w:type="dxa"/>
            <w:vAlign w:val="center"/>
          </w:tcPr>
          <w:p w14:paraId="4D2308A5" w14:textId="57B71A6C" w:rsidR="003A04A7" w:rsidRDefault="003A04A7" w:rsidP="003A04A7">
            <w:r w:rsidRPr="003A04A7">
              <w:t>Hệ thống lưu trữ tệp báo cáo an toàn, liên kết thành công link GitHub mã nguồn và ghi nhận thời gian nộp chính xác trong Oracle Database.</w:t>
            </w:r>
          </w:p>
        </w:tc>
      </w:tr>
    </w:tbl>
    <w:p w14:paraId="0101ED23" w14:textId="77777777" w:rsidR="003A04A7" w:rsidRPr="003A04A7" w:rsidRDefault="003A04A7" w:rsidP="003A04A7">
      <w:pPr>
        <w:rPr>
          <w:lang w:val="vi-VN"/>
        </w:rPr>
      </w:pPr>
    </w:p>
    <w:p w14:paraId="688B02A6" w14:textId="77777777" w:rsidR="003A04A7" w:rsidRPr="003A04A7" w:rsidRDefault="003A04A7" w:rsidP="003A04A7">
      <w:pPr>
        <w:rPr>
          <w:i/>
          <w:iCs/>
          <w:lang w:val="en-ID"/>
        </w:rPr>
      </w:pPr>
      <w:r w:rsidRPr="003A04A7">
        <w:rPr>
          <w:i/>
          <w:iCs/>
          <w:lang w:val="en-ID"/>
        </w:rPr>
        <w:t>Bảng 3.7. Đặc tả Use Case Đánh giá nhận xét và chấm điểm tiến độ</w:t>
      </w:r>
    </w:p>
    <w:p w14:paraId="2EC16E42" w14:textId="02F882A4" w:rsidR="003A04A7" w:rsidRDefault="003A04A7" w:rsidP="003A04A7">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6</w:t>
      </w:r>
      <w:r w:rsidR="004463E9">
        <w:fldChar w:fldCharType="end"/>
      </w:r>
    </w:p>
    <w:tbl>
      <w:tblPr>
        <w:tblStyle w:val="TableGrid"/>
        <w:tblW w:w="0" w:type="auto"/>
        <w:tblLook w:val="04A0" w:firstRow="1" w:lastRow="0" w:firstColumn="1" w:lastColumn="0" w:noHBand="0" w:noVBand="1"/>
      </w:tblPr>
      <w:tblGrid>
        <w:gridCol w:w="2122"/>
        <w:gridCol w:w="7222"/>
      </w:tblGrid>
      <w:tr w:rsidR="003A04A7" w14:paraId="72BD404E" w14:textId="77777777" w:rsidTr="005A6318">
        <w:tc>
          <w:tcPr>
            <w:tcW w:w="2122" w:type="dxa"/>
            <w:vAlign w:val="center"/>
          </w:tcPr>
          <w:p w14:paraId="43D7D989" w14:textId="77777777" w:rsidR="003A04A7" w:rsidRDefault="003A04A7" w:rsidP="003A04A7">
            <w:r>
              <w:rPr>
                <w:b/>
                <w:bCs/>
              </w:rPr>
              <w:t>Thành phần</w:t>
            </w:r>
          </w:p>
        </w:tc>
        <w:tc>
          <w:tcPr>
            <w:tcW w:w="7222" w:type="dxa"/>
            <w:vAlign w:val="center"/>
          </w:tcPr>
          <w:p w14:paraId="4AC13FE6" w14:textId="77777777" w:rsidR="003A04A7" w:rsidRDefault="003A04A7" w:rsidP="003A04A7">
            <w:r>
              <w:rPr>
                <w:b/>
                <w:bCs/>
              </w:rPr>
              <w:t>Nội dung</w:t>
            </w:r>
          </w:p>
        </w:tc>
      </w:tr>
      <w:tr w:rsidR="003A04A7" w14:paraId="5C75D9AF" w14:textId="77777777" w:rsidTr="005A6318">
        <w:tc>
          <w:tcPr>
            <w:tcW w:w="2122" w:type="dxa"/>
            <w:vAlign w:val="center"/>
          </w:tcPr>
          <w:p w14:paraId="6158E3CC" w14:textId="77777777" w:rsidR="003A04A7" w:rsidRDefault="003A04A7" w:rsidP="003A04A7">
            <w:r>
              <w:rPr>
                <w:rStyle w:val="Strong"/>
              </w:rPr>
              <w:t>Tên Use Case</w:t>
            </w:r>
          </w:p>
        </w:tc>
        <w:tc>
          <w:tcPr>
            <w:tcW w:w="7222" w:type="dxa"/>
            <w:vAlign w:val="center"/>
          </w:tcPr>
          <w:p w14:paraId="2A2805DE" w14:textId="17162625" w:rsidR="003A04A7" w:rsidRDefault="003A04A7" w:rsidP="003A04A7">
            <w:r w:rsidRPr="003A04A7">
              <w:t>UC06: Nhận xét và chấm điểm mốc tiến độ</w:t>
            </w:r>
          </w:p>
        </w:tc>
      </w:tr>
      <w:tr w:rsidR="003A04A7" w14:paraId="47DC6609" w14:textId="77777777" w:rsidTr="005A6318">
        <w:tc>
          <w:tcPr>
            <w:tcW w:w="2122" w:type="dxa"/>
            <w:vAlign w:val="center"/>
          </w:tcPr>
          <w:p w14:paraId="302CE5B8" w14:textId="77777777" w:rsidR="003A04A7" w:rsidRDefault="003A04A7" w:rsidP="003A04A7">
            <w:r>
              <w:rPr>
                <w:rStyle w:val="Strong"/>
              </w:rPr>
              <w:t>Mô tả</w:t>
            </w:r>
          </w:p>
        </w:tc>
        <w:tc>
          <w:tcPr>
            <w:tcW w:w="7222" w:type="dxa"/>
            <w:vAlign w:val="center"/>
          </w:tcPr>
          <w:p w14:paraId="457580D6" w14:textId="5E38DB98" w:rsidR="003A04A7" w:rsidRDefault="003A04A7" w:rsidP="003A04A7">
            <w:r w:rsidRPr="003A04A7">
              <w:t>Đặc tả quy trình Giảng viên hướng dẫn đọc báo cáo tiến độ, kiểm tra mã nguồn Github của sinh viên và ghi nhận điểm số, nhận xét quá trình.</w:t>
            </w:r>
          </w:p>
        </w:tc>
      </w:tr>
      <w:tr w:rsidR="003A04A7" w14:paraId="25478E95" w14:textId="77777777" w:rsidTr="005A6318">
        <w:tc>
          <w:tcPr>
            <w:tcW w:w="2122" w:type="dxa"/>
            <w:vAlign w:val="center"/>
          </w:tcPr>
          <w:p w14:paraId="6D434E5E" w14:textId="77777777" w:rsidR="003A04A7" w:rsidRDefault="003A04A7" w:rsidP="003A04A7">
            <w:r>
              <w:rPr>
                <w:rStyle w:val="Strong"/>
              </w:rPr>
              <w:lastRenderedPageBreak/>
              <w:t>Tác nhân</w:t>
            </w:r>
          </w:p>
        </w:tc>
        <w:tc>
          <w:tcPr>
            <w:tcW w:w="7222" w:type="dxa"/>
            <w:vAlign w:val="center"/>
          </w:tcPr>
          <w:p w14:paraId="4A2269F4" w14:textId="58854243" w:rsidR="003A04A7" w:rsidRDefault="003A04A7" w:rsidP="003A04A7">
            <w:r w:rsidRPr="003A04A7">
              <w:t>Giảng viên (Lecturer)</w:t>
            </w:r>
          </w:p>
        </w:tc>
      </w:tr>
      <w:tr w:rsidR="003A04A7" w14:paraId="57785E91" w14:textId="77777777" w:rsidTr="005A6318">
        <w:tc>
          <w:tcPr>
            <w:tcW w:w="2122" w:type="dxa"/>
            <w:vAlign w:val="center"/>
          </w:tcPr>
          <w:p w14:paraId="4535B4E8" w14:textId="77777777" w:rsidR="003A04A7" w:rsidRDefault="003A04A7" w:rsidP="003A04A7">
            <w:r>
              <w:rPr>
                <w:rStyle w:val="Strong"/>
              </w:rPr>
              <w:t>Điều kiện tiên quyết</w:t>
            </w:r>
          </w:p>
        </w:tc>
        <w:tc>
          <w:tcPr>
            <w:tcW w:w="7222" w:type="dxa"/>
            <w:vAlign w:val="center"/>
          </w:tcPr>
          <w:p w14:paraId="386A0CC3" w14:textId="776105E4" w:rsidR="003A04A7" w:rsidRDefault="003A04A7" w:rsidP="003A04A7">
            <w:r w:rsidRPr="003A04A7">
              <w:t>Giảng viên hướng dẫn đã nhận được bản nộp báo cáo tiến độ của sinh viên thuộc nhóm mình hướng dẫn.</w:t>
            </w:r>
          </w:p>
        </w:tc>
      </w:tr>
      <w:tr w:rsidR="003A04A7" w14:paraId="3B4819E2" w14:textId="77777777" w:rsidTr="005A6318">
        <w:tc>
          <w:tcPr>
            <w:tcW w:w="2122" w:type="dxa"/>
            <w:vAlign w:val="center"/>
          </w:tcPr>
          <w:p w14:paraId="3FD0D6B0" w14:textId="77777777" w:rsidR="003A04A7" w:rsidRDefault="003A04A7" w:rsidP="003A04A7">
            <w:r>
              <w:rPr>
                <w:rStyle w:val="Strong"/>
              </w:rPr>
              <w:t>Luồng chính</w:t>
            </w:r>
          </w:p>
        </w:tc>
        <w:tc>
          <w:tcPr>
            <w:tcW w:w="7222" w:type="dxa"/>
            <w:vAlign w:val="center"/>
          </w:tcPr>
          <w:p w14:paraId="755D7EA4" w14:textId="77777777" w:rsidR="003A04A7" w:rsidRDefault="003A04A7" w:rsidP="003A04A7">
            <w:r>
              <w:t>1. Giảng viên truy cập vào menu "Quản lý tiến độ nhóm hướng dẫn".</w:t>
            </w:r>
          </w:p>
          <w:p w14:paraId="1ED03EBC" w14:textId="77777777" w:rsidR="003A04A7" w:rsidRDefault="003A04A7" w:rsidP="003A04A7">
            <w:r>
              <w:t>2. Hệ thống hiển thị danh sách các mốc báo cáo tiến độ của nhóm kèm tệp đính kèm và link GitHub.</w:t>
            </w:r>
          </w:p>
          <w:p w14:paraId="36036E2A" w14:textId="77777777" w:rsidR="003A04A7" w:rsidRDefault="003A04A7" w:rsidP="003A04A7">
            <w:r>
              <w:t>3. Giảng viên click tải file báo cáo để đọc, click vào link GitHub để kiểm tra cấu trúc thư mục code và lịch sử commit của sinh viên.</w:t>
            </w:r>
          </w:p>
          <w:p w14:paraId="3CA6201E" w14:textId="77777777" w:rsidR="003A04A7" w:rsidRDefault="003A04A7" w:rsidP="003A04A7">
            <w:r>
              <w:t>4. Giảng viên điền điểm số mốc tiến độ (thang điểm 10) và nhập nhận xét ý kiến kỹ thuật chi tiết.</w:t>
            </w:r>
          </w:p>
          <w:p w14:paraId="4C2AF717" w14:textId="77777777" w:rsidR="003A04A7" w:rsidRDefault="003A04A7" w:rsidP="003A04A7">
            <w:r>
              <w:t>5. Giảng viên nhấn nút "Gửi đánh giá".</w:t>
            </w:r>
          </w:p>
          <w:p w14:paraId="2755FF2E" w14:textId="77777777" w:rsidR="003A04A7" w:rsidRDefault="003A04A7" w:rsidP="003A04A7">
            <w:r>
              <w:t>6. Hệ thống thực hiện kiểm tra tính hợp lệ của điểm số (từ 0.0 đến 10.0).</w:t>
            </w:r>
          </w:p>
          <w:p w14:paraId="4A04F56C" w14:textId="292B48AD" w:rsidR="003A04A7" w:rsidRDefault="003A04A7" w:rsidP="003A04A7">
            <w:r>
              <w:t>7. Hệ thống cập nhật điểm, nhận xét vào Oracle Database và gửi thông báo tới sinh viên.</w:t>
            </w:r>
          </w:p>
        </w:tc>
      </w:tr>
      <w:tr w:rsidR="003A04A7" w14:paraId="0CA3B012" w14:textId="77777777" w:rsidTr="005A6318">
        <w:tc>
          <w:tcPr>
            <w:tcW w:w="2122" w:type="dxa"/>
            <w:vAlign w:val="center"/>
          </w:tcPr>
          <w:p w14:paraId="5815D149" w14:textId="77777777" w:rsidR="003A04A7" w:rsidRDefault="003A04A7" w:rsidP="003A04A7">
            <w:r>
              <w:rPr>
                <w:rStyle w:val="Strong"/>
              </w:rPr>
              <w:t>Luồng rẽ nhánh</w:t>
            </w:r>
          </w:p>
        </w:tc>
        <w:tc>
          <w:tcPr>
            <w:tcW w:w="7222" w:type="dxa"/>
            <w:vAlign w:val="center"/>
          </w:tcPr>
          <w:p w14:paraId="4E516EB1" w14:textId="77777777" w:rsidR="003A04A7" w:rsidRDefault="003A04A7" w:rsidP="003A04A7">
            <w:r>
              <w:t>- Tại bước 4 (Nhập sai định dạng điểm): Giảng viên nhập điểm số ngoài khoảng 0-10 hoặc nhập ký tự chữ. Hệ thống báo lỗi và yêu cầu nhập lại định dạng số hợp lệ (Ví dụ: 8.5).</w:t>
            </w:r>
          </w:p>
          <w:p w14:paraId="300360C2" w14:textId="25106068" w:rsidR="003A04A7" w:rsidRDefault="003A04A7" w:rsidP="003A04A7">
            <w:r>
              <w:t>- Tại bước 7 (Hệ thống tự động tính điểm quá trình): Khi giảng viên hoàn thành chấm điểm mốc tiến độ cuối cùng, hệ thống kích hoạt logic tự động tính điểm quá trình trung bình dựa trên trọng số các mốc để kết chuyển bảng điểm quá trình cuối cùng.</w:t>
            </w:r>
          </w:p>
        </w:tc>
      </w:tr>
      <w:tr w:rsidR="003A04A7" w14:paraId="646064BD" w14:textId="77777777" w:rsidTr="005A6318">
        <w:tc>
          <w:tcPr>
            <w:tcW w:w="2122" w:type="dxa"/>
            <w:vAlign w:val="center"/>
          </w:tcPr>
          <w:p w14:paraId="7EA661DA" w14:textId="77777777" w:rsidR="003A04A7" w:rsidRDefault="003A04A7" w:rsidP="003A04A7">
            <w:r>
              <w:rPr>
                <w:rStyle w:val="Strong"/>
              </w:rPr>
              <w:t>Kết quả</w:t>
            </w:r>
          </w:p>
        </w:tc>
        <w:tc>
          <w:tcPr>
            <w:tcW w:w="7222" w:type="dxa"/>
            <w:vAlign w:val="center"/>
          </w:tcPr>
          <w:p w14:paraId="5004D4B1" w14:textId="4B0849BE" w:rsidR="003A04A7" w:rsidRDefault="003A04A7" w:rsidP="003A04A7">
            <w:r w:rsidRPr="003A04A7">
              <w:t>Điểm số và nhận xét chi tiết của từng mốc được lưu trữ nhất quán trong Oracle Database, hiển thị tức thời trên tài khoản xem tiến trình của sinh viên.</w:t>
            </w:r>
          </w:p>
        </w:tc>
      </w:tr>
    </w:tbl>
    <w:p w14:paraId="0E0D3AC6" w14:textId="77777777" w:rsidR="007B44DF" w:rsidRPr="007B44DF" w:rsidRDefault="007B44DF" w:rsidP="007B44DF">
      <w:pPr>
        <w:rPr>
          <w:lang w:val="vi-VN"/>
        </w:rPr>
      </w:pPr>
    </w:p>
    <w:p w14:paraId="75E5A764" w14:textId="77777777" w:rsidR="003A04A7" w:rsidRDefault="003A04A7" w:rsidP="003A04A7">
      <w:pPr>
        <w:rPr>
          <w:i/>
          <w:iCs/>
          <w:lang w:val="vi-VN"/>
        </w:rPr>
      </w:pPr>
      <w:r w:rsidRPr="003A04A7">
        <w:rPr>
          <w:i/>
          <w:iCs/>
          <w:lang w:val="en-ID"/>
        </w:rPr>
        <w:t>Bảng 3.8. Đặc tả Use Case Cấu hình mốc tiến độ (Milestones)</w:t>
      </w:r>
    </w:p>
    <w:p w14:paraId="56591A51" w14:textId="027A8BC8" w:rsidR="003A04A7" w:rsidRDefault="003A04A7" w:rsidP="003A04A7">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7</w:t>
      </w:r>
      <w:r w:rsidR="004463E9">
        <w:fldChar w:fldCharType="end"/>
      </w:r>
    </w:p>
    <w:tbl>
      <w:tblPr>
        <w:tblStyle w:val="TableGrid"/>
        <w:tblW w:w="0" w:type="auto"/>
        <w:tblLook w:val="04A0" w:firstRow="1" w:lastRow="0" w:firstColumn="1" w:lastColumn="0" w:noHBand="0" w:noVBand="1"/>
      </w:tblPr>
      <w:tblGrid>
        <w:gridCol w:w="2122"/>
        <w:gridCol w:w="7222"/>
      </w:tblGrid>
      <w:tr w:rsidR="003A04A7" w14:paraId="5B684024" w14:textId="77777777" w:rsidTr="005A6318">
        <w:tc>
          <w:tcPr>
            <w:tcW w:w="2122" w:type="dxa"/>
            <w:vAlign w:val="center"/>
          </w:tcPr>
          <w:p w14:paraId="470D4EFE" w14:textId="77777777" w:rsidR="003A04A7" w:rsidRDefault="003A04A7" w:rsidP="003A04A7">
            <w:r>
              <w:rPr>
                <w:b/>
                <w:bCs/>
              </w:rPr>
              <w:t>Thành phần</w:t>
            </w:r>
          </w:p>
        </w:tc>
        <w:tc>
          <w:tcPr>
            <w:tcW w:w="7222" w:type="dxa"/>
            <w:vAlign w:val="center"/>
          </w:tcPr>
          <w:p w14:paraId="649C4DF9" w14:textId="77777777" w:rsidR="003A04A7" w:rsidRDefault="003A04A7" w:rsidP="003A04A7">
            <w:r>
              <w:rPr>
                <w:b/>
                <w:bCs/>
              </w:rPr>
              <w:t>Nội dung</w:t>
            </w:r>
          </w:p>
        </w:tc>
      </w:tr>
      <w:tr w:rsidR="003A04A7" w14:paraId="1831EA27" w14:textId="77777777" w:rsidTr="005A6318">
        <w:tc>
          <w:tcPr>
            <w:tcW w:w="2122" w:type="dxa"/>
            <w:vAlign w:val="center"/>
          </w:tcPr>
          <w:p w14:paraId="49719A7E" w14:textId="77777777" w:rsidR="003A04A7" w:rsidRDefault="003A04A7" w:rsidP="003A04A7">
            <w:r>
              <w:rPr>
                <w:rStyle w:val="Strong"/>
              </w:rPr>
              <w:t>Tên Use Case</w:t>
            </w:r>
          </w:p>
        </w:tc>
        <w:tc>
          <w:tcPr>
            <w:tcW w:w="7222" w:type="dxa"/>
            <w:vAlign w:val="center"/>
          </w:tcPr>
          <w:p w14:paraId="26409F74" w14:textId="2E8C13F5" w:rsidR="003A04A7" w:rsidRDefault="003A04A7" w:rsidP="003A04A7">
            <w:r w:rsidRPr="003A04A7">
              <w:t>UC07: Cấu hình mốc tiến độ (Milestones)</w:t>
            </w:r>
          </w:p>
        </w:tc>
      </w:tr>
      <w:tr w:rsidR="003A04A7" w14:paraId="365D3622" w14:textId="77777777" w:rsidTr="005A6318">
        <w:tc>
          <w:tcPr>
            <w:tcW w:w="2122" w:type="dxa"/>
            <w:vAlign w:val="center"/>
          </w:tcPr>
          <w:p w14:paraId="4DF098CF" w14:textId="77777777" w:rsidR="003A04A7" w:rsidRDefault="003A04A7" w:rsidP="003A04A7">
            <w:r>
              <w:rPr>
                <w:rStyle w:val="Strong"/>
              </w:rPr>
              <w:lastRenderedPageBreak/>
              <w:t>Mô tả</w:t>
            </w:r>
          </w:p>
        </w:tc>
        <w:tc>
          <w:tcPr>
            <w:tcW w:w="7222" w:type="dxa"/>
            <w:vAlign w:val="center"/>
          </w:tcPr>
          <w:p w14:paraId="22231159" w14:textId="41CD272C" w:rsidR="003A04A7" w:rsidRDefault="003A04A7" w:rsidP="003A04A7">
            <w:r w:rsidRPr="003A04A7">
              <w:t>Đặc tả quy trình Admin thiết lập lịch trình học tập cho sinh viên bao gồm các mốc nộp báo cáo bắt buộc, deadline và trọng số điểm trong học kỳ.</w:t>
            </w:r>
          </w:p>
        </w:tc>
      </w:tr>
      <w:tr w:rsidR="003A04A7" w14:paraId="7BBF33D1" w14:textId="77777777" w:rsidTr="005A6318">
        <w:tc>
          <w:tcPr>
            <w:tcW w:w="2122" w:type="dxa"/>
            <w:vAlign w:val="center"/>
          </w:tcPr>
          <w:p w14:paraId="30F29609" w14:textId="77777777" w:rsidR="003A04A7" w:rsidRDefault="003A04A7" w:rsidP="003A04A7">
            <w:r>
              <w:rPr>
                <w:rStyle w:val="Strong"/>
              </w:rPr>
              <w:t>Tác nhân</w:t>
            </w:r>
          </w:p>
        </w:tc>
        <w:tc>
          <w:tcPr>
            <w:tcW w:w="7222" w:type="dxa"/>
            <w:vAlign w:val="center"/>
          </w:tcPr>
          <w:p w14:paraId="6572AF62" w14:textId="2796FAC5" w:rsidR="003A04A7" w:rsidRDefault="003A04A7" w:rsidP="003A04A7">
            <w:r w:rsidRPr="003A04A7">
              <w:t>Quản trị viên / Ban quản lý Khoa (Admin)</w:t>
            </w:r>
          </w:p>
        </w:tc>
      </w:tr>
      <w:tr w:rsidR="003A04A7" w14:paraId="514B90E3" w14:textId="77777777" w:rsidTr="005A6318">
        <w:tc>
          <w:tcPr>
            <w:tcW w:w="2122" w:type="dxa"/>
            <w:vAlign w:val="center"/>
          </w:tcPr>
          <w:p w14:paraId="7133C45F" w14:textId="77777777" w:rsidR="003A04A7" w:rsidRDefault="003A04A7" w:rsidP="003A04A7">
            <w:r>
              <w:rPr>
                <w:rStyle w:val="Strong"/>
              </w:rPr>
              <w:t>Điều kiện tiên quyết</w:t>
            </w:r>
          </w:p>
        </w:tc>
        <w:tc>
          <w:tcPr>
            <w:tcW w:w="7222" w:type="dxa"/>
            <w:vAlign w:val="center"/>
          </w:tcPr>
          <w:p w14:paraId="6A015CA2" w14:textId="4088E5CD" w:rsidR="003A04A7" w:rsidRDefault="003A04A7" w:rsidP="003A04A7">
            <w:r w:rsidRPr="003A04A7">
              <w:t>Admin đăng nhập tài khoản có quyền cấu hình hệ thống tại giao diện quản trị Admin Console.</w:t>
            </w:r>
          </w:p>
        </w:tc>
      </w:tr>
      <w:tr w:rsidR="003A04A7" w14:paraId="170E2965" w14:textId="77777777" w:rsidTr="005A6318">
        <w:tc>
          <w:tcPr>
            <w:tcW w:w="2122" w:type="dxa"/>
            <w:vAlign w:val="center"/>
          </w:tcPr>
          <w:p w14:paraId="5B022CBB" w14:textId="77777777" w:rsidR="003A04A7" w:rsidRDefault="003A04A7" w:rsidP="003A04A7">
            <w:r>
              <w:rPr>
                <w:rStyle w:val="Strong"/>
              </w:rPr>
              <w:t>Luồng chính</w:t>
            </w:r>
          </w:p>
        </w:tc>
        <w:tc>
          <w:tcPr>
            <w:tcW w:w="7222" w:type="dxa"/>
            <w:vAlign w:val="center"/>
          </w:tcPr>
          <w:p w14:paraId="2E653665" w14:textId="77777777" w:rsidR="003A04A7" w:rsidRDefault="003A04A7" w:rsidP="003A04A7">
            <w:r>
              <w:t>1. Admin truy cập menu "Cấu hình lịch trình &amp; Mốc tiến độ".</w:t>
            </w:r>
          </w:p>
          <w:p w14:paraId="7BE49655" w14:textId="77777777" w:rsidR="003A04A7" w:rsidRDefault="003A04A7" w:rsidP="003A04A7">
            <w:r>
              <w:t>2. Hệ thống hiển thị danh sách các mốc tiến độ hiện tại của khóa học.</w:t>
            </w:r>
          </w:p>
          <w:p w14:paraId="0B682C53" w14:textId="77777777" w:rsidR="003A04A7" w:rsidRDefault="003A04A7" w:rsidP="003A04A7">
            <w:r>
              <w:t>3. Admin nhấn nút "Thêm mốc mới".</w:t>
            </w:r>
          </w:p>
          <w:p w14:paraId="36791FEE" w14:textId="77777777" w:rsidR="003A04A7" w:rsidRDefault="003A04A7" w:rsidP="003A04A7">
            <w:r>
              <w:t>4. Admin điền thông tin: Tên mốc tiến độ, mô tả công việc yêu cầu, chọn ngày giờ đóng mốc (Deadline), và nhập tỷ lệ phần trăm trọng số điểm (Ví dụ: 20%).</w:t>
            </w:r>
          </w:p>
          <w:p w14:paraId="5FCAB4A4" w14:textId="77777777" w:rsidR="003A04A7" w:rsidRDefault="003A04A7" w:rsidP="003A04A7">
            <w:r>
              <w:t>5. Admin nhấn nút "Lưu cấu hình".</w:t>
            </w:r>
          </w:p>
          <w:p w14:paraId="7E80E6D8" w14:textId="77777777" w:rsidR="003A04A7" w:rsidRDefault="003A04A7" w:rsidP="003A04A7">
            <w:r>
              <w:t>6. Hệ thống kiểm tra tổng trọng số điểm của toàn bộ các mốc tiến độ đã có.</w:t>
            </w:r>
          </w:p>
          <w:p w14:paraId="3224E28F" w14:textId="77777777" w:rsidR="003A04A7" w:rsidRDefault="003A04A7" w:rsidP="003A04A7">
            <w:r>
              <w:t>7. Hệ thống lưu bản ghi mốc tiến độ mới vào Oracle Database.</w:t>
            </w:r>
          </w:p>
          <w:p w14:paraId="7D6B439F" w14:textId="4C14459D" w:rsidR="003A04A7" w:rsidRDefault="003A04A7" w:rsidP="003A04A7">
            <w:r>
              <w:t>8. Hệ thống công bố mốc tiến độ lên Timeline tài khoản của tất cả giảng viên, sinh viên của khóa.</w:t>
            </w:r>
          </w:p>
        </w:tc>
      </w:tr>
      <w:tr w:rsidR="003A04A7" w14:paraId="23F5B902" w14:textId="77777777" w:rsidTr="005A6318">
        <w:tc>
          <w:tcPr>
            <w:tcW w:w="2122" w:type="dxa"/>
            <w:vAlign w:val="center"/>
          </w:tcPr>
          <w:p w14:paraId="1556BA45" w14:textId="77777777" w:rsidR="003A04A7" w:rsidRDefault="003A04A7" w:rsidP="003A04A7">
            <w:r>
              <w:rPr>
                <w:rStyle w:val="Strong"/>
              </w:rPr>
              <w:t>Luồng rẽ nhánh</w:t>
            </w:r>
          </w:p>
        </w:tc>
        <w:tc>
          <w:tcPr>
            <w:tcW w:w="7222" w:type="dxa"/>
            <w:vAlign w:val="center"/>
          </w:tcPr>
          <w:p w14:paraId="6FE449F2" w14:textId="737A122F" w:rsidR="003A04A7" w:rsidRDefault="003A04A7" w:rsidP="003A04A7">
            <w:r w:rsidRPr="003A04A7">
              <w:t>- Tại bước 6 (Tổng trọng số điểm vượt quá 100%): Hệ thống phát hiện tổng tỷ lệ trọng số điểm của tất cả các mốc tiến độ sau khi thêm mốc mới này vượt quá 100%. Hệ thống từ chối lưu và hiển thị cảnh báo "Tổng trọng số các mốc tiến độ trong học kỳ bắt buộc phải bằng 100%, vui lòng kiểm tra lại tỷ lệ phần trăm phân bổ".</w:t>
            </w:r>
          </w:p>
        </w:tc>
      </w:tr>
      <w:tr w:rsidR="003A04A7" w14:paraId="75BC3D97" w14:textId="77777777" w:rsidTr="005A6318">
        <w:tc>
          <w:tcPr>
            <w:tcW w:w="2122" w:type="dxa"/>
            <w:vAlign w:val="center"/>
          </w:tcPr>
          <w:p w14:paraId="24C75161" w14:textId="77777777" w:rsidR="003A04A7" w:rsidRDefault="003A04A7" w:rsidP="003A04A7">
            <w:r>
              <w:rPr>
                <w:rStyle w:val="Strong"/>
              </w:rPr>
              <w:t>Kết quả</w:t>
            </w:r>
          </w:p>
        </w:tc>
        <w:tc>
          <w:tcPr>
            <w:tcW w:w="7222" w:type="dxa"/>
            <w:vAlign w:val="center"/>
          </w:tcPr>
          <w:p w14:paraId="0D89ACF0" w14:textId="6A7C6AD8" w:rsidR="003A04A7" w:rsidRDefault="003A04A7" w:rsidP="003A04A7">
            <w:r w:rsidRPr="003A04A7">
              <w:t>Mốc tiến độ mới được lưu trữ và kích hoạt hiển thị đồng bộ trên toàn khóa học, tạo khung thời gian bắt buộc cho sinh viên nộp báo cáo.</w:t>
            </w:r>
          </w:p>
        </w:tc>
      </w:tr>
    </w:tbl>
    <w:p w14:paraId="4099E5E4" w14:textId="77777777" w:rsidR="003A04A7" w:rsidRPr="003A04A7" w:rsidRDefault="003A04A7" w:rsidP="003A04A7">
      <w:pPr>
        <w:rPr>
          <w:lang w:val="vi-VN"/>
        </w:rPr>
      </w:pPr>
    </w:p>
    <w:p w14:paraId="6BAD5EA5" w14:textId="77777777" w:rsidR="003A04A7" w:rsidRDefault="003A04A7" w:rsidP="003A04A7">
      <w:pPr>
        <w:rPr>
          <w:i/>
          <w:iCs/>
          <w:lang w:val="vi-VN"/>
        </w:rPr>
      </w:pPr>
      <w:r w:rsidRPr="003A04A7">
        <w:rPr>
          <w:i/>
          <w:iCs/>
          <w:lang w:val="en-ID"/>
        </w:rPr>
        <w:t>Bảng 3.9. Đặc tả Use Case Điều hành giám sát tiến độ và xuất báo cáo</w:t>
      </w:r>
    </w:p>
    <w:p w14:paraId="64DF1574" w14:textId="4C5CE844" w:rsidR="003A04A7" w:rsidRDefault="003A04A7" w:rsidP="003A04A7">
      <w:pPr>
        <w:pStyle w:val="Caption"/>
        <w:keepNext/>
      </w:pPr>
      <w:r>
        <w:t xml:space="preserve">Bảng </w:t>
      </w:r>
      <w:r w:rsidR="004463E9">
        <w:fldChar w:fldCharType="begin"/>
      </w:r>
      <w:r w:rsidR="004463E9">
        <w:instrText xml:space="preserve"> STYLEREF 1 \s </w:instrText>
      </w:r>
      <w:r w:rsidR="004463E9">
        <w:fldChar w:fldCharType="separate"/>
      </w:r>
      <w:r w:rsidR="004463E9">
        <w:rPr>
          <w:noProof/>
        </w:rPr>
        <w:t>0</w:t>
      </w:r>
      <w:r w:rsidR="004463E9">
        <w:fldChar w:fldCharType="end"/>
      </w:r>
      <w:r w:rsidR="004463E9">
        <w:t>.</w:t>
      </w:r>
      <w:r w:rsidR="004463E9">
        <w:fldChar w:fldCharType="begin"/>
      </w:r>
      <w:r w:rsidR="004463E9">
        <w:instrText xml:space="preserve"> SEQ Bảng \* ARABIC \s 1 </w:instrText>
      </w:r>
      <w:r w:rsidR="004463E9">
        <w:fldChar w:fldCharType="separate"/>
      </w:r>
      <w:r w:rsidR="004463E9">
        <w:rPr>
          <w:noProof/>
        </w:rPr>
        <w:t>8</w:t>
      </w:r>
      <w:r w:rsidR="004463E9">
        <w:fldChar w:fldCharType="end"/>
      </w:r>
    </w:p>
    <w:tbl>
      <w:tblPr>
        <w:tblStyle w:val="TableGrid"/>
        <w:tblW w:w="0" w:type="auto"/>
        <w:tblLook w:val="04A0" w:firstRow="1" w:lastRow="0" w:firstColumn="1" w:lastColumn="0" w:noHBand="0" w:noVBand="1"/>
      </w:tblPr>
      <w:tblGrid>
        <w:gridCol w:w="2122"/>
        <w:gridCol w:w="7222"/>
      </w:tblGrid>
      <w:tr w:rsidR="003A04A7" w14:paraId="5274B369" w14:textId="77777777" w:rsidTr="005A6318">
        <w:tc>
          <w:tcPr>
            <w:tcW w:w="2122" w:type="dxa"/>
            <w:vAlign w:val="center"/>
          </w:tcPr>
          <w:p w14:paraId="64CC1290" w14:textId="77777777" w:rsidR="003A04A7" w:rsidRDefault="003A04A7" w:rsidP="003A04A7">
            <w:r>
              <w:rPr>
                <w:b/>
                <w:bCs/>
              </w:rPr>
              <w:t>Thành phần</w:t>
            </w:r>
          </w:p>
        </w:tc>
        <w:tc>
          <w:tcPr>
            <w:tcW w:w="7222" w:type="dxa"/>
            <w:vAlign w:val="center"/>
          </w:tcPr>
          <w:p w14:paraId="03F1130E" w14:textId="77777777" w:rsidR="003A04A7" w:rsidRDefault="003A04A7" w:rsidP="003A04A7">
            <w:r>
              <w:rPr>
                <w:b/>
                <w:bCs/>
              </w:rPr>
              <w:t>Nội dung</w:t>
            </w:r>
          </w:p>
        </w:tc>
      </w:tr>
      <w:tr w:rsidR="003A04A7" w14:paraId="57D49D02" w14:textId="77777777" w:rsidTr="005A6318">
        <w:tc>
          <w:tcPr>
            <w:tcW w:w="2122" w:type="dxa"/>
            <w:vAlign w:val="center"/>
          </w:tcPr>
          <w:p w14:paraId="6213AD3E" w14:textId="77777777" w:rsidR="003A04A7" w:rsidRDefault="003A04A7" w:rsidP="003A04A7">
            <w:r>
              <w:rPr>
                <w:rStyle w:val="Strong"/>
              </w:rPr>
              <w:t>Tên Use Case</w:t>
            </w:r>
          </w:p>
        </w:tc>
        <w:tc>
          <w:tcPr>
            <w:tcW w:w="7222" w:type="dxa"/>
            <w:vAlign w:val="center"/>
          </w:tcPr>
          <w:p w14:paraId="27EA0528" w14:textId="5C4A74DB" w:rsidR="003A04A7" w:rsidRDefault="003A04A7" w:rsidP="003A04A7">
            <w:r w:rsidRPr="003A04A7">
              <w:t>UC09: Giám sát Dashboard điều hành và xuất báo cáo Excel</w:t>
            </w:r>
          </w:p>
        </w:tc>
      </w:tr>
      <w:tr w:rsidR="003A04A7" w14:paraId="1EC41100" w14:textId="77777777" w:rsidTr="005A6318">
        <w:tc>
          <w:tcPr>
            <w:tcW w:w="2122" w:type="dxa"/>
            <w:vAlign w:val="center"/>
          </w:tcPr>
          <w:p w14:paraId="12982887" w14:textId="77777777" w:rsidR="003A04A7" w:rsidRDefault="003A04A7" w:rsidP="003A04A7">
            <w:r>
              <w:rPr>
                <w:rStyle w:val="Strong"/>
              </w:rPr>
              <w:lastRenderedPageBreak/>
              <w:t>Mô tả</w:t>
            </w:r>
          </w:p>
        </w:tc>
        <w:tc>
          <w:tcPr>
            <w:tcW w:w="7222" w:type="dxa"/>
            <w:vAlign w:val="center"/>
          </w:tcPr>
          <w:p w14:paraId="72576B80" w14:textId="6EF27DC7" w:rsidR="003A04A7" w:rsidRDefault="003A04A7" w:rsidP="003A04A7">
            <w:r w:rsidRPr="003A04A7">
              <w:t>Đặc tả quy trình Admin giám sát dữ liệu tiến độ vĩ mô của toàn bộ khóa học thời gian thực và thực hiện xuất bảng điểm quá trình ra Excel.</w:t>
            </w:r>
          </w:p>
        </w:tc>
      </w:tr>
      <w:tr w:rsidR="003A04A7" w14:paraId="557652ED" w14:textId="77777777" w:rsidTr="005A6318">
        <w:tc>
          <w:tcPr>
            <w:tcW w:w="2122" w:type="dxa"/>
            <w:vAlign w:val="center"/>
          </w:tcPr>
          <w:p w14:paraId="62CCFE72" w14:textId="77777777" w:rsidR="003A04A7" w:rsidRDefault="003A04A7" w:rsidP="003A04A7">
            <w:r>
              <w:rPr>
                <w:rStyle w:val="Strong"/>
              </w:rPr>
              <w:t>Tác nhân</w:t>
            </w:r>
          </w:p>
        </w:tc>
        <w:tc>
          <w:tcPr>
            <w:tcW w:w="7222" w:type="dxa"/>
            <w:vAlign w:val="center"/>
          </w:tcPr>
          <w:p w14:paraId="6D4A4642" w14:textId="5A6884F0" w:rsidR="003A04A7" w:rsidRDefault="003A04A7" w:rsidP="003A04A7">
            <w:r w:rsidRPr="003A04A7">
              <w:t>Quản trị viên / Ban quản lý Khoa (Admin)</w:t>
            </w:r>
          </w:p>
        </w:tc>
      </w:tr>
      <w:tr w:rsidR="003A04A7" w14:paraId="64DC526A" w14:textId="77777777" w:rsidTr="005A6318">
        <w:tc>
          <w:tcPr>
            <w:tcW w:w="2122" w:type="dxa"/>
            <w:vAlign w:val="center"/>
          </w:tcPr>
          <w:p w14:paraId="37583F2A" w14:textId="77777777" w:rsidR="003A04A7" w:rsidRDefault="003A04A7" w:rsidP="003A04A7">
            <w:r>
              <w:rPr>
                <w:rStyle w:val="Strong"/>
              </w:rPr>
              <w:t>Điều kiện tiên quyết</w:t>
            </w:r>
          </w:p>
        </w:tc>
        <w:tc>
          <w:tcPr>
            <w:tcW w:w="7222" w:type="dxa"/>
            <w:vAlign w:val="center"/>
          </w:tcPr>
          <w:p w14:paraId="4F7C0BC5" w14:textId="62B83834" w:rsidR="003A04A7" w:rsidRDefault="003A04A7" w:rsidP="003A04A7">
            <w:r w:rsidRPr="003A04A7">
              <w:t>Admin đăng nhập thành công vào hệ thống, truy cập màn hình Admin Console.</w:t>
            </w:r>
          </w:p>
        </w:tc>
      </w:tr>
      <w:tr w:rsidR="003A04A7" w14:paraId="195AC770" w14:textId="77777777" w:rsidTr="005A6318">
        <w:tc>
          <w:tcPr>
            <w:tcW w:w="2122" w:type="dxa"/>
            <w:vAlign w:val="center"/>
          </w:tcPr>
          <w:p w14:paraId="7352A224" w14:textId="77777777" w:rsidR="003A04A7" w:rsidRDefault="003A04A7" w:rsidP="003A04A7">
            <w:r>
              <w:rPr>
                <w:rStyle w:val="Strong"/>
              </w:rPr>
              <w:t>Luồng chính</w:t>
            </w:r>
          </w:p>
        </w:tc>
        <w:tc>
          <w:tcPr>
            <w:tcW w:w="7222" w:type="dxa"/>
            <w:vAlign w:val="center"/>
          </w:tcPr>
          <w:p w14:paraId="1A022DF9" w14:textId="77777777" w:rsidR="003A04A7" w:rsidRDefault="003A04A7" w:rsidP="003A04A7">
            <w:r>
              <w:t>1. Admin truy cập màn hình chính "Admin Dashboard".</w:t>
            </w:r>
          </w:p>
          <w:p w14:paraId="60AA6D1E" w14:textId="77777777" w:rsidR="003A04A7" w:rsidRDefault="003A04A7" w:rsidP="003A04A7">
            <w:r>
              <w:t>2. Hệ thống truy vấn thời gian thực (real-time) và vẽ các biểu đồ trực quan (tỷ lệ duyệt đề tài, tỷ lệ hoàn thành mốc báo cáo).</w:t>
            </w:r>
          </w:p>
          <w:p w14:paraId="0528F291" w14:textId="77777777" w:rsidR="003A04A7" w:rsidRDefault="003A04A7" w:rsidP="003A04A7">
            <w:r>
              <w:t>3. Admin sử dụng bộ lọc tìm kiếm nâng cao (lọc theo Tag chuyên môn, lọc sinh viên cảnh báo đỏ chậm tiến độ).</w:t>
            </w:r>
          </w:p>
          <w:p w14:paraId="0EEE4FEA" w14:textId="77777777" w:rsidR="003A04A7" w:rsidRDefault="003A04A7" w:rsidP="003A04A7">
            <w:r>
              <w:t>4. Hệ thống lọc và hiển thị danh sách các sinh viên đang chậm tiến độ trên bảng điều hành.</w:t>
            </w:r>
          </w:p>
          <w:p w14:paraId="677C7010" w14:textId="77777777" w:rsidR="003A04A7" w:rsidRDefault="003A04A7" w:rsidP="003A04A7">
            <w:r>
              <w:t>5. Admin nhấn nút "Xuất báo cáo tiến độ toàn khóa".</w:t>
            </w:r>
          </w:p>
          <w:p w14:paraId="2BE40E86" w14:textId="77777777" w:rsidR="003A04A7" w:rsidRDefault="003A04A7" w:rsidP="003A04A7">
            <w:r>
              <w:t>6. Hệ thống thực hiện kết xuất dữ liệu và tạo file Excel.</w:t>
            </w:r>
          </w:p>
          <w:p w14:paraId="5BF3218B" w14:textId="670DF60E" w:rsidR="003A04A7" w:rsidRDefault="003A04A7" w:rsidP="003A04A7">
            <w:r>
              <w:t>7. Trình duyệt tự động tải xuống file Excel chứa bảng điểm quá trình chi tiết.</w:t>
            </w:r>
          </w:p>
        </w:tc>
      </w:tr>
      <w:tr w:rsidR="003A04A7" w14:paraId="3F794051" w14:textId="77777777" w:rsidTr="005A6318">
        <w:tc>
          <w:tcPr>
            <w:tcW w:w="2122" w:type="dxa"/>
            <w:vAlign w:val="center"/>
          </w:tcPr>
          <w:p w14:paraId="4AA1C36B" w14:textId="77777777" w:rsidR="003A04A7" w:rsidRDefault="003A04A7" w:rsidP="003A04A7">
            <w:r>
              <w:rPr>
                <w:rStyle w:val="Strong"/>
              </w:rPr>
              <w:t>Luồng rẽ nhánh</w:t>
            </w:r>
          </w:p>
        </w:tc>
        <w:tc>
          <w:tcPr>
            <w:tcW w:w="7222" w:type="dxa"/>
            <w:vAlign w:val="center"/>
          </w:tcPr>
          <w:p w14:paraId="3AD2AE66" w14:textId="0611C7D0" w:rsidR="003A04A7" w:rsidRDefault="003A04A7" w:rsidP="003A04A7">
            <w:r w:rsidRPr="003A04A7">
              <w:t>- Tại bước 6 (Cơ sở dữ liệu gặp lỗi kết nối): Hệ thống không thể tải dữ liệu điểm. Trả về thông báo lỗi "Không thể kết xuất dữ liệu từ máy chủ Oracle Database, vui lòng kiểm tra lại kết nối mạng hoặc liên hệ quản trị hệ thống".</w:t>
            </w:r>
          </w:p>
        </w:tc>
      </w:tr>
      <w:tr w:rsidR="003A04A7" w14:paraId="27F71D91" w14:textId="77777777" w:rsidTr="005A6318">
        <w:tc>
          <w:tcPr>
            <w:tcW w:w="2122" w:type="dxa"/>
            <w:vAlign w:val="center"/>
          </w:tcPr>
          <w:p w14:paraId="29A54549" w14:textId="77777777" w:rsidR="003A04A7" w:rsidRDefault="003A04A7" w:rsidP="003A04A7">
            <w:r>
              <w:rPr>
                <w:rStyle w:val="Strong"/>
              </w:rPr>
              <w:t>Kết quả</w:t>
            </w:r>
          </w:p>
        </w:tc>
        <w:tc>
          <w:tcPr>
            <w:tcW w:w="7222" w:type="dxa"/>
            <w:vAlign w:val="center"/>
          </w:tcPr>
          <w:p w14:paraId="445FBD8A" w14:textId="78CDA6E3" w:rsidR="003A04A7" w:rsidRDefault="003A04A7" w:rsidP="003A04A7">
            <w:r w:rsidRPr="003A04A7">
              <w:t>Admin nắm bắt được toàn bộ bức tranh tiến độ của toàn khóa và tải xuống thành công file báo cáo Excel (.xlsx) phục vụ hậu kiểm đào tạo.</w:t>
            </w:r>
          </w:p>
        </w:tc>
      </w:tr>
    </w:tbl>
    <w:p w14:paraId="55309208" w14:textId="77777777" w:rsidR="003F1B87" w:rsidRPr="003F1B87" w:rsidRDefault="003F1B87" w:rsidP="003F1B87">
      <w:pPr>
        <w:rPr>
          <w:lang w:val="vi-VN"/>
        </w:rPr>
      </w:pPr>
    </w:p>
    <w:p w14:paraId="36238F87" w14:textId="09EFFC04" w:rsidR="005F4472" w:rsidRDefault="005F4472" w:rsidP="005F4472">
      <w:pPr>
        <w:pStyle w:val="Heading2"/>
        <w:rPr>
          <w:lang w:val="vi-VN"/>
        </w:rPr>
      </w:pPr>
      <w:r w:rsidRPr="004C0E68">
        <w:t>3.3. Thiết kế hệ thống</w:t>
      </w:r>
    </w:p>
    <w:p w14:paraId="2F2CB591" w14:textId="77777777" w:rsidR="003A04A7" w:rsidRDefault="003A04A7" w:rsidP="003A04A7">
      <w:pPr>
        <w:pStyle w:val="Heading3"/>
        <w:rPr>
          <w:b w:val="0"/>
          <w:bCs/>
          <w:i/>
          <w:iCs/>
          <w:lang w:val="vi-VN"/>
        </w:rPr>
      </w:pPr>
      <w:r w:rsidRPr="003A04A7">
        <w:rPr>
          <w:b w:val="0"/>
          <w:bCs/>
          <w:i/>
          <w:iCs/>
        </w:rPr>
        <w:t xml:space="preserve">3.3.1. </w:t>
      </w:r>
      <w:r w:rsidRPr="003A04A7">
        <w:rPr>
          <w:b w:val="0"/>
          <w:bCs/>
          <w:i/>
          <w:iCs/>
          <w:lang w:val="vi-VN"/>
        </w:rPr>
        <w:t>Xác định thực thể và quan hệ</w:t>
      </w:r>
    </w:p>
    <w:p w14:paraId="68D6EF8B"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 Bảng COHORTS</w:t>
      </w:r>
    </w:p>
    <w:tbl>
      <w:tblPr>
        <w:tblStyle w:val="TableGrid"/>
        <w:tblW w:w="0" w:type="auto"/>
        <w:jc w:val="center"/>
        <w:tblLook w:val="04A0" w:firstRow="1" w:lastRow="0" w:firstColumn="1" w:lastColumn="0" w:noHBand="0" w:noVBand="1"/>
      </w:tblPr>
      <w:tblGrid>
        <w:gridCol w:w="1479"/>
        <w:gridCol w:w="2485"/>
        <w:gridCol w:w="2480"/>
        <w:gridCol w:w="2900"/>
      </w:tblGrid>
      <w:tr w:rsidR="003A04A7" w:rsidRPr="003463B3" w14:paraId="1AC9B23F" w14:textId="77777777" w:rsidTr="005A6318">
        <w:trPr>
          <w:tblHeader/>
          <w:jc w:val="center"/>
        </w:trPr>
        <w:tc>
          <w:tcPr>
            <w:tcW w:w="567" w:type="dxa"/>
            <w:shd w:val="clear" w:color="auto" w:fill="D9EAF7"/>
            <w:vAlign w:val="center"/>
          </w:tcPr>
          <w:p w14:paraId="18B09F76"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AE21DED"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FA2DF71"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662E3CC"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0D776287" w14:textId="77777777" w:rsidTr="005A6318">
        <w:trPr>
          <w:jc w:val="center"/>
        </w:trPr>
        <w:tc>
          <w:tcPr>
            <w:tcW w:w="2649" w:type="dxa"/>
            <w:vAlign w:val="center"/>
          </w:tcPr>
          <w:p w14:paraId="46C7EA03"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E6947BB" w14:textId="77777777" w:rsidR="003A04A7" w:rsidRPr="003463B3" w:rsidRDefault="003A04A7" w:rsidP="005A6318">
            <w:pPr>
              <w:rPr>
                <w:rFonts w:cs="Times New Roman"/>
                <w:szCs w:val="26"/>
              </w:rPr>
            </w:pPr>
            <w:r w:rsidRPr="003463B3">
              <w:rPr>
                <w:rFonts w:eastAsia="Times New Roman" w:cs="Times New Roman"/>
                <w:szCs w:val="26"/>
              </w:rPr>
              <w:t>ID</w:t>
            </w:r>
          </w:p>
        </w:tc>
        <w:tc>
          <w:tcPr>
            <w:tcW w:w="2649" w:type="dxa"/>
            <w:vAlign w:val="center"/>
          </w:tcPr>
          <w:p w14:paraId="27F1DE8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4F38664" w14:textId="77777777" w:rsidR="003A04A7" w:rsidRPr="003463B3" w:rsidRDefault="003A04A7" w:rsidP="005A6318">
            <w:pPr>
              <w:jc w:val="left"/>
              <w:rPr>
                <w:rFonts w:cs="Times New Roman"/>
                <w:szCs w:val="26"/>
              </w:rPr>
            </w:pPr>
            <w:r w:rsidRPr="003463B3">
              <w:rPr>
                <w:rFonts w:eastAsia="Times New Roman" w:cs="Times New Roman"/>
                <w:szCs w:val="26"/>
              </w:rPr>
              <w:t>PK; Not null</w:t>
            </w:r>
          </w:p>
        </w:tc>
      </w:tr>
      <w:tr w:rsidR="003A04A7" w:rsidRPr="003463B3" w14:paraId="5EEF8BD2" w14:textId="77777777" w:rsidTr="005A6318">
        <w:trPr>
          <w:jc w:val="center"/>
        </w:trPr>
        <w:tc>
          <w:tcPr>
            <w:tcW w:w="2649" w:type="dxa"/>
            <w:vAlign w:val="center"/>
          </w:tcPr>
          <w:p w14:paraId="380B915C"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2</w:t>
            </w:r>
          </w:p>
        </w:tc>
        <w:tc>
          <w:tcPr>
            <w:tcW w:w="2649" w:type="dxa"/>
            <w:vAlign w:val="center"/>
          </w:tcPr>
          <w:p w14:paraId="2ED458BB" w14:textId="77777777" w:rsidR="003A04A7" w:rsidRPr="003463B3" w:rsidRDefault="003A04A7" w:rsidP="005A6318">
            <w:pPr>
              <w:rPr>
                <w:rFonts w:cs="Times New Roman"/>
                <w:szCs w:val="26"/>
              </w:rPr>
            </w:pPr>
            <w:r w:rsidRPr="003463B3">
              <w:rPr>
                <w:rFonts w:eastAsia="Times New Roman" w:cs="Times New Roman"/>
                <w:szCs w:val="26"/>
              </w:rPr>
              <w:t>COHORT_CODE</w:t>
            </w:r>
          </w:p>
        </w:tc>
        <w:tc>
          <w:tcPr>
            <w:tcW w:w="2649" w:type="dxa"/>
            <w:vAlign w:val="center"/>
          </w:tcPr>
          <w:p w14:paraId="235CBD66"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37DAC620" w14:textId="77777777" w:rsidR="003A04A7" w:rsidRPr="003463B3" w:rsidRDefault="003A04A7" w:rsidP="005A6318">
            <w:pPr>
              <w:jc w:val="left"/>
              <w:rPr>
                <w:rFonts w:cs="Times New Roman"/>
                <w:szCs w:val="26"/>
              </w:rPr>
            </w:pPr>
            <w:r w:rsidRPr="003463B3">
              <w:rPr>
                <w:rFonts w:eastAsia="Times New Roman" w:cs="Times New Roman"/>
                <w:szCs w:val="26"/>
              </w:rPr>
              <w:t>Not null</w:t>
            </w:r>
          </w:p>
        </w:tc>
      </w:tr>
      <w:tr w:rsidR="003A04A7" w:rsidRPr="003463B3" w14:paraId="4A9635B7" w14:textId="77777777" w:rsidTr="005A6318">
        <w:trPr>
          <w:jc w:val="center"/>
        </w:trPr>
        <w:tc>
          <w:tcPr>
            <w:tcW w:w="2649" w:type="dxa"/>
            <w:vAlign w:val="center"/>
          </w:tcPr>
          <w:p w14:paraId="26D3DB18"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2888FF76" w14:textId="77777777" w:rsidR="003A04A7" w:rsidRPr="003463B3" w:rsidRDefault="003A04A7" w:rsidP="005A6318">
            <w:pPr>
              <w:rPr>
                <w:rFonts w:cs="Times New Roman"/>
                <w:szCs w:val="26"/>
              </w:rPr>
            </w:pPr>
            <w:r w:rsidRPr="003463B3">
              <w:rPr>
                <w:rFonts w:eastAsia="Times New Roman" w:cs="Times New Roman"/>
                <w:szCs w:val="26"/>
              </w:rPr>
              <w:t>COHORT_NAME</w:t>
            </w:r>
          </w:p>
        </w:tc>
        <w:tc>
          <w:tcPr>
            <w:tcW w:w="2649" w:type="dxa"/>
            <w:vAlign w:val="center"/>
          </w:tcPr>
          <w:p w14:paraId="2ABD203E"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348AC437" w14:textId="77777777" w:rsidR="003A04A7" w:rsidRPr="003463B3" w:rsidRDefault="003A04A7" w:rsidP="005A6318">
            <w:pPr>
              <w:jc w:val="left"/>
              <w:rPr>
                <w:rFonts w:cs="Times New Roman"/>
                <w:szCs w:val="26"/>
              </w:rPr>
            </w:pPr>
            <w:r w:rsidRPr="003463B3">
              <w:rPr>
                <w:rFonts w:eastAsia="Times New Roman" w:cs="Times New Roman"/>
                <w:szCs w:val="26"/>
              </w:rPr>
              <w:t>Not null</w:t>
            </w:r>
          </w:p>
        </w:tc>
      </w:tr>
      <w:tr w:rsidR="003A04A7" w:rsidRPr="003463B3" w14:paraId="13A2F8AC" w14:textId="77777777" w:rsidTr="005A6318">
        <w:trPr>
          <w:jc w:val="center"/>
        </w:trPr>
        <w:tc>
          <w:tcPr>
            <w:tcW w:w="2649" w:type="dxa"/>
            <w:vAlign w:val="center"/>
          </w:tcPr>
          <w:p w14:paraId="7F978F1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745A1902" w14:textId="77777777" w:rsidR="003A04A7" w:rsidRPr="003463B3" w:rsidRDefault="003A04A7" w:rsidP="005A6318">
            <w:pPr>
              <w:rPr>
                <w:rFonts w:cs="Times New Roman"/>
                <w:szCs w:val="26"/>
              </w:rPr>
            </w:pPr>
            <w:r w:rsidRPr="003463B3">
              <w:rPr>
                <w:rFonts w:eastAsia="Times New Roman" w:cs="Times New Roman"/>
                <w:szCs w:val="26"/>
              </w:rPr>
              <w:t>START_YEAR</w:t>
            </w:r>
          </w:p>
        </w:tc>
        <w:tc>
          <w:tcPr>
            <w:tcW w:w="2649" w:type="dxa"/>
            <w:vAlign w:val="center"/>
          </w:tcPr>
          <w:p w14:paraId="3F7E5B0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D77451A" w14:textId="77777777" w:rsidR="003A04A7" w:rsidRPr="003463B3" w:rsidRDefault="003A04A7" w:rsidP="005A6318">
            <w:pPr>
              <w:jc w:val="left"/>
              <w:rPr>
                <w:rFonts w:cs="Times New Roman"/>
                <w:szCs w:val="26"/>
              </w:rPr>
            </w:pPr>
            <w:r w:rsidRPr="003463B3">
              <w:rPr>
                <w:rFonts w:eastAsia="Times New Roman" w:cs="Times New Roman"/>
                <w:szCs w:val="26"/>
              </w:rPr>
              <w:t>Not null</w:t>
            </w:r>
          </w:p>
        </w:tc>
      </w:tr>
      <w:tr w:rsidR="003A04A7" w:rsidRPr="003463B3" w14:paraId="0FCAA58D" w14:textId="77777777" w:rsidTr="005A6318">
        <w:trPr>
          <w:jc w:val="center"/>
        </w:trPr>
        <w:tc>
          <w:tcPr>
            <w:tcW w:w="2649" w:type="dxa"/>
            <w:vAlign w:val="center"/>
          </w:tcPr>
          <w:p w14:paraId="6E2AACA2"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762DADFF" w14:textId="77777777" w:rsidR="003A04A7" w:rsidRPr="003463B3" w:rsidRDefault="003A04A7" w:rsidP="005A6318">
            <w:pPr>
              <w:rPr>
                <w:rFonts w:cs="Times New Roman"/>
                <w:szCs w:val="26"/>
              </w:rPr>
            </w:pPr>
            <w:r w:rsidRPr="003463B3">
              <w:rPr>
                <w:rFonts w:eastAsia="Times New Roman" w:cs="Times New Roman"/>
                <w:szCs w:val="26"/>
              </w:rPr>
              <w:t>END_YEAR</w:t>
            </w:r>
          </w:p>
        </w:tc>
        <w:tc>
          <w:tcPr>
            <w:tcW w:w="2649" w:type="dxa"/>
            <w:vAlign w:val="center"/>
          </w:tcPr>
          <w:p w14:paraId="5179063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AF18D68" w14:textId="77777777" w:rsidR="003A04A7" w:rsidRPr="003463B3" w:rsidRDefault="003A04A7" w:rsidP="005A6318">
            <w:pPr>
              <w:jc w:val="left"/>
              <w:rPr>
                <w:rFonts w:cs="Times New Roman"/>
                <w:szCs w:val="26"/>
              </w:rPr>
            </w:pPr>
            <w:r w:rsidRPr="003463B3">
              <w:rPr>
                <w:rFonts w:eastAsia="Times New Roman" w:cs="Times New Roman"/>
                <w:szCs w:val="26"/>
              </w:rPr>
              <w:t>Not null</w:t>
            </w:r>
          </w:p>
        </w:tc>
      </w:tr>
      <w:tr w:rsidR="003A04A7" w:rsidRPr="003463B3" w14:paraId="32801D0A" w14:textId="77777777" w:rsidTr="005A6318">
        <w:trPr>
          <w:jc w:val="center"/>
        </w:trPr>
        <w:tc>
          <w:tcPr>
            <w:tcW w:w="2649" w:type="dxa"/>
            <w:vAlign w:val="center"/>
          </w:tcPr>
          <w:p w14:paraId="6C3DD2BC"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1ACA5F33"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60B2E66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A3D7361" w14:textId="77777777" w:rsidR="003A04A7" w:rsidRPr="003463B3" w:rsidRDefault="003A04A7" w:rsidP="005A6318">
            <w:pPr>
              <w:jc w:val="left"/>
              <w:rPr>
                <w:rFonts w:cs="Times New Roman"/>
                <w:szCs w:val="26"/>
              </w:rPr>
            </w:pPr>
            <w:r w:rsidRPr="003463B3">
              <w:rPr>
                <w:rFonts w:eastAsia="Times New Roman" w:cs="Times New Roman"/>
                <w:szCs w:val="26"/>
              </w:rPr>
              <w:t>Not null; Default: 1</w:t>
            </w:r>
          </w:p>
        </w:tc>
      </w:tr>
      <w:tr w:rsidR="003A04A7" w:rsidRPr="003463B3" w14:paraId="23496990" w14:textId="77777777" w:rsidTr="005A6318">
        <w:trPr>
          <w:jc w:val="center"/>
        </w:trPr>
        <w:tc>
          <w:tcPr>
            <w:tcW w:w="2649" w:type="dxa"/>
            <w:vAlign w:val="center"/>
          </w:tcPr>
          <w:p w14:paraId="77E6E970"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70966199"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542B2AC9"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71532C5" w14:textId="77777777" w:rsidR="003A04A7" w:rsidRPr="003463B3" w:rsidRDefault="003A04A7" w:rsidP="005A6318">
            <w:pPr>
              <w:jc w:val="left"/>
              <w:rPr>
                <w:rFonts w:cs="Times New Roman"/>
                <w:szCs w:val="26"/>
              </w:rPr>
            </w:pPr>
            <w:r w:rsidRPr="003463B3">
              <w:rPr>
                <w:rFonts w:eastAsia="Times New Roman" w:cs="Times New Roman"/>
                <w:szCs w:val="26"/>
              </w:rPr>
              <w:t>Allow null; Default: SYSTIMESTAMP</w:t>
            </w:r>
          </w:p>
        </w:tc>
      </w:tr>
      <w:tr w:rsidR="003A04A7" w:rsidRPr="003463B3" w14:paraId="2443770D" w14:textId="77777777" w:rsidTr="005A6318">
        <w:trPr>
          <w:jc w:val="center"/>
        </w:trPr>
        <w:tc>
          <w:tcPr>
            <w:tcW w:w="2649" w:type="dxa"/>
            <w:vAlign w:val="center"/>
          </w:tcPr>
          <w:p w14:paraId="5263836A"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4EB56BFF" w14:textId="77777777" w:rsidR="003A04A7" w:rsidRPr="003463B3" w:rsidRDefault="003A04A7" w:rsidP="005A6318">
            <w:pPr>
              <w:rPr>
                <w:rFonts w:cs="Times New Roman"/>
                <w:szCs w:val="26"/>
              </w:rPr>
            </w:pPr>
            <w:r w:rsidRPr="003463B3">
              <w:rPr>
                <w:rFonts w:eastAsia="Times New Roman" w:cs="Times New Roman"/>
                <w:szCs w:val="26"/>
              </w:rPr>
              <w:t>UPDATED_AT</w:t>
            </w:r>
          </w:p>
        </w:tc>
        <w:tc>
          <w:tcPr>
            <w:tcW w:w="2649" w:type="dxa"/>
            <w:vAlign w:val="center"/>
          </w:tcPr>
          <w:p w14:paraId="20FD0475"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5A0C8C8" w14:textId="77777777" w:rsidR="003A04A7" w:rsidRPr="003463B3" w:rsidRDefault="003A04A7" w:rsidP="005A6318">
            <w:pPr>
              <w:jc w:val="left"/>
              <w:rPr>
                <w:rFonts w:cs="Times New Roman"/>
                <w:szCs w:val="26"/>
              </w:rPr>
            </w:pPr>
            <w:r w:rsidRPr="003463B3">
              <w:rPr>
                <w:rFonts w:eastAsia="Times New Roman" w:cs="Times New Roman"/>
                <w:szCs w:val="26"/>
              </w:rPr>
              <w:t>Allow null; Default: SYSTIMESTAMP</w:t>
            </w:r>
          </w:p>
        </w:tc>
      </w:tr>
    </w:tbl>
    <w:p w14:paraId="4B3AF1C2" w14:textId="77777777" w:rsidR="003A04A7" w:rsidRPr="003463B3" w:rsidRDefault="003A04A7" w:rsidP="003A04A7">
      <w:pPr>
        <w:rPr>
          <w:rFonts w:cs="Times New Roman"/>
          <w:szCs w:val="26"/>
        </w:rPr>
      </w:pPr>
    </w:p>
    <w:p w14:paraId="2F59769F"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 Bảng COMMITTEECODERESERVATIONS</w:t>
      </w:r>
    </w:p>
    <w:tbl>
      <w:tblPr>
        <w:tblStyle w:val="TableGrid"/>
        <w:tblW w:w="0" w:type="auto"/>
        <w:jc w:val="center"/>
        <w:tblLook w:val="04A0" w:firstRow="1" w:lastRow="0" w:firstColumn="1" w:lastColumn="0" w:noHBand="0" w:noVBand="1"/>
      </w:tblPr>
      <w:tblGrid>
        <w:gridCol w:w="682"/>
        <w:gridCol w:w="4318"/>
        <w:gridCol w:w="2254"/>
        <w:gridCol w:w="2090"/>
      </w:tblGrid>
      <w:tr w:rsidR="003A04A7" w:rsidRPr="003463B3" w14:paraId="3FF55870" w14:textId="77777777" w:rsidTr="005A6318">
        <w:trPr>
          <w:tblHeader/>
          <w:jc w:val="center"/>
        </w:trPr>
        <w:tc>
          <w:tcPr>
            <w:tcW w:w="567" w:type="dxa"/>
            <w:shd w:val="clear" w:color="auto" w:fill="D9EAF7"/>
            <w:vAlign w:val="center"/>
          </w:tcPr>
          <w:p w14:paraId="16286EC2"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282DB669"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7CBB9AE1"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431A78B"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AC3AEBE" w14:textId="77777777" w:rsidTr="005A6318">
        <w:trPr>
          <w:jc w:val="center"/>
        </w:trPr>
        <w:tc>
          <w:tcPr>
            <w:tcW w:w="2649" w:type="dxa"/>
            <w:vAlign w:val="center"/>
          </w:tcPr>
          <w:p w14:paraId="424E8B77"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5A4938B5" w14:textId="77777777" w:rsidR="003A04A7" w:rsidRPr="003463B3" w:rsidRDefault="003A04A7" w:rsidP="005A6318">
            <w:pPr>
              <w:rPr>
                <w:rFonts w:cs="Times New Roman"/>
                <w:szCs w:val="26"/>
              </w:rPr>
            </w:pPr>
            <w:r w:rsidRPr="003463B3">
              <w:rPr>
                <w:rFonts w:eastAsia="Times New Roman" w:cs="Times New Roman"/>
                <w:szCs w:val="26"/>
              </w:rPr>
              <w:t>COMMITTEECODERESERVATIONID</w:t>
            </w:r>
          </w:p>
        </w:tc>
        <w:tc>
          <w:tcPr>
            <w:tcW w:w="2649" w:type="dxa"/>
            <w:vAlign w:val="center"/>
          </w:tcPr>
          <w:p w14:paraId="461167D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4C9BF7C"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AB96530" w14:textId="77777777" w:rsidTr="005A6318">
        <w:trPr>
          <w:jc w:val="center"/>
        </w:trPr>
        <w:tc>
          <w:tcPr>
            <w:tcW w:w="2649" w:type="dxa"/>
            <w:vAlign w:val="center"/>
          </w:tcPr>
          <w:p w14:paraId="70139FCA"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3BE5F062" w14:textId="77777777" w:rsidR="003A04A7" w:rsidRPr="003463B3" w:rsidRDefault="003A04A7" w:rsidP="005A6318">
            <w:pPr>
              <w:rPr>
                <w:rFonts w:cs="Times New Roman"/>
                <w:szCs w:val="26"/>
              </w:rPr>
            </w:pPr>
            <w:r w:rsidRPr="003463B3">
              <w:rPr>
                <w:rFonts w:eastAsia="Times New Roman" w:cs="Times New Roman"/>
                <w:szCs w:val="26"/>
              </w:rPr>
              <w:t>PERIODID</w:t>
            </w:r>
          </w:p>
        </w:tc>
        <w:tc>
          <w:tcPr>
            <w:tcW w:w="2649" w:type="dxa"/>
            <w:vAlign w:val="center"/>
          </w:tcPr>
          <w:p w14:paraId="7F43BDE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4DA6DF6"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AB14FE0" w14:textId="77777777" w:rsidTr="005A6318">
        <w:trPr>
          <w:jc w:val="center"/>
        </w:trPr>
        <w:tc>
          <w:tcPr>
            <w:tcW w:w="2649" w:type="dxa"/>
            <w:vAlign w:val="center"/>
          </w:tcPr>
          <w:p w14:paraId="256BAEB7"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2F1A78E0" w14:textId="77777777" w:rsidR="003A04A7" w:rsidRPr="003463B3" w:rsidRDefault="003A04A7" w:rsidP="005A6318">
            <w:pPr>
              <w:rPr>
                <w:rFonts w:cs="Times New Roman"/>
                <w:szCs w:val="26"/>
              </w:rPr>
            </w:pPr>
            <w:r w:rsidRPr="003463B3">
              <w:rPr>
                <w:rFonts w:eastAsia="Times New Roman" w:cs="Times New Roman"/>
                <w:szCs w:val="26"/>
              </w:rPr>
              <w:t>YEAR</w:t>
            </w:r>
          </w:p>
        </w:tc>
        <w:tc>
          <w:tcPr>
            <w:tcW w:w="2649" w:type="dxa"/>
            <w:vAlign w:val="center"/>
          </w:tcPr>
          <w:p w14:paraId="259BED6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9EFAC4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C68D94C" w14:textId="77777777" w:rsidTr="005A6318">
        <w:trPr>
          <w:jc w:val="center"/>
        </w:trPr>
        <w:tc>
          <w:tcPr>
            <w:tcW w:w="2649" w:type="dxa"/>
            <w:vAlign w:val="center"/>
          </w:tcPr>
          <w:p w14:paraId="6F5218AB"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3B893F39" w14:textId="77777777" w:rsidR="003A04A7" w:rsidRPr="003463B3" w:rsidRDefault="003A04A7" w:rsidP="005A6318">
            <w:pPr>
              <w:rPr>
                <w:rFonts w:cs="Times New Roman"/>
                <w:szCs w:val="26"/>
              </w:rPr>
            </w:pPr>
            <w:r w:rsidRPr="003463B3">
              <w:rPr>
                <w:rFonts w:eastAsia="Times New Roman" w:cs="Times New Roman"/>
                <w:szCs w:val="26"/>
              </w:rPr>
              <w:t>SEQUENCE</w:t>
            </w:r>
          </w:p>
        </w:tc>
        <w:tc>
          <w:tcPr>
            <w:tcW w:w="2649" w:type="dxa"/>
            <w:vAlign w:val="center"/>
          </w:tcPr>
          <w:p w14:paraId="1B4B452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1A89BA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23BA25A" w14:textId="77777777" w:rsidTr="005A6318">
        <w:trPr>
          <w:jc w:val="center"/>
        </w:trPr>
        <w:tc>
          <w:tcPr>
            <w:tcW w:w="2649" w:type="dxa"/>
            <w:vAlign w:val="center"/>
          </w:tcPr>
          <w:p w14:paraId="4D64FAD8"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5F82030" w14:textId="77777777" w:rsidR="003A04A7" w:rsidRPr="003463B3" w:rsidRDefault="003A04A7" w:rsidP="005A6318">
            <w:pPr>
              <w:rPr>
                <w:rFonts w:cs="Times New Roman"/>
                <w:szCs w:val="26"/>
              </w:rPr>
            </w:pPr>
            <w:r w:rsidRPr="003463B3">
              <w:rPr>
                <w:rFonts w:eastAsia="Times New Roman" w:cs="Times New Roman"/>
                <w:szCs w:val="26"/>
              </w:rPr>
              <w:t>COMMITTEECODE</w:t>
            </w:r>
          </w:p>
        </w:tc>
        <w:tc>
          <w:tcPr>
            <w:tcW w:w="2649" w:type="dxa"/>
            <w:vAlign w:val="center"/>
          </w:tcPr>
          <w:p w14:paraId="0AF7A49D"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5972BFF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8290514" w14:textId="77777777" w:rsidTr="005A6318">
        <w:trPr>
          <w:jc w:val="center"/>
        </w:trPr>
        <w:tc>
          <w:tcPr>
            <w:tcW w:w="2649" w:type="dxa"/>
            <w:vAlign w:val="center"/>
          </w:tcPr>
          <w:p w14:paraId="64D029F0"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20E5D4D3"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2C226710"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3ED8A46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CF27FA1" w14:textId="77777777" w:rsidTr="005A6318">
        <w:trPr>
          <w:jc w:val="center"/>
        </w:trPr>
        <w:tc>
          <w:tcPr>
            <w:tcW w:w="2649" w:type="dxa"/>
            <w:vAlign w:val="center"/>
          </w:tcPr>
          <w:p w14:paraId="78B48011"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3FA20808" w14:textId="77777777" w:rsidR="003A04A7" w:rsidRPr="003463B3" w:rsidRDefault="003A04A7" w:rsidP="005A6318">
            <w:pPr>
              <w:rPr>
                <w:rFonts w:cs="Times New Roman"/>
                <w:szCs w:val="26"/>
              </w:rPr>
            </w:pPr>
            <w:r w:rsidRPr="003463B3">
              <w:rPr>
                <w:rFonts w:eastAsia="Times New Roman" w:cs="Times New Roman"/>
                <w:szCs w:val="26"/>
              </w:rPr>
              <w:t>REQUESTKEY</w:t>
            </w:r>
          </w:p>
        </w:tc>
        <w:tc>
          <w:tcPr>
            <w:tcW w:w="2649" w:type="dxa"/>
            <w:vAlign w:val="center"/>
          </w:tcPr>
          <w:p w14:paraId="461AFE7C"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14A1C44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0230215" w14:textId="77777777" w:rsidTr="005A6318">
        <w:trPr>
          <w:jc w:val="center"/>
        </w:trPr>
        <w:tc>
          <w:tcPr>
            <w:tcW w:w="2649" w:type="dxa"/>
            <w:vAlign w:val="center"/>
          </w:tcPr>
          <w:p w14:paraId="1E16F5B1"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71DC5599" w14:textId="77777777" w:rsidR="003A04A7" w:rsidRPr="003463B3" w:rsidRDefault="003A04A7" w:rsidP="005A6318">
            <w:pPr>
              <w:rPr>
                <w:rFonts w:cs="Times New Roman"/>
                <w:szCs w:val="26"/>
              </w:rPr>
            </w:pPr>
            <w:r w:rsidRPr="003463B3">
              <w:rPr>
                <w:rFonts w:eastAsia="Times New Roman" w:cs="Times New Roman"/>
                <w:szCs w:val="26"/>
              </w:rPr>
              <w:t>RESERVEDAT</w:t>
            </w:r>
          </w:p>
        </w:tc>
        <w:tc>
          <w:tcPr>
            <w:tcW w:w="2649" w:type="dxa"/>
            <w:vAlign w:val="center"/>
          </w:tcPr>
          <w:p w14:paraId="2CCCC7A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714B2FA"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2A0B6A5C" w14:textId="77777777" w:rsidTr="005A6318">
        <w:trPr>
          <w:jc w:val="center"/>
        </w:trPr>
        <w:tc>
          <w:tcPr>
            <w:tcW w:w="2649" w:type="dxa"/>
            <w:vAlign w:val="center"/>
          </w:tcPr>
          <w:p w14:paraId="5A138A43"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3AAC13BE" w14:textId="77777777" w:rsidR="003A04A7" w:rsidRPr="003463B3" w:rsidRDefault="003A04A7" w:rsidP="005A6318">
            <w:pPr>
              <w:rPr>
                <w:rFonts w:cs="Times New Roman"/>
                <w:szCs w:val="26"/>
              </w:rPr>
            </w:pPr>
            <w:r w:rsidRPr="003463B3">
              <w:rPr>
                <w:rFonts w:eastAsia="Times New Roman" w:cs="Times New Roman"/>
                <w:szCs w:val="26"/>
              </w:rPr>
              <w:t>EXPIRESAT</w:t>
            </w:r>
          </w:p>
        </w:tc>
        <w:tc>
          <w:tcPr>
            <w:tcW w:w="2649" w:type="dxa"/>
            <w:vAlign w:val="center"/>
          </w:tcPr>
          <w:p w14:paraId="767E3B5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3B8225E"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47AC27CF" w14:textId="77777777" w:rsidTr="005A6318">
        <w:trPr>
          <w:jc w:val="center"/>
        </w:trPr>
        <w:tc>
          <w:tcPr>
            <w:tcW w:w="2649" w:type="dxa"/>
            <w:vAlign w:val="center"/>
          </w:tcPr>
          <w:p w14:paraId="12FC08B7"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69E71E48" w14:textId="77777777" w:rsidR="003A04A7" w:rsidRPr="003463B3" w:rsidRDefault="003A04A7" w:rsidP="005A6318">
            <w:pPr>
              <w:rPr>
                <w:rFonts w:cs="Times New Roman"/>
                <w:szCs w:val="26"/>
              </w:rPr>
            </w:pPr>
            <w:r w:rsidRPr="003463B3">
              <w:rPr>
                <w:rFonts w:eastAsia="Times New Roman" w:cs="Times New Roman"/>
                <w:szCs w:val="26"/>
              </w:rPr>
              <w:t>COMMITTEDAT</w:t>
            </w:r>
          </w:p>
        </w:tc>
        <w:tc>
          <w:tcPr>
            <w:tcW w:w="2649" w:type="dxa"/>
            <w:vAlign w:val="center"/>
          </w:tcPr>
          <w:p w14:paraId="6281AD2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3DBF0A8"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328014AE" w14:textId="77777777" w:rsidR="003A04A7" w:rsidRPr="003463B3" w:rsidRDefault="003A04A7" w:rsidP="003A04A7">
      <w:pPr>
        <w:rPr>
          <w:rFonts w:cs="Times New Roman"/>
          <w:szCs w:val="26"/>
        </w:rPr>
      </w:pPr>
    </w:p>
    <w:p w14:paraId="76A620F0"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3.x.3: Bảng DEFENSEGROUPS</w:t>
      </w:r>
    </w:p>
    <w:tbl>
      <w:tblPr>
        <w:tblStyle w:val="TableGrid"/>
        <w:tblW w:w="0" w:type="auto"/>
        <w:jc w:val="center"/>
        <w:tblLook w:val="04A0" w:firstRow="1" w:lastRow="0" w:firstColumn="1" w:lastColumn="0" w:noHBand="0" w:noVBand="1"/>
      </w:tblPr>
      <w:tblGrid>
        <w:gridCol w:w="1233"/>
        <w:gridCol w:w="2895"/>
        <w:gridCol w:w="2540"/>
        <w:gridCol w:w="2676"/>
      </w:tblGrid>
      <w:tr w:rsidR="003A04A7" w:rsidRPr="003463B3" w14:paraId="1A82C91A" w14:textId="77777777" w:rsidTr="005A6318">
        <w:trPr>
          <w:tblHeader/>
          <w:jc w:val="center"/>
        </w:trPr>
        <w:tc>
          <w:tcPr>
            <w:tcW w:w="567" w:type="dxa"/>
            <w:shd w:val="clear" w:color="auto" w:fill="D9EAF7"/>
            <w:vAlign w:val="center"/>
          </w:tcPr>
          <w:p w14:paraId="5E4A8D33"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D17BAA9"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4260DD21"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9101F05"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47B661B" w14:textId="77777777" w:rsidTr="005A6318">
        <w:trPr>
          <w:jc w:val="center"/>
        </w:trPr>
        <w:tc>
          <w:tcPr>
            <w:tcW w:w="2649" w:type="dxa"/>
            <w:vAlign w:val="center"/>
          </w:tcPr>
          <w:p w14:paraId="2669AC76"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F09DF51" w14:textId="77777777" w:rsidR="003A04A7" w:rsidRPr="003463B3" w:rsidRDefault="003A04A7" w:rsidP="005A6318">
            <w:pPr>
              <w:rPr>
                <w:rFonts w:cs="Times New Roman"/>
                <w:szCs w:val="26"/>
              </w:rPr>
            </w:pPr>
            <w:r w:rsidRPr="003463B3">
              <w:rPr>
                <w:rFonts w:eastAsia="Times New Roman" w:cs="Times New Roman"/>
                <w:szCs w:val="26"/>
              </w:rPr>
              <w:t>DEFENSEGROUPID</w:t>
            </w:r>
          </w:p>
        </w:tc>
        <w:tc>
          <w:tcPr>
            <w:tcW w:w="2649" w:type="dxa"/>
            <w:vAlign w:val="center"/>
          </w:tcPr>
          <w:p w14:paraId="78C905F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2F6788C"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8F60AF4" w14:textId="77777777" w:rsidTr="005A6318">
        <w:trPr>
          <w:jc w:val="center"/>
        </w:trPr>
        <w:tc>
          <w:tcPr>
            <w:tcW w:w="2649" w:type="dxa"/>
            <w:vAlign w:val="center"/>
          </w:tcPr>
          <w:p w14:paraId="1D08EC15"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A55A609" w14:textId="77777777" w:rsidR="003A04A7" w:rsidRPr="003463B3" w:rsidRDefault="003A04A7" w:rsidP="005A6318">
            <w:pPr>
              <w:rPr>
                <w:rFonts w:cs="Times New Roman"/>
                <w:szCs w:val="26"/>
              </w:rPr>
            </w:pPr>
            <w:r w:rsidRPr="003463B3">
              <w:rPr>
                <w:rFonts w:eastAsia="Times New Roman" w:cs="Times New Roman"/>
                <w:szCs w:val="26"/>
              </w:rPr>
              <w:t>TERMID</w:t>
            </w:r>
          </w:p>
        </w:tc>
        <w:tc>
          <w:tcPr>
            <w:tcW w:w="2649" w:type="dxa"/>
            <w:vAlign w:val="center"/>
          </w:tcPr>
          <w:p w14:paraId="42CFA14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26A095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484A903" w14:textId="77777777" w:rsidTr="005A6318">
        <w:trPr>
          <w:jc w:val="center"/>
        </w:trPr>
        <w:tc>
          <w:tcPr>
            <w:tcW w:w="2649" w:type="dxa"/>
            <w:vAlign w:val="center"/>
          </w:tcPr>
          <w:p w14:paraId="020F0823"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5B7E3DC" w14:textId="77777777" w:rsidR="003A04A7" w:rsidRPr="003463B3" w:rsidRDefault="003A04A7" w:rsidP="005A6318">
            <w:pPr>
              <w:rPr>
                <w:rFonts w:cs="Times New Roman"/>
                <w:szCs w:val="26"/>
              </w:rPr>
            </w:pPr>
            <w:r w:rsidRPr="003463B3">
              <w:rPr>
                <w:rFonts w:eastAsia="Times New Roman" w:cs="Times New Roman"/>
                <w:szCs w:val="26"/>
              </w:rPr>
              <w:t>SLOTID</w:t>
            </w:r>
          </w:p>
        </w:tc>
        <w:tc>
          <w:tcPr>
            <w:tcW w:w="2649" w:type="dxa"/>
            <w:vAlign w:val="center"/>
          </w:tcPr>
          <w:p w14:paraId="4AAD2ACB" w14:textId="77777777" w:rsidR="003A04A7" w:rsidRPr="003463B3" w:rsidRDefault="003A04A7" w:rsidP="005A6318">
            <w:pPr>
              <w:rPr>
                <w:rFonts w:cs="Times New Roman"/>
                <w:szCs w:val="26"/>
              </w:rPr>
            </w:pPr>
            <w:r w:rsidRPr="003463B3">
              <w:rPr>
                <w:rFonts w:eastAsia="Times New Roman" w:cs="Times New Roman"/>
                <w:szCs w:val="26"/>
              </w:rPr>
              <w:t>NVARCHAR2(80)</w:t>
            </w:r>
          </w:p>
        </w:tc>
        <w:tc>
          <w:tcPr>
            <w:tcW w:w="2649" w:type="dxa"/>
            <w:vAlign w:val="center"/>
          </w:tcPr>
          <w:p w14:paraId="704F7D3E"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17F9094" w14:textId="77777777" w:rsidTr="005A6318">
        <w:trPr>
          <w:jc w:val="center"/>
        </w:trPr>
        <w:tc>
          <w:tcPr>
            <w:tcW w:w="2649" w:type="dxa"/>
            <w:vAlign w:val="center"/>
          </w:tcPr>
          <w:p w14:paraId="6054AAB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2B26D58D" w14:textId="77777777" w:rsidR="003A04A7" w:rsidRPr="003463B3" w:rsidRDefault="003A04A7" w:rsidP="005A6318">
            <w:pPr>
              <w:rPr>
                <w:rFonts w:cs="Times New Roman"/>
                <w:szCs w:val="26"/>
              </w:rPr>
            </w:pPr>
            <w:r w:rsidRPr="003463B3">
              <w:rPr>
                <w:rFonts w:eastAsia="Times New Roman" w:cs="Times New Roman"/>
                <w:szCs w:val="26"/>
              </w:rPr>
              <w:t>STUDENTCODESJSON</w:t>
            </w:r>
          </w:p>
        </w:tc>
        <w:tc>
          <w:tcPr>
            <w:tcW w:w="2649" w:type="dxa"/>
            <w:vAlign w:val="center"/>
          </w:tcPr>
          <w:p w14:paraId="0BDB413E"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56291C8"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7998367" w14:textId="77777777" w:rsidTr="005A6318">
        <w:trPr>
          <w:jc w:val="center"/>
        </w:trPr>
        <w:tc>
          <w:tcPr>
            <w:tcW w:w="2649" w:type="dxa"/>
            <w:vAlign w:val="center"/>
          </w:tcPr>
          <w:p w14:paraId="75DA5F65"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558A9988"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4130C95A"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7A95E76"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2752B22E" w14:textId="77777777" w:rsidR="003A04A7" w:rsidRPr="003463B3" w:rsidRDefault="003A04A7" w:rsidP="003A04A7">
      <w:pPr>
        <w:rPr>
          <w:rFonts w:cs="Times New Roman"/>
          <w:szCs w:val="26"/>
        </w:rPr>
      </w:pPr>
    </w:p>
    <w:p w14:paraId="2A8A452F"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 Bảng DEFENSETERMS</w:t>
      </w:r>
    </w:p>
    <w:tbl>
      <w:tblPr>
        <w:tblStyle w:val="TableGrid"/>
        <w:tblW w:w="0" w:type="auto"/>
        <w:jc w:val="center"/>
        <w:tblLook w:val="04A0" w:firstRow="1" w:lastRow="0" w:firstColumn="1" w:lastColumn="0" w:noHBand="0" w:noVBand="1"/>
      </w:tblPr>
      <w:tblGrid>
        <w:gridCol w:w="1400"/>
        <w:gridCol w:w="2565"/>
        <w:gridCol w:w="2552"/>
        <w:gridCol w:w="2827"/>
      </w:tblGrid>
      <w:tr w:rsidR="003A04A7" w:rsidRPr="003463B3" w14:paraId="4490EFB4" w14:textId="77777777" w:rsidTr="005A6318">
        <w:trPr>
          <w:tblHeader/>
          <w:jc w:val="center"/>
        </w:trPr>
        <w:tc>
          <w:tcPr>
            <w:tcW w:w="567" w:type="dxa"/>
            <w:shd w:val="clear" w:color="auto" w:fill="D9EAF7"/>
            <w:vAlign w:val="center"/>
          </w:tcPr>
          <w:p w14:paraId="158CF7F0"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C108030"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00128EA7"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62F74EA5"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7F0B05EC" w14:textId="77777777" w:rsidTr="005A6318">
        <w:trPr>
          <w:jc w:val="center"/>
        </w:trPr>
        <w:tc>
          <w:tcPr>
            <w:tcW w:w="2649" w:type="dxa"/>
            <w:vAlign w:val="center"/>
          </w:tcPr>
          <w:p w14:paraId="074892C1"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063298BC" w14:textId="77777777" w:rsidR="003A04A7" w:rsidRPr="003463B3" w:rsidRDefault="003A04A7" w:rsidP="005A6318">
            <w:pPr>
              <w:rPr>
                <w:rFonts w:cs="Times New Roman"/>
                <w:szCs w:val="26"/>
              </w:rPr>
            </w:pPr>
            <w:r w:rsidRPr="003463B3">
              <w:rPr>
                <w:rFonts w:eastAsia="Times New Roman" w:cs="Times New Roman"/>
                <w:szCs w:val="26"/>
              </w:rPr>
              <w:t>DEFENSETERMID</w:t>
            </w:r>
          </w:p>
        </w:tc>
        <w:tc>
          <w:tcPr>
            <w:tcW w:w="2649" w:type="dxa"/>
            <w:vAlign w:val="center"/>
          </w:tcPr>
          <w:p w14:paraId="5E1A14A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9961E09"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6E707C48" w14:textId="77777777" w:rsidTr="005A6318">
        <w:trPr>
          <w:jc w:val="center"/>
        </w:trPr>
        <w:tc>
          <w:tcPr>
            <w:tcW w:w="2649" w:type="dxa"/>
            <w:vAlign w:val="center"/>
          </w:tcPr>
          <w:p w14:paraId="64EF39F3"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88F0C00" w14:textId="77777777" w:rsidR="003A04A7" w:rsidRPr="003463B3" w:rsidRDefault="003A04A7" w:rsidP="005A6318">
            <w:pPr>
              <w:rPr>
                <w:rFonts w:cs="Times New Roman"/>
                <w:szCs w:val="26"/>
              </w:rPr>
            </w:pPr>
            <w:r w:rsidRPr="003463B3">
              <w:rPr>
                <w:rFonts w:eastAsia="Times New Roman" w:cs="Times New Roman"/>
                <w:szCs w:val="26"/>
              </w:rPr>
              <w:t>TERMCODE</w:t>
            </w:r>
          </w:p>
        </w:tc>
        <w:tc>
          <w:tcPr>
            <w:tcW w:w="2649" w:type="dxa"/>
            <w:vAlign w:val="center"/>
          </w:tcPr>
          <w:p w14:paraId="32CC24FB"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5CB387E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C99AF70" w14:textId="77777777" w:rsidTr="005A6318">
        <w:trPr>
          <w:jc w:val="center"/>
        </w:trPr>
        <w:tc>
          <w:tcPr>
            <w:tcW w:w="2649" w:type="dxa"/>
            <w:vAlign w:val="center"/>
          </w:tcPr>
          <w:p w14:paraId="6C5CC32D"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3DB87A47" w14:textId="77777777" w:rsidR="003A04A7" w:rsidRPr="003463B3" w:rsidRDefault="003A04A7" w:rsidP="005A6318">
            <w:pPr>
              <w:rPr>
                <w:rFonts w:cs="Times New Roman"/>
                <w:szCs w:val="26"/>
              </w:rPr>
            </w:pPr>
            <w:r w:rsidRPr="003463B3">
              <w:rPr>
                <w:rFonts w:eastAsia="Times New Roman" w:cs="Times New Roman"/>
                <w:szCs w:val="26"/>
              </w:rPr>
              <w:t>NAME</w:t>
            </w:r>
          </w:p>
        </w:tc>
        <w:tc>
          <w:tcPr>
            <w:tcW w:w="2649" w:type="dxa"/>
            <w:vAlign w:val="center"/>
          </w:tcPr>
          <w:p w14:paraId="6937C30B"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1B426141"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54DB89E" w14:textId="77777777" w:rsidTr="005A6318">
        <w:trPr>
          <w:jc w:val="center"/>
        </w:trPr>
        <w:tc>
          <w:tcPr>
            <w:tcW w:w="2649" w:type="dxa"/>
            <w:vAlign w:val="center"/>
          </w:tcPr>
          <w:p w14:paraId="0EEC37B4"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1721A9F8" w14:textId="77777777" w:rsidR="003A04A7" w:rsidRPr="003463B3" w:rsidRDefault="003A04A7" w:rsidP="005A6318">
            <w:pPr>
              <w:rPr>
                <w:rFonts w:cs="Times New Roman"/>
                <w:szCs w:val="26"/>
              </w:rPr>
            </w:pPr>
            <w:r w:rsidRPr="003463B3">
              <w:rPr>
                <w:rFonts w:eastAsia="Times New Roman" w:cs="Times New Roman"/>
                <w:szCs w:val="26"/>
              </w:rPr>
              <w:t>DESCRIPTION</w:t>
            </w:r>
          </w:p>
        </w:tc>
        <w:tc>
          <w:tcPr>
            <w:tcW w:w="2649" w:type="dxa"/>
            <w:vAlign w:val="center"/>
          </w:tcPr>
          <w:p w14:paraId="01823DB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C85D51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863D081" w14:textId="77777777" w:rsidTr="005A6318">
        <w:trPr>
          <w:jc w:val="center"/>
        </w:trPr>
        <w:tc>
          <w:tcPr>
            <w:tcW w:w="2649" w:type="dxa"/>
            <w:vAlign w:val="center"/>
          </w:tcPr>
          <w:p w14:paraId="01B046D1"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629962FE" w14:textId="77777777" w:rsidR="003A04A7" w:rsidRPr="003463B3" w:rsidRDefault="003A04A7" w:rsidP="005A6318">
            <w:pPr>
              <w:rPr>
                <w:rFonts w:cs="Times New Roman"/>
                <w:szCs w:val="26"/>
              </w:rPr>
            </w:pPr>
            <w:r w:rsidRPr="003463B3">
              <w:rPr>
                <w:rFonts w:eastAsia="Times New Roman" w:cs="Times New Roman"/>
                <w:szCs w:val="26"/>
              </w:rPr>
              <w:t>ACADEMICYEAR</w:t>
            </w:r>
          </w:p>
        </w:tc>
        <w:tc>
          <w:tcPr>
            <w:tcW w:w="2649" w:type="dxa"/>
            <w:vAlign w:val="center"/>
          </w:tcPr>
          <w:p w14:paraId="3177846A"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511FB4B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426F9C4" w14:textId="77777777" w:rsidTr="005A6318">
        <w:trPr>
          <w:jc w:val="center"/>
        </w:trPr>
        <w:tc>
          <w:tcPr>
            <w:tcW w:w="2649" w:type="dxa"/>
            <w:vAlign w:val="center"/>
          </w:tcPr>
          <w:p w14:paraId="3842B569"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2366119" w14:textId="77777777" w:rsidR="003A04A7" w:rsidRPr="003463B3" w:rsidRDefault="003A04A7" w:rsidP="005A6318">
            <w:pPr>
              <w:rPr>
                <w:rFonts w:cs="Times New Roman"/>
                <w:szCs w:val="26"/>
              </w:rPr>
            </w:pPr>
            <w:r w:rsidRPr="003463B3">
              <w:rPr>
                <w:rFonts w:eastAsia="Times New Roman" w:cs="Times New Roman"/>
                <w:szCs w:val="26"/>
              </w:rPr>
              <w:t>SEMESTER</w:t>
            </w:r>
          </w:p>
        </w:tc>
        <w:tc>
          <w:tcPr>
            <w:tcW w:w="2649" w:type="dxa"/>
            <w:vAlign w:val="center"/>
          </w:tcPr>
          <w:p w14:paraId="2B37E1C3"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19DCBC0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14A07C5" w14:textId="77777777" w:rsidTr="005A6318">
        <w:trPr>
          <w:jc w:val="center"/>
        </w:trPr>
        <w:tc>
          <w:tcPr>
            <w:tcW w:w="2649" w:type="dxa"/>
            <w:vAlign w:val="center"/>
          </w:tcPr>
          <w:p w14:paraId="2648B324"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4E0D24E0" w14:textId="77777777" w:rsidR="003A04A7" w:rsidRPr="003463B3" w:rsidRDefault="003A04A7" w:rsidP="005A6318">
            <w:pPr>
              <w:rPr>
                <w:rFonts w:cs="Times New Roman"/>
                <w:szCs w:val="26"/>
              </w:rPr>
            </w:pPr>
            <w:r w:rsidRPr="003463B3">
              <w:rPr>
                <w:rFonts w:eastAsia="Times New Roman" w:cs="Times New Roman"/>
                <w:szCs w:val="26"/>
              </w:rPr>
              <w:t>STARTDATE</w:t>
            </w:r>
          </w:p>
        </w:tc>
        <w:tc>
          <w:tcPr>
            <w:tcW w:w="2649" w:type="dxa"/>
            <w:vAlign w:val="center"/>
          </w:tcPr>
          <w:p w14:paraId="694C731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4E7879B"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51850D7" w14:textId="77777777" w:rsidTr="005A6318">
        <w:trPr>
          <w:jc w:val="center"/>
        </w:trPr>
        <w:tc>
          <w:tcPr>
            <w:tcW w:w="2649" w:type="dxa"/>
            <w:vAlign w:val="center"/>
          </w:tcPr>
          <w:p w14:paraId="0018EED5"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578F01D2" w14:textId="77777777" w:rsidR="003A04A7" w:rsidRPr="003463B3" w:rsidRDefault="003A04A7" w:rsidP="005A6318">
            <w:pPr>
              <w:rPr>
                <w:rFonts w:cs="Times New Roman"/>
                <w:szCs w:val="26"/>
              </w:rPr>
            </w:pPr>
            <w:r w:rsidRPr="003463B3">
              <w:rPr>
                <w:rFonts w:eastAsia="Times New Roman" w:cs="Times New Roman"/>
                <w:szCs w:val="26"/>
              </w:rPr>
              <w:t>ENDDATE</w:t>
            </w:r>
          </w:p>
        </w:tc>
        <w:tc>
          <w:tcPr>
            <w:tcW w:w="2649" w:type="dxa"/>
            <w:vAlign w:val="center"/>
          </w:tcPr>
          <w:p w14:paraId="2445C815"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419993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257459E" w14:textId="77777777" w:rsidTr="005A6318">
        <w:trPr>
          <w:jc w:val="center"/>
        </w:trPr>
        <w:tc>
          <w:tcPr>
            <w:tcW w:w="2649" w:type="dxa"/>
            <w:vAlign w:val="center"/>
          </w:tcPr>
          <w:p w14:paraId="10E20ADF"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4AC7BA6B" w14:textId="77777777" w:rsidR="003A04A7" w:rsidRPr="003463B3" w:rsidRDefault="003A04A7" w:rsidP="005A6318">
            <w:pPr>
              <w:rPr>
                <w:rFonts w:cs="Times New Roman"/>
                <w:szCs w:val="26"/>
              </w:rPr>
            </w:pPr>
            <w:r w:rsidRPr="003463B3">
              <w:rPr>
                <w:rFonts w:eastAsia="Times New Roman" w:cs="Times New Roman"/>
                <w:szCs w:val="26"/>
              </w:rPr>
              <w:t>CONFIGJSON</w:t>
            </w:r>
          </w:p>
        </w:tc>
        <w:tc>
          <w:tcPr>
            <w:tcW w:w="2649" w:type="dxa"/>
            <w:vAlign w:val="center"/>
          </w:tcPr>
          <w:p w14:paraId="6B47778E"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FC276E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76DDF40" w14:textId="77777777" w:rsidTr="005A6318">
        <w:trPr>
          <w:jc w:val="center"/>
        </w:trPr>
        <w:tc>
          <w:tcPr>
            <w:tcW w:w="2649" w:type="dxa"/>
            <w:vAlign w:val="center"/>
          </w:tcPr>
          <w:p w14:paraId="79169ADB"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733FC94E"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711A9804"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446B3D6" w14:textId="77777777" w:rsidR="003A04A7" w:rsidRPr="003463B3" w:rsidRDefault="003A04A7" w:rsidP="005A6318">
            <w:pPr>
              <w:rPr>
                <w:rFonts w:cs="Times New Roman"/>
                <w:szCs w:val="26"/>
              </w:rPr>
            </w:pPr>
            <w:r w:rsidRPr="003463B3">
              <w:rPr>
                <w:rFonts w:eastAsia="Times New Roman" w:cs="Times New Roman"/>
                <w:szCs w:val="26"/>
              </w:rPr>
              <w:t>Not null; Default: "Draft"</w:t>
            </w:r>
          </w:p>
        </w:tc>
      </w:tr>
      <w:tr w:rsidR="003A04A7" w:rsidRPr="003463B3" w14:paraId="7B818715" w14:textId="77777777" w:rsidTr="005A6318">
        <w:trPr>
          <w:jc w:val="center"/>
        </w:trPr>
        <w:tc>
          <w:tcPr>
            <w:tcW w:w="2649" w:type="dxa"/>
            <w:vAlign w:val="center"/>
          </w:tcPr>
          <w:p w14:paraId="5D1A712A"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5A744D12"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3ABD8C32"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4B84025"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1303D5A5" w14:textId="77777777" w:rsidTr="005A6318">
        <w:trPr>
          <w:jc w:val="center"/>
        </w:trPr>
        <w:tc>
          <w:tcPr>
            <w:tcW w:w="2649" w:type="dxa"/>
            <w:vAlign w:val="center"/>
          </w:tcPr>
          <w:p w14:paraId="332820F3"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2584C88B"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720E5429"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ABF96AB"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1527E546" w14:textId="77777777" w:rsidR="003A04A7" w:rsidRPr="003463B3" w:rsidRDefault="003A04A7" w:rsidP="003A04A7">
      <w:pPr>
        <w:rPr>
          <w:rFonts w:cs="Times New Roman"/>
          <w:szCs w:val="26"/>
        </w:rPr>
      </w:pPr>
    </w:p>
    <w:p w14:paraId="36936919"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3.x.5: Bảng DEPARTMENTS</w:t>
      </w:r>
    </w:p>
    <w:tbl>
      <w:tblPr>
        <w:tblStyle w:val="TableGrid"/>
        <w:tblW w:w="0" w:type="auto"/>
        <w:jc w:val="center"/>
        <w:tblLook w:val="04A0" w:firstRow="1" w:lastRow="0" w:firstColumn="1" w:lastColumn="0" w:noHBand="0" w:noVBand="1"/>
      </w:tblPr>
      <w:tblGrid>
        <w:gridCol w:w="1303"/>
        <w:gridCol w:w="2757"/>
        <w:gridCol w:w="2545"/>
        <w:gridCol w:w="2739"/>
      </w:tblGrid>
      <w:tr w:rsidR="003A04A7" w:rsidRPr="003463B3" w14:paraId="39BD0FCE" w14:textId="77777777" w:rsidTr="005A6318">
        <w:trPr>
          <w:tblHeader/>
          <w:jc w:val="center"/>
        </w:trPr>
        <w:tc>
          <w:tcPr>
            <w:tcW w:w="567" w:type="dxa"/>
            <w:shd w:val="clear" w:color="auto" w:fill="D9EAF7"/>
            <w:vAlign w:val="center"/>
          </w:tcPr>
          <w:p w14:paraId="5033C68A"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D546988"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A617898"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685C5887"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2070B95" w14:textId="77777777" w:rsidTr="005A6318">
        <w:trPr>
          <w:jc w:val="center"/>
        </w:trPr>
        <w:tc>
          <w:tcPr>
            <w:tcW w:w="2649" w:type="dxa"/>
            <w:vAlign w:val="center"/>
          </w:tcPr>
          <w:p w14:paraId="251426BB"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111EA60F" w14:textId="77777777" w:rsidR="003A04A7" w:rsidRPr="003463B3" w:rsidRDefault="003A04A7" w:rsidP="005A6318">
            <w:pPr>
              <w:rPr>
                <w:rFonts w:cs="Times New Roman"/>
                <w:szCs w:val="26"/>
              </w:rPr>
            </w:pPr>
            <w:r w:rsidRPr="003463B3">
              <w:rPr>
                <w:rFonts w:eastAsia="Times New Roman" w:cs="Times New Roman"/>
                <w:szCs w:val="26"/>
              </w:rPr>
              <w:t>DEPARTMENTID</w:t>
            </w:r>
          </w:p>
        </w:tc>
        <w:tc>
          <w:tcPr>
            <w:tcW w:w="2649" w:type="dxa"/>
            <w:vAlign w:val="center"/>
          </w:tcPr>
          <w:p w14:paraId="5FD543E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39B9099"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19B3F289" w14:textId="77777777" w:rsidTr="005A6318">
        <w:trPr>
          <w:jc w:val="center"/>
        </w:trPr>
        <w:tc>
          <w:tcPr>
            <w:tcW w:w="2649" w:type="dxa"/>
            <w:vAlign w:val="center"/>
          </w:tcPr>
          <w:p w14:paraId="73543056"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2</w:t>
            </w:r>
          </w:p>
        </w:tc>
        <w:tc>
          <w:tcPr>
            <w:tcW w:w="2649" w:type="dxa"/>
            <w:vAlign w:val="center"/>
          </w:tcPr>
          <w:p w14:paraId="7FCF51F1" w14:textId="77777777" w:rsidR="003A04A7" w:rsidRPr="003463B3" w:rsidRDefault="003A04A7" w:rsidP="005A6318">
            <w:pPr>
              <w:rPr>
                <w:rFonts w:cs="Times New Roman"/>
                <w:szCs w:val="26"/>
              </w:rPr>
            </w:pPr>
            <w:r w:rsidRPr="003463B3">
              <w:rPr>
                <w:rFonts w:eastAsia="Times New Roman" w:cs="Times New Roman"/>
                <w:szCs w:val="26"/>
              </w:rPr>
              <w:t>DEPARTMENTCODE</w:t>
            </w:r>
          </w:p>
        </w:tc>
        <w:tc>
          <w:tcPr>
            <w:tcW w:w="2649" w:type="dxa"/>
            <w:vAlign w:val="center"/>
          </w:tcPr>
          <w:p w14:paraId="4F8790BF"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1EC8D584"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D5DC82F" w14:textId="77777777" w:rsidTr="005A6318">
        <w:trPr>
          <w:jc w:val="center"/>
        </w:trPr>
        <w:tc>
          <w:tcPr>
            <w:tcW w:w="2649" w:type="dxa"/>
            <w:vAlign w:val="center"/>
          </w:tcPr>
          <w:p w14:paraId="276C337C"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7CFFDAFC" w14:textId="77777777" w:rsidR="003A04A7" w:rsidRPr="003463B3" w:rsidRDefault="003A04A7" w:rsidP="005A6318">
            <w:pPr>
              <w:rPr>
                <w:rFonts w:cs="Times New Roman"/>
                <w:szCs w:val="26"/>
              </w:rPr>
            </w:pPr>
            <w:r w:rsidRPr="003463B3">
              <w:rPr>
                <w:rFonts w:eastAsia="Times New Roman" w:cs="Times New Roman"/>
                <w:szCs w:val="26"/>
              </w:rPr>
              <w:t>NAME</w:t>
            </w:r>
          </w:p>
        </w:tc>
        <w:tc>
          <w:tcPr>
            <w:tcW w:w="2649" w:type="dxa"/>
            <w:vAlign w:val="center"/>
          </w:tcPr>
          <w:p w14:paraId="7E80E590"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31F3B46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B34524F" w14:textId="77777777" w:rsidTr="005A6318">
        <w:trPr>
          <w:jc w:val="center"/>
        </w:trPr>
        <w:tc>
          <w:tcPr>
            <w:tcW w:w="2649" w:type="dxa"/>
            <w:vAlign w:val="center"/>
          </w:tcPr>
          <w:p w14:paraId="41D5A650"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3C5A32FD" w14:textId="77777777" w:rsidR="003A04A7" w:rsidRPr="003463B3" w:rsidRDefault="003A04A7" w:rsidP="005A6318">
            <w:pPr>
              <w:rPr>
                <w:rFonts w:cs="Times New Roman"/>
                <w:szCs w:val="26"/>
              </w:rPr>
            </w:pPr>
            <w:r w:rsidRPr="003463B3">
              <w:rPr>
                <w:rFonts w:eastAsia="Times New Roman" w:cs="Times New Roman"/>
                <w:szCs w:val="26"/>
              </w:rPr>
              <w:t>DESCRIPTION</w:t>
            </w:r>
          </w:p>
        </w:tc>
        <w:tc>
          <w:tcPr>
            <w:tcW w:w="2649" w:type="dxa"/>
            <w:vAlign w:val="center"/>
          </w:tcPr>
          <w:p w14:paraId="6B62EB46"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CE8D4B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BCCE6AC" w14:textId="77777777" w:rsidTr="005A6318">
        <w:trPr>
          <w:jc w:val="center"/>
        </w:trPr>
        <w:tc>
          <w:tcPr>
            <w:tcW w:w="2649" w:type="dxa"/>
            <w:vAlign w:val="center"/>
          </w:tcPr>
          <w:p w14:paraId="41466988"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454B4F29"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7528C00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75C5245"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48380D0C" w14:textId="77777777" w:rsidTr="005A6318">
        <w:trPr>
          <w:jc w:val="center"/>
        </w:trPr>
        <w:tc>
          <w:tcPr>
            <w:tcW w:w="2649" w:type="dxa"/>
            <w:vAlign w:val="center"/>
          </w:tcPr>
          <w:p w14:paraId="2EBA4ADF"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3BD7268D"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47EECB62"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EFD587A"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29595F33" w14:textId="77777777" w:rsidR="003A04A7" w:rsidRPr="003463B3" w:rsidRDefault="003A04A7" w:rsidP="003A04A7">
      <w:pPr>
        <w:rPr>
          <w:rFonts w:cs="Times New Roman"/>
          <w:szCs w:val="26"/>
        </w:rPr>
      </w:pPr>
    </w:p>
    <w:p w14:paraId="64A5F933"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3.x.6: Bảng EXPORTFILES</w:t>
      </w:r>
    </w:p>
    <w:tbl>
      <w:tblPr>
        <w:tblStyle w:val="TableGrid"/>
        <w:tblW w:w="0" w:type="auto"/>
        <w:jc w:val="center"/>
        <w:tblLook w:val="04A0" w:firstRow="1" w:lastRow="0" w:firstColumn="1" w:lastColumn="0" w:noHBand="0" w:noVBand="1"/>
      </w:tblPr>
      <w:tblGrid>
        <w:gridCol w:w="1510"/>
        <w:gridCol w:w="2421"/>
        <w:gridCol w:w="2485"/>
        <w:gridCol w:w="2928"/>
      </w:tblGrid>
      <w:tr w:rsidR="003A04A7" w:rsidRPr="003463B3" w14:paraId="6C65C439" w14:textId="77777777" w:rsidTr="005A6318">
        <w:trPr>
          <w:tblHeader/>
          <w:jc w:val="center"/>
        </w:trPr>
        <w:tc>
          <w:tcPr>
            <w:tcW w:w="567" w:type="dxa"/>
            <w:shd w:val="clear" w:color="auto" w:fill="D9EAF7"/>
            <w:vAlign w:val="center"/>
          </w:tcPr>
          <w:p w14:paraId="4E55F2EB"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254EF98"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1F788C56"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6EAC8B38"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12E6564C" w14:textId="77777777" w:rsidTr="005A6318">
        <w:trPr>
          <w:jc w:val="center"/>
        </w:trPr>
        <w:tc>
          <w:tcPr>
            <w:tcW w:w="2649" w:type="dxa"/>
            <w:vAlign w:val="center"/>
          </w:tcPr>
          <w:p w14:paraId="1725B9AB"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1D508B72" w14:textId="77777777" w:rsidR="003A04A7" w:rsidRPr="003463B3" w:rsidRDefault="003A04A7" w:rsidP="005A6318">
            <w:pPr>
              <w:rPr>
                <w:rFonts w:cs="Times New Roman"/>
                <w:szCs w:val="26"/>
              </w:rPr>
            </w:pPr>
            <w:r w:rsidRPr="003463B3">
              <w:rPr>
                <w:rFonts w:eastAsia="Times New Roman" w:cs="Times New Roman"/>
                <w:szCs w:val="26"/>
              </w:rPr>
              <w:t>EXPORTFILEID</w:t>
            </w:r>
          </w:p>
        </w:tc>
        <w:tc>
          <w:tcPr>
            <w:tcW w:w="2649" w:type="dxa"/>
            <w:vAlign w:val="center"/>
          </w:tcPr>
          <w:p w14:paraId="3602625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48379DA"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72ECE0F6" w14:textId="77777777" w:rsidTr="005A6318">
        <w:trPr>
          <w:jc w:val="center"/>
        </w:trPr>
        <w:tc>
          <w:tcPr>
            <w:tcW w:w="2649" w:type="dxa"/>
            <w:vAlign w:val="center"/>
          </w:tcPr>
          <w:p w14:paraId="29895AA2"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1566B519" w14:textId="77777777" w:rsidR="003A04A7" w:rsidRPr="003463B3" w:rsidRDefault="003A04A7" w:rsidP="005A6318">
            <w:pPr>
              <w:rPr>
                <w:rFonts w:cs="Times New Roman"/>
                <w:szCs w:val="26"/>
              </w:rPr>
            </w:pPr>
            <w:r w:rsidRPr="003463B3">
              <w:rPr>
                <w:rFonts w:eastAsia="Times New Roman" w:cs="Times New Roman"/>
                <w:szCs w:val="26"/>
              </w:rPr>
              <w:t>FILECODE</w:t>
            </w:r>
          </w:p>
        </w:tc>
        <w:tc>
          <w:tcPr>
            <w:tcW w:w="2649" w:type="dxa"/>
            <w:vAlign w:val="center"/>
          </w:tcPr>
          <w:p w14:paraId="203E350F"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D86440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CAD0B99" w14:textId="77777777" w:rsidTr="005A6318">
        <w:trPr>
          <w:jc w:val="center"/>
        </w:trPr>
        <w:tc>
          <w:tcPr>
            <w:tcW w:w="2649" w:type="dxa"/>
            <w:vAlign w:val="center"/>
          </w:tcPr>
          <w:p w14:paraId="047F3974"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FCBC2D3" w14:textId="77777777" w:rsidR="003A04A7" w:rsidRPr="003463B3" w:rsidRDefault="003A04A7" w:rsidP="005A6318">
            <w:pPr>
              <w:rPr>
                <w:rFonts w:cs="Times New Roman"/>
                <w:szCs w:val="26"/>
              </w:rPr>
            </w:pPr>
            <w:r w:rsidRPr="003463B3">
              <w:rPr>
                <w:rFonts w:eastAsia="Times New Roman" w:cs="Times New Roman"/>
                <w:szCs w:val="26"/>
              </w:rPr>
              <w:t>TERMID</w:t>
            </w:r>
          </w:p>
        </w:tc>
        <w:tc>
          <w:tcPr>
            <w:tcW w:w="2649" w:type="dxa"/>
            <w:vAlign w:val="center"/>
          </w:tcPr>
          <w:p w14:paraId="66FDEE8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6B4444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D5B26D2" w14:textId="77777777" w:rsidTr="005A6318">
        <w:trPr>
          <w:jc w:val="center"/>
        </w:trPr>
        <w:tc>
          <w:tcPr>
            <w:tcW w:w="2649" w:type="dxa"/>
            <w:vAlign w:val="center"/>
          </w:tcPr>
          <w:p w14:paraId="55A2CD50"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61AB6302"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0702219E"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77D04E5C" w14:textId="77777777" w:rsidR="003A04A7" w:rsidRPr="003463B3" w:rsidRDefault="003A04A7" w:rsidP="005A6318">
            <w:pPr>
              <w:rPr>
                <w:rFonts w:cs="Times New Roman"/>
                <w:szCs w:val="26"/>
              </w:rPr>
            </w:pPr>
            <w:r w:rsidRPr="003463B3">
              <w:rPr>
                <w:rFonts w:eastAsia="Times New Roman" w:cs="Times New Roman"/>
                <w:szCs w:val="26"/>
              </w:rPr>
              <w:t>Not null; Default: "Running"</w:t>
            </w:r>
          </w:p>
        </w:tc>
      </w:tr>
      <w:tr w:rsidR="003A04A7" w:rsidRPr="003463B3" w14:paraId="4E387E4C" w14:textId="77777777" w:rsidTr="005A6318">
        <w:trPr>
          <w:jc w:val="center"/>
        </w:trPr>
        <w:tc>
          <w:tcPr>
            <w:tcW w:w="2649" w:type="dxa"/>
            <w:vAlign w:val="center"/>
          </w:tcPr>
          <w:p w14:paraId="7CED0274"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2B8416E0" w14:textId="77777777" w:rsidR="003A04A7" w:rsidRPr="003463B3" w:rsidRDefault="003A04A7" w:rsidP="005A6318">
            <w:pPr>
              <w:rPr>
                <w:rFonts w:cs="Times New Roman"/>
                <w:szCs w:val="26"/>
              </w:rPr>
            </w:pPr>
            <w:r w:rsidRPr="003463B3">
              <w:rPr>
                <w:rFonts w:eastAsia="Times New Roman" w:cs="Times New Roman"/>
                <w:szCs w:val="26"/>
              </w:rPr>
              <w:t>FILEURL</w:t>
            </w:r>
          </w:p>
        </w:tc>
        <w:tc>
          <w:tcPr>
            <w:tcW w:w="2649" w:type="dxa"/>
            <w:vAlign w:val="center"/>
          </w:tcPr>
          <w:p w14:paraId="056E573C"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751553B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0E581BE" w14:textId="77777777" w:rsidTr="005A6318">
        <w:trPr>
          <w:jc w:val="center"/>
        </w:trPr>
        <w:tc>
          <w:tcPr>
            <w:tcW w:w="2649" w:type="dxa"/>
            <w:vAlign w:val="center"/>
          </w:tcPr>
          <w:p w14:paraId="68521115"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2F664CEA"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02A1714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68329C1"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2FAF4270" w14:textId="77777777" w:rsidR="003A04A7" w:rsidRPr="003463B3" w:rsidRDefault="003A04A7" w:rsidP="003A04A7">
      <w:pPr>
        <w:rPr>
          <w:rFonts w:cs="Times New Roman"/>
          <w:szCs w:val="26"/>
        </w:rPr>
      </w:pPr>
    </w:p>
    <w:p w14:paraId="719486F2"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3.x.7: Bảng IDEMPOTENCY_RECORDS</w:t>
      </w:r>
    </w:p>
    <w:tbl>
      <w:tblPr>
        <w:tblStyle w:val="TableGrid"/>
        <w:tblW w:w="0" w:type="auto"/>
        <w:jc w:val="center"/>
        <w:tblLook w:val="04A0" w:firstRow="1" w:lastRow="0" w:firstColumn="1" w:lastColumn="0" w:noHBand="0" w:noVBand="1"/>
      </w:tblPr>
      <w:tblGrid>
        <w:gridCol w:w="904"/>
        <w:gridCol w:w="3669"/>
        <w:gridCol w:w="2397"/>
        <w:gridCol w:w="2374"/>
      </w:tblGrid>
      <w:tr w:rsidR="003A04A7" w:rsidRPr="003463B3" w14:paraId="65335D55" w14:textId="77777777" w:rsidTr="005A6318">
        <w:trPr>
          <w:tblHeader/>
          <w:jc w:val="center"/>
        </w:trPr>
        <w:tc>
          <w:tcPr>
            <w:tcW w:w="567" w:type="dxa"/>
            <w:shd w:val="clear" w:color="auto" w:fill="D9EAF7"/>
            <w:vAlign w:val="center"/>
          </w:tcPr>
          <w:p w14:paraId="6A09DDF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1794FD8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49CE4795"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99CF36D"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7D620D0" w14:textId="77777777" w:rsidTr="005A6318">
        <w:trPr>
          <w:jc w:val="center"/>
        </w:trPr>
        <w:tc>
          <w:tcPr>
            <w:tcW w:w="2649" w:type="dxa"/>
            <w:vAlign w:val="center"/>
          </w:tcPr>
          <w:p w14:paraId="7E9083AE"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0918A971" w14:textId="77777777" w:rsidR="003A04A7" w:rsidRPr="003463B3" w:rsidRDefault="003A04A7" w:rsidP="005A6318">
            <w:pPr>
              <w:rPr>
                <w:rFonts w:cs="Times New Roman"/>
                <w:szCs w:val="26"/>
              </w:rPr>
            </w:pPr>
            <w:r w:rsidRPr="003463B3">
              <w:rPr>
                <w:rFonts w:eastAsia="Times New Roman" w:cs="Times New Roman"/>
                <w:szCs w:val="26"/>
              </w:rPr>
              <w:t>IDEMPOTENCY_RECORD_ID</w:t>
            </w:r>
          </w:p>
        </w:tc>
        <w:tc>
          <w:tcPr>
            <w:tcW w:w="2649" w:type="dxa"/>
            <w:vAlign w:val="center"/>
          </w:tcPr>
          <w:p w14:paraId="1229180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D8AFB43"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64990FA3" w14:textId="77777777" w:rsidTr="005A6318">
        <w:trPr>
          <w:jc w:val="center"/>
        </w:trPr>
        <w:tc>
          <w:tcPr>
            <w:tcW w:w="2649" w:type="dxa"/>
            <w:vAlign w:val="center"/>
          </w:tcPr>
          <w:p w14:paraId="1CB5C5D9"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473DA18" w14:textId="77777777" w:rsidR="003A04A7" w:rsidRPr="003463B3" w:rsidRDefault="003A04A7" w:rsidP="005A6318">
            <w:pPr>
              <w:rPr>
                <w:rFonts w:cs="Times New Roman"/>
                <w:szCs w:val="26"/>
              </w:rPr>
            </w:pPr>
            <w:r w:rsidRPr="003463B3">
              <w:rPr>
                <w:rFonts w:eastAsia="Times New Roman" w:cs="Times New Roman"/>
                <w:szCs w:val="26"/>
              </w:rPr>
              <w:t>ACTION</w:t>
            </w:r>
          </w:p>
        </w:tc>
        <w:tc>
          <w:tcPr>
            <w:tcW w:w="2649" w:type="dxa"/>
            <w:vAlign w:val="center"/>
          </w:tcPr>
          <w:p w14:paraId="6B829066" w14:textId="77777777" w:rsidR="003A04A7" w:rsidRPr="003463B3" w:rsidRDefault="003A04A7" w:rsidP="005A6318">
            <w:pPr>
              <w:rPr>
                <w:rFonts w:cs="Times New Roman"/>
                <w:szCs w:val="26"/>
              </w:rPr>
            </w:pPr>
            <w:r w:rsidRPr="003463B3">
              <w:rPr>
                <w:rFonts w:eastAsia="Times New Roman" w:cs="Times New Roman"/>
                <w:szCs w:val="26"/>
              </w:rPr>
              <w:t>NVARCHAR2(80)</w:t>
            </w:r>
          </w:p>
        </w:tc>
        <w:tc>
          <w:tcPr>
            <w:tcW w:w="2649" w:type="dxa"/>
            <w:vAlign w:val="center"/>
          </w:tcPr>
          <w:p w14:paraId="0AEA966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3DD5CCE" w14:textId="77777777" w:rsidTr="005A6318">
        <w:trPr>
          <w:jc w:val="center"/>
        </w:trPr>
        <w:tc>
          <w:tcPr>
            <w:tcW w:w="2649" w:type="dxa"/>
            <w:vAlign w:val="center"/>
          </w:tcPr>
          <w:p w14:paraId="5EF9C3B8"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2ED64C13" w14:textId="77777777" w:rsidR="003A04A7" w:rsidRPr="003463B3" w:rsidRDefault="003A04A7" w:rsidP="005A6318">
            <w:pPr>
              <w:rPr>
                <w:rFonts w:cs="Times New Roman"/>
                <w:szCs w:val="26"/>
              </w:rPr>
            </w:pPr>
            <w:r w:rsidRPr="003463B3">
              <w:rPr>
                <w:rFonts w:eastAsia="Times New Roman" w:cs="Times New Roman"/>
                <w:szCs w:val="26"/>
              </w:rPr>
              <w:t>PERIOD_ID</w:t>
            </w:r>
          </w:p>
        </w:tc>
        <w:tc>
          <w:tcPr>
            <w:tcW w:w="2649" w:type="dxa"/>
            <w:vAlign w:val="center"/>
          </w:tcPr>
          <w:p w14:paraId="6E3153C2"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5673807"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C69A11D" w14:textId="77777777" w:rsidTr="005A6318">
        <w:trPr>
          <w:jc w:val="center"/>
        </w:trPr>
        <w:tc>
          <w:tcPr>
            <w:tcW w:w="2649" w:type="dxa"/>
            <w:vAlign w:val="center"/>
          </w:tcPr>
          <w:p w14:paraId="2E3E12D8"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1E65B14D" w14:textId="77777777" w:rsidR="003A04A7" w:rsidRPr="003463B3" w:rsidRDefault="003A04A7" w:rsidP="005A6318">
            <w:pPr>
              <w:rPr>
                <w:rFonts w:cs="Times New Roman"/>
                <w:szCs w:val="26"/>
              </w:rPr>
            </w:pPr>
            <w:r w:rsidRPr="003463B3">
              <w:rPr>
                <w:rFonts w:eastAsia="Times New Roman" w:cs="Times New Roman"/>
                <w:szCs w:val="26"/>
              </w:rPr>
              <w:t>REQUEST_KEY</w:t>
            </w:r>
          </w:p>
        </w:tc>
        <w:tc>
          <w:tcPr>
            <w:tcW w:w="2649" w:type="dxa"/>
            <w:vAlign w:val="center"/>
          </w:tcPr>
          <w:p w14:paraId="3E4F9FBA"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0FAF8AB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C13DC00" w14:textId="77777777" w:rsidTr="005A6318">
        <w:trPr>
          <w:jc w:val="center"/>
        </w:trPr>
        <w:tc>
          <w:tcPr>
            <w:tcW w:w="2649" w:type="dxa"/>
            <w:vAlign w:val="center"/>
          </w:tcPr>
          <w:p w14:paraId="5B56C16E"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2A478862" w14:textId="77777777" w:rsidR="003A04A7" w:rsidRPr="003463B3" w:rsidRDefault="003A04A7" w:rsidP="005A6318">
            <w:pPr>
              <w:rPr>
                <w:rFonts w:cs="Times New Roman"/>
                <w:szCs w:val="26"/>
              </w:rPr>
            </w:pPr>
            <w:r w:rsidRPr="003463B3">
              <w:rPr>
                <w:rFonts w:eastAsia="Times New Roman" w:cs="Times New Roman"/>
                <w:szCs w:val="26"/>
              </w:rPr>
              <w:t>REQUEST_HASH</w:t>
            </w:r>
          </w:p>
        </w:tc>
        <w:tc>
          <w:tcPr>
            <w:tcW w:w="2649" w:type="dxa"/>
            <w:vAlign w:val="center"/>
          </w:tcPr>
          <w:p w14:paraId="1547CEE7" w14:textId="77777777" w:rsidR="003A04A7" w:rsidRPr="003463B3" w:rsidRDefault="003A04A7" w:rsidP="005A6318">
            <w:pPr>
              <w:rPr>
                <w:rFonts w:cs="Times New Roman"/>
                <w:szCs w:val="26"/>
              </w:rPr>
            </w:pPr>
            <w:r w:rsidRPr="003463B3">
              <w:rPr>
                <w:rFonts w:eastAsia="Times New Roman" w:cs="Times New Roman"/>
                <w:szCs w:val="26"/>
              </w:rPr>
              <w:t>NVARCHAR2(128)</w:t>
            </w:r>
          </w:p>
        </w:tc>
        <w:tc>
          <w:tcPr>
            <w:tcW w:w="2649" w:type="dxa"/>
            <w:vAlign w:val="center"/>
          </w:tcPr>
          <w:p w14:paraId="7ED92957"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5EAD0CA" w14:textId="77777777" w:rsidTr="005A6318">
        <w:trPr>
          <w:jc w:val="center"/>
        </w:trPr>
        <w:tc>
          <w:tcPr>
            <w:tcW w:w="2649" w:type="dxa"/>
            <w:vAlign w:val="center"/>
          </w:tcPr>
          <w:p w14:paraId="50EBCD55"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1310DEC" w14:textId="77777777" w:rsidR="003A04A7" w:rsidRPr="003463B3" w:rsidRDefault="003A04A7" w:rsidP="005A6318">
            <w:pPr>
              <w:rPr>
                <w:rFonts w:cs="Times New Roman"/>
                <w:szCs w:val="26"/>
              </w:rPr>
            </w:pPr>
            <w:r w:rsidRPr="003463B3">
              <w:rPr>
                <w:rFonts w:eastAsia="Times New Roman" w:cs="Times New Roman"/>
                <w:szCs w:val="26"/>
              </w:rPr>
              <w:t>RESPONSE_PAYLOAD</w:t>
            </w:r>
          </w:p>
        </w:tc>
        <w:tc>
          <w:tcPr>
            <w:tcW w:w="2649" w:type="dxa"/>
            <w:vAlign w:val="center"/>
          </w:tcPr>
          <w:p w14:paraId="51EFDA9E" w14:textId="77777777" w:rsidR="003A04A7" w:rsidRPr="003463B3" w:rsidRDefault="003A04A7" w:rsidP="005A6318">
            <w:pPr>
              <w:rPr>
                <w:rFonts w:cs="Times New Roman"/>
                <w:szCs w:val="26"/>
              </w:rPr>
            </w:pPr>
            <w:r w:rsidRPr="003463B3">
              <w:rPr>
                <w:rFonts w:eastAsia="Times New Roman" w:cs="Times New Roman"/>
                <w:szCs w:val="26"/>
              </w:rPr>
              <w:t>CLOB</w:t>
            </w:r>
          </w:p>
        </w:tc>
        <w:tc>
          <w:tcPr>
            <w:tcW w:w="2649" w:type="dxa"/>
            <w:vAlign w:val="center"/>
          </w:tcPr>
          <w:p w14:paraId="79A2CEF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8768040" w14:textId="77777777" w:rsidTr="005A6318">
        <w:trPr>
          <w:jc w:val="center"/>
        </w:trPr>
        <w:tc>
          <w:tcPr>
            <w:tcW w:w="2649" w:type="dxa"/>
            <w:vAlign w:val="center"/>
          </w:tcPr>
          <w:p w14:paraId="4C58C759"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04E485D1" w14:textId="77777777" w:rsidR="003A04A7" w:rsidRPr="003463B3" w:rsidRDefault="003A04A7" w:rsidP="005A6318">
            <w:pPr>
              <w:rPr>
                <w:rFonts w:cs="Times New Roman"/>
                <w:szCs w:val="26"/>
              </w:rPr>
            </w:pPr>
            <w:r w:rsidRPr="003463B3">
              <w:rPr>
                <w:rFonts w:eastAsia="Times New Roman" w:cs="Times New Roman"/>
                <w:szCs w:val="26"/>
              </w:rPr>
              <w:t>RESPONSE_STATUS_CODE</w:t>
            </w:r>
          </w:p>
        </w:tc>
        <w:tc>
          <w:tcPr>
            <w:tcW w:w="2649" w:type="dxa"/>
            <w:vAlign w:val="center"/>
          </w:tcPr>
          <w:p w14:paraId="4DEE464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90B7AE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37CD263" w14:textId="77777777" w:rsidTr="005A6318">
        <w:trPr>
          <w:jc w:val="center"/>
        </w:trPr>
        <w:tc>
          <w:tcPr>
            <w:tcW w:w="2649" w:type="dxa"/>
            <w:vAlign w:val="center"/>
          </w:tcPr>
          <w:p w14:paraId="55230804"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3BF76974" w14:textId="77777777" w:rsidR="003A04A7" w:rsidRPr="003463B3" w:rsidRDefault="003A04A7" w:rsidP="005A6318">
            <w:pPr>
              <w:rPr>
                <w:rFonts w:cs="Times New Roman"/>
                <w:szCs w:val="26"/>
              </w:rPr>
            </w:pPr>
            <w:r w:rsidRPr="003463B3">
              <w:rPr>
                <w:rFonts w:eastAsia="Times New Roman" w:cs="Times New Roman"/>
                <w:szCs w:val="26"/>
              </w:rPr>
              <w:t>RESPONSE_SUCCESS</w:t>
            </w:r>
          </w:p>
        </w:tc>
        <w:tc>
          <w:tcPr>
            <w:tcW w:w="2649" w:type="dxa"/>
            <w:vAlign w:val="center"/>
          </w:tcPr>
          <w:p w14:paraId="1D95657A" w14:textId="77777777" w:rsidR="003A04A7" w:rsidRPr="003463B3" w:rsidRDefault="003A04A7" w:rsidP="005A6318">
            <w:pPr>
              <w:rPr>
                <w:rFonts w:cs="Times New Roman"/>
                <w:szCs w:val="26"/>
              </w:rPr>
            </w:pPr>
            <w:r w:rsidRPr="003463B3">
              <w:rPr>
                <w:rFonts w:eastAsia="Times New Roman" w:cs="Times New Roman"/>
                <w:szCs w:val="26"/>
              </w:rPr>
              <w:t>NUMBER(1)</w:t>
            </w:r>
          </w:p>
        </w:tc>
        <w:tc>
          <w:tcPr>
            <w:tcW w:w="2649" w:type="dxa"/>
            <w:vAlign w:val="center"/>
          </w:tcPr>
          <w:p w14:paraId="0762C71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84B1E62" w14:textId="77777777" w:rsidTr="005A6318">
        <w:trPr>
          <w:jc w:val="center"/>
        </w:trPr>
        <w:tc>
          <w:tcPr>
            <w:tcW w:w="2649" w:type="dxa"/>
            <w:vAlign w:val="center"/>
          </w:tcPr>
          <w:p w14:paraId="16A004AC"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9</w:t>
            </w:r>
          </w:p>
        </w:tc>
        <w:tc>
          <w:tcPr>
            <w:tcW w:w="2649" w:type="dxa"/>
            <w:vAlign w:val="center"/>
          </w:tcPr>
          <w:p w14:paraId="13DFF2C2" w14:textId="77777777" w:rsidR="003A04A7" w:rsidRPr="003463B3" w:rsidRDefault="003A04A7" w:rsidP="005A6318">
            <w:pPr>
              <w:rPr>
                <w:rFonts w:cs="Times New Roman"/>
                <w:szCs w:val="26"/>
              </w:rPr>
            </w:pPr>
            <w:r w:rsidRPr="003463B3">
              <w:rPr>
                <w:rFonts w:eastAsia="Times New Roman" w:cs="Times New Roman"/>
                <w:szCs w:val="26"/>
              </w:rPr>
              <w:t>RECORD_STATUS</w:t>
            </w:r>
          </w:p>
        </w:tc>
        <w:tc>
          <w:tcPr>
            <w:tcW w:w="2649" w:type="dxa"/>
            <w:vAlign w:val="center"/>
          </w:tcPr>
          <w:p w14:paraId="1170BFC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D797A07"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7A668645" w14:textId="77777777" w:rsidTr="005A6318">
        <w:trPr>
          <w:jc w:val="center"/>
        </w:trPr>
        <w:tc>
          <w:tcPr>
            <w:tcW w:w="2649" w:type="dxa"/>
            <w:vAlign w:val="center"/>
          </w:tcPr>
          <w:p w14:paraId="64D96626"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330A3C3"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7C072F27"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AA8D7AB"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5139EB7D" w14:textId="77777777" w:rsidTr="005A6318">
        <w:trPr>
          <w:jc w:val="center"/>
        </w:trPr>
        <w:tc>
          <w:tcPr>
            <w:tcW w:w="2649" w:type="dxa"/>
            <w:vAlign w:val="center"/>
          </w:tcPr>
          <w:p w14:paraId="4A3A0C63"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2FFA0D9A" w14:textId="77777777" w:rsidR="003A04A7" w:rsidRPr="003463B3" w:rsidRDefault="003A04A7" w:rsidP="005A6318">
            <w:pPr>
              <w:rPr>
                <w:rFonts w:cs="Times New Roman"/>
                <w:szCs w:val="26"/>
              </w:rPr>
            </w:pPr>
            <w:r w:rsidRPr="003463B3">
              <w:rPr>
                <w:rFonts w:eastAsia="Times New Roman" w:cs="Times New Roman"/>
                <w:szCs w:val="26"/>
              </w:rPr>
              <w:t>EXPIRES_AT</w:t>
            </w:r>
          </w:p>
        </w:tc>
        <w:tc>
          <w:tcPr>
            <w:tcW w:w="2649" w:type="dxa"/>
            <w:vAlign w:val="center"/>
          </w:tcPr>
          <w:p w14:paraId="26E8AC68"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72AD4FE"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9958C20" w14:textId="77777777" w:rsidTr="005A6318">
        <w:trPr>
          <w:jc w:val="center"/>
        </w:trPr>
        <w:tc>
          <w:tcPr>
            <w:tcW w:w="2649" w:type="dxa"/>
            <w:vAlign w:val="center"/>
          </w:tcPr>
          <w:p w14:paraId="360C04BC"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061E7079" w14:textId="77777777" w:rsidR="003A04A7" w:rsidRPr="003463B3" w:rsidRDefault="003A04A7" w:rsidP="005A6318">
            <w:pPr>
              <w:rPr>
                <w:rFonts w:cs="Times New Roman"/>
                <w:szCs w:val="26"/>
              </w:rPr>
            </w:pPr>
            <w:r w:rsidRPr="003463B3">
              <w:rPr>
                <w:rFonts w:eastAsia="Times New Roman" w:cs="Times New Roman"/>
                <w:szCs w:val="26"/>
              </w:rPr>
              <w:t>COMPLETED_AT</w:t>
            </w:r>
          </w:p>
        </w:tc>
        <w:tc>
          <w:tcPr>
            <w:tcW w:w="2649" w:type="dxa"/>
            <w:vAlign w:val="center"/>
          </w:tcPr>
          <w:p w14:paraId="58CD9312"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18FED75"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292D93AC" w14:textId="77777777" w:rsidR="003A04A7" w:rsidRPr="003463B3" w:rsidRDefault="003A04A7" w:rsidP="003A04A7">
      <w:pPr>
        <w:rPr>
          <w:rFonts w:cs="Times New Roman"/>
          <w:szCs w:val="26"/>
        </w:rPr>
      </w:pPr>
    </w:p>
    <w:p w14:paraId="5487047A"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3.x.8: Bảng LECTURERDASHBOARDVIEW</w:t>
      </w:r>
    </w:p>
    <w:tbl>
      <w:tblPr>
        <w:tblStyle w:val="TableGrid"/>
        <w:tblW w:w="0" w:type="auto"/>
        <w:jc w:val="center"/>
        <w:tblLook w:val="04A0" w:firstRow="1" w:lastRow="0" w:firstColumn="1" w:lastColumn="0" w:noHBand="0" w:noVBand="1"/>
      </w:tblPr>
      <w:tblGrid>
        <w:gridCol w:w="1393"/>
        <w:gridCol w:w="3437"/>
        <w:gridCol w:w="2552"/>
        <w:gridCol w:w="1962"/>
      </w:tblGrid>
      <w:tr w:rsidR="003A04A7" w:rsidRPr="003463B3" w14:paraId="15FAC267" w14:textId="77777777" w:rsidTr="005A6318">
        <w:trPr>
          <w:tblHeader/>
          <w:jc w:val="center"/>
        </w:trPr>
        <w:tc>
          <w:tcPr>
            <w:tcW w:w="567" w:type="dxa"/>
            <w:shd w:val="clear" w:color="auto" w:fill="D9EAF7"/>
            <w:vAlign w:val="center"/>
          </w:tcPr>
          <w:p w14:paraId="5AC391BD"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1BBADC3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A9E5084"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5683B670"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10A1DEA7" w14:textId="77777777" w:rsidTr="005A6318">
        <w:trPr>
          <w:jc w:val="center"/>
        </w:trPr>
        <w:tc>
          <w:tcPr>
            <w:tcW w:w="2649" w:type="dxa"/>
            <w:vAlign w:val="center"/>
          </w:tcPr>
          <w:p w14:paraId="5000A97B"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4472B923" w14:textId="77777777" w:rsidR="003A04A7" w:rsidRPr="003463B3" w:rsidRDefault="003A04A7" w:rsidP="005A6318">
            <w:pPr>
              <w:rPr>
                <w:rFonts w:cs="Times New Roman"/>
                <w:szCs w:val="26"/>
              </w:rPr>
            </w:pPr>
            <w:r w:rsidRPr="003463B3">
              <w:rPr>
                <w:rFonts w:eastAsia="Times New Roman" w:cs="Times New Roman"/>
                <w:szCs w:val="26"/>
              </w:rPr>
              <w:t>LECTURERPROFILEID</w:t>
            </w:r>
          </w:p>
        </w:tc>
        <w:tc>
          <w:tcPr>
            <w:tcW w:w="2649" w:type="dxa"/>
            <w:vAlign w:val="center"/>
          </w:tcPr>
          <w:p w14:paraId="00354B4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796D624"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CF303D6" w14:textId="77777777" w:rsidTr="005A6318">
        <w:trPr>
          <w:jc w:val="center"/>
        </w:trPr>
        <w:tc>
          <w:tcPr>
            <w:tcW w:w="2649" w:type="dxa"/>
            <w:vAlign w:val="center"/>
          </w:tcPr>
          <w:p w14:paraId="2CE757A9"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21AB3C2" w14:textId="77777777" w:rsidR="003A04A7" w:rsidRPr="003463B3" w:rsidRDefault="003A04A7" w:rsidP="005A6318">
            <w:pPr>
              <w:rPr>
                <w:rFonts w:cs="Times New Roman"/>
                <w:szCs w:val="26"/>
              </w:rPr>
            </w:pPr>
            <w:r w:rsidRPr="003463B3">
              <w:rPr>
                <w:rFonts w:eastAsia="Times New Roman" w:cs="Times New Roman"/>
                <w:szCs w:val="26"/>
              </w:rPr>
              <w:t>LECTURERCODE</w:t>
            </w:r>
          </w:p>
        </w:tc>
        <w:tc>
          <w:tcPr>
            <w:tcW w:w="2649" w:type="dxa"/>
            <w:vAlign w:val="center"/>
          </w:tcPr>
          <w:p w14:paraId="156F02D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ECC4153"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8D9C8EB" w14:textId="77777777" w:rsidTr="005A6318">
        <w:trPr>
          <w:jc w:val="center"/>
        </w:trPr>
        <w:tc>
          <w:tcPr>
            <w:tcW w:w="2649" w:type="dxa"/>
            <w:vAlign w:val="center"/>
          </w:tcPr>
          <w:p w14:paraId="71E71E27"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4A7CB035" w14:textId="77777777" w:rsidR="003A04A7" w:rsidRPr="003463B3" w:rsidRDefault="003A04A7" w:rsidP="005A6318">
            <w:pPr>
              <w:rPr>
                <w:rFonts w:cs="Times New Roman"/>
                <w:szCs w:val="26"/>
              </w:rPr>
            </w:pPr>
            <w:r w:rsidRPr="003463B3">
              <w:rPr>
                <w:rFonts w:eastAsia="Times New Roman" w:cs="Times New Roman"/>
                <w:szCs w:val="26"/>
              </w:rPr>
              <w:t>FULLNAME</w:t>
            </w:r>
          </w:p>
        </w:tc>
        <w:tc>
          <w:tcPr>
            <w:tcW w:w="2649" w:type="dxa"/>
            <w:vAlign w:val="center"/>
          </w:tcPr>
          <w:p w14:paraId="2C80CCC7"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643CBAD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0AF583A" w14:textId="77777777" w:rsidTr="005A6318">
        <w:trPr>
          <w:jc w:val="center"/>
        </w:trPr>
        <w:tc>
          <w:tcPr>
            <w:tcW w:w="2649" w:type="dxa"/>
            <w:vAlign w:val="center"/>
          </w:tcPr>
          <w:p w14:paraId="25FD92E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BFA4061" w14:textId="77777777" w:rsidR="003A04A7" w:rsidRPr="003463B3" w:rsidRDefault="003A04A7" w:rsidP="005A6318">
            <w:pPr>
              <w:rPr>
                <w:rFonts w:cs="Times New Roman"/>
                <w:szCs w:val="26"/>
              </w:rPr>
            </w:pPr>
            <w:r w:rsidRPr="003463B3">
              <w:rPr>
                <w:rFonts w:eastAsia="Times New Roman" w:cs="Times New Roman"/>
                <w:szCs w:val="26"/>
              </w:rPr>
              <w:t>DEPARTMENTCODE</w:t>
            </w:r>
          </w:p>
        </w:tc>
        <w:tc>
          <w:tcPr>
            <w:tcW w:w="2649" w:type="dxa"/>
            <w:vAlign w:val="center"/>
          </w:tcPr>
          <w:p w14:paraId="1A847825"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6701F20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D9B80E5" w14:textId="77777777" w:rsidTr="005A6318">
        <w:trPr>
          <w:jc w:val="center"/>
        </w:trPr>
        <w:tc>
          <w:tcPr>
            <w:tcW w:w="2649" w:type="dxa"/>
            <w:vAlign w:val="center"/>
          </w:tcPr>
          <w:p w14:paraId="71D886CE"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AB86F98" w14:textId="77777777" w:rsidR="003A04A7" w:rsidRPr="003463B3" w:rsidRDefault="003A04A7" w:rsidP="005A6318">
            <w:pPr>
              <w:rPr>
                <w:rFonts w:cs="Times New Roman"/>
                <w:szCs w:val="26"/>
              </w:rPr>
            </w:pPr>
            <w:r w:rsidRPr="003463B3">
              <w:rPr>
                <w:rFonts w:eastAsia="Times New Roman" w:cs="Times New Roman"/>
                <w:szCs w:val="26"/>
              </w:rPr>
              <w:t>DEGREE</w:t>
            </w:r>
          </w:p>
        </w:tc>
        <w:tc>
          <w:tcPr>
            <w:tcW w:w="2649" w:type="dxa"/>
            <w:vAlign w:val="center"/>
          </w:tcPr>
          <w:p w14:paraId="309DDD48"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333EDC7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11E3AC1" w14:textId="77777777" w:rsidTr="005A6318">
        <w:trPr>
          <w:jc w:val="center"/>
        </w:trPr>
        <w:tc>
          <w:tcPr>
            <w:tcW w:w="2649" w:type="dxa"/>
            <w:vAlign w:val="center"/>
          </w:tcPr>
          <w:p w14:paraId="21AC7A41"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0DAD7C4" w14:textId="77777777" w:rsidR="003A04A7" w:rsidRPr="003463B3" w:rsidRDefault="003A04A7" w:rsidP="005A6318">
            <w:pPr>
              <w:rPr>
                <w:rFonts w:cs="Times New Roman"/>
                <w:szCs w:val="26"/>
              </w:rPr>
            </w:pPr>
            <w:r w:rsidRPr="003463B3">
              <w:rPr>
                <w:rFonts w:eastAsia="Times New Roman" w:cs="Times New Roman"/>
                <w:szCs w:val="26"/>
              </w:rPr>
              <w:t>GUIDEQUOTA</w:t>
            </w:r>
          </w:p>
        </w:tc>
        <w:tc>
          <w:tcPr>
            <w:tcW w:w="2649" w:type="dxa"/>
            <w:vAlign w:val="center"/>
          </w:tcPr>
          <w:p w14:paraId="1694775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8B2DEE7"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28B1E66" w14:textId="77777777" w:rsidTr="005A6318">
        <w:trPr>
          <w:jc w:val="center"/>
        </w:trPr>
        <w:tc>
          <w:tcPr>
            <w:tcW w:w="2649" w:type="dxa"/>
            <w:vAlign w:val="center"/>
          </w:tcPr>
          <w:p w14:paraId="5FC0DB19"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04A237E2" w14:textId="77777777" w:rsidR="003A04A7" w:rsidRPr="003463B3" w:rsidRDefault="003A04A7" w:rsidP="005A6318">
            <w:pPr>
              <w:rPr>
                <w:rFonts w:cs="Times New Roman"/>
                <w:szCs w:val="26"/>
              </w:rPr>
            </w:pPr>
            <w:r w:rsidRPr="003463B3">
              <w:rPr>
                <w:rFonts w:eastAsia="Times New Roman" w:cs="Times New Roman"/>
                <w:szCs w:val="26"/>
              </w:rPr>
              <w:t>DEFENSEQUOTA</w:t>
            </w:r>
          </w:p>
        </w:tc>
        <w:tc>
          <w:tcPr>
            <w:tcW w:w="2649" w:type="dxa"/>
            <w:vAlign w:val="center"/>
          </w:tcPr>
          <w:p w14:paraId="5E469ED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6493BE2"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40C32C8" w14:textId="77777777" w:rsidTr="005A6318">
        <w:trPr>
          <w:jc w:val="center"/>
        </w:trPr>
        <w:tc>
          <w:tcPr>
            <w:tcW w:w="2649" w:type="dxa"/>
            <w:vAlign w:val="center"/>
          </w:tcPr>
          <w:p w14:paraId="3E1A0BF7"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0849E591" w14:textId="77777777" w:rsidR="003A04A7" w:rsidRPr="003463B3" w:rsidRDefault="003A04A7" w:rsidP="005A6318">
            <w:pPr>
              <w:rPr>
                <w:rFonts w:cs="Times New Roman"/>
                <w:szCs w:val="26"/>
              </w:rPr>
            </w:pPr>
            <w:r w:rsidRPr="003463B3">
              <w:rPr>
                <w:rFonts w:eastAsia="Times New Roman" w:cs="Times New Roman"/>
                <w:szCs w:val="26"/>
              </w:rPr>
              <w:t>EMAIL</w:t>
            </w:r>
          </w:p>
        </w:tc>
        <w:tc>
          <w:tcPr>
            <w:tcW w:w="2649" w:type="dxa"/>
            <w:vAlign w:val="center"/>
          </w:tcPr>
          <w:p w14:paraId="15F88F3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B9A286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EE763FC" w14:textId="77777777" w:rsidTr="005A6318">
        <w:trPr>
          <w:jc w:val="center"/>
        </w:trPr>
        <w:tc>
          <w:tcPr>
            <w:tcW w:w="2649" w:type="dxa"/>
            <w:vAlign w:val="center"/>
          </w:tcPr>
          <w:p w14:paraId="4305142C"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34E3BCF1" w14:textId="77777777" w:rsidR="003A04A7" w:rsidRPr="003463B3" w:rsidRDefault="003A04A7" w:rsidP="005A6318">
            <w:pPr>
              <w:rPr>
                <w:rFonts w:cs="Times New Roman"/>
                <w:szCs w:val="26"/>
              </w:rPr>
            </w:pPr>
            <w:r w:rsidRPr="003463B3">
              <w:rPr>
                <w:rFonts w:eastAsia="Times New Roman" w:cs="Times New Roman"/>
                <w:szCs w:val="26"/>
              </w:rPr>
              <w:t>PHONENUMBER</w:t>
            </w:r>
          </w:p>
        </w:tc>
        <w:tc>
          <w:tcPr>
            <w:tcW w:w="2649" w:type="dxa"/>
            <w:vAlign w:val="center"/>
          </w:tcPr>
          <w:p w14:paraId="1FD4450A"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D69622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07E6CEB" w14:textId="77777777" w:rsidTr="005A6318">
        <w:trPr>
          <w:jc w:val="center"/>
        </w:trPr>
        <w:tc>
          <w:tcPr>
            <w:tcW w:w="2649" w:type="dxa"/>
            <w:vAlign w:val="center"/>
          </w:tcPr>
          <w:p w14:paraId="4DF39103"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140F1176" w14:textId="77777777" w:rsidR="003A04A7" w:rsidRPr="003463B3" w:rsidRDefault="003A04A7" w:rsidP="005A6318">
            <w:pPr>
              <w:rPr>
                <w:rFonts w:cs="Times New Roman"/>
                <w:szCs w:val="26"/>
              </w:rPr>
            </w:pPr>
            <w:r w:rsidRPr="003463B3">
              <w:rPr>
                <w:rFonts w:eastAsia="Times New Roman" w:cs="Times New Roman"/>
                <w:szCs w:val="26"/>
              </w:rPr>
              <w:t>PROFILEIMAGE</w:t>
            </w:r>
          </w:p>
        </w:tc>
        <w:tc>
          <w:tcPr>
            <w:tcW w:w="2649" w:type="dxa"/>
            <w:vAlign w:val="center"/>
          </w:tcPr>
          <w:p w14:paraId="211D8887"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50B606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069F9F" w14:textId="77777777" w:rsidTr="005A6318">
        <w:trPr>
          <w:jc w:val="center"/>
        </w:trPr>
        <w:tc>
          <w:tcPr>
            <w:tcW w:w="2649" w:type="dxa"/>
            <w:vAlign w:val="center"/>
          </w:tcPr>
          <w:p w14:paraId="2D2545DE"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09F62EF7" w14:textId="77777777" w:rsidR="003A04A7" w:rsidRPr="003463B3" w:rsidRDefault="003A04A7" w:rsidP="005A6318">
            <w:pPr>
              <w:rPr>
                <w:rFonts w:cs="Times New Roman"/>
                <w:szCs w:val="26"/>
              </w:rPr>
            </w:pPr>
            <w:r w:rsidRPr="003463B3">
              <w:rPr>
                <w:rFonts w:eastAsia="Times New Roman" w:cs="Times New Roman"/>
                <w:szCs w:val="26"/>
              </w:rPr>
              <w:t>CURRENTGUIDINGCOUNT</w:t>
            </w:r>
          </w:p>
        </w:tc>
        <w:tc>
          <w:tcPr>
            <w:tcW w:w="2649" w:type="dxa"/>
            <w:vAlign w:val="center"/>
          </w:tcPr>
          <w:p w14:paraId="447480F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48539C9" w14:textId="77777777" w:rsidR="003A04A7" w:rsidRPr="003463B3" w:rsidRDefault="003A04A7" w:rsidP="005A6318">
            <w:pPr>
              <w:rPr>
                <w:rFonts w:cs="Times New Roman"/>
                <w:szCs w:val="26"/>
              </w:rPr>
            </w:pPr>
            <w:r w:rsidRPr="003463B3">
              <w:rPr>
                <w:rFonts w:eastAsia="Times New Roman" w:cs="Times New Roman"/>
                <w:szCs w:val="26"/>
              </w:rPr>
              <w:t>Not null</w:t>
            </w:r>
          </w:p>
        </w:tc>
      </w:tr>
    </w:tbl>
    <w:p w14:paraId="07267B2B" w14:textId="77777777" w:rsidR="003A04A7" w:rsidRPr="003463B3" w:rsidRDefault="003A04A7" w:rsidP="003A04A7">
      <w:pPr>
        <w:rPr>
          <w:rFonts w:cs="Times New Roman"/>
          <w:szCs w:val="26"/>
        </w:rPr>
      </w:pPr>
    </w:p>
    <w:p w14:paraId="6A4FE361"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3.x.9: Bảng MILESTONETEMPLATES</w:t>
      </w:r>
    </w:p>
    <w:tbl>
      <w:tblPr>
        <w:tblStyle w:val="TableGrid"/>
        <w:tblW w:w="0" w:type="auto"/>
        <w:jc w:val="center"/>
        <w:tblLook w:val="04A0" w:firstRow="1" w:lastRow="0" w:firstColumn="1" w:lastColumn="0" w:noHBand="0" w:noVBand="1"/>
      </w:tblPr>
      <w:tblGrid>
        <w:gridCol w:w="802"/>
        <w:gridCol w:w="3755"/>
        <w:gridCol w:w="2506"/>
        <w:gridCol w:w="2281"/>
      </w:tblGrid>
      <w:tr w:rsidR="003A04A7" w:rsidRPr="003463B3" w14:paraId="1C80FD11" w14:textId="77777777" w:rsidTr="005A6318">
        <w:trPr>
          <w:tblHeader/>
          <w:jc w:val="center"/>
        </w:trPr>
        <w:tc>
          <w:tcPr>
            <w:tcW w:w="567" w:type="dxa"/>
            <w:shd w:val="clear" w:color="auto" w:fill="D9EAF7"/>
            <w:vAlign w:val="center"/>
          </w:tcPr>
          <w:p w14:paraId="15D2FA60"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9DBEB32"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4DAD173"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9A22562"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4877F158" w14:textId="77777777" w:rsidTr="005A6318">
        <w:trPr>
          <w:jc w:val="center"/>
        </w:trPr>
        <w:tc>
          <w:tcPr>
            <w:tcW w:w="2649" w:type="dxa"/>
            <w:vAlign w:val="center"/>
          </w:tcPr>
          <w:p w14:paraId="1B792E33"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12EE16C6" w14:textId="77777777" w:rsidR="003A04A7" w:rsidRPr="003463B3" w:rsidRDefault="003A04A7" w:rsidP="005A6318">
            <w:pPr>
              <w:rPr>
                <w:rFonts w:cs="Times New Roman"/>
                <w:szCs w:val="26"/>
              </w:rPr>
            </w:pPr>
            <w:r w:rsidRPr="003463B3">
              <w:rPr>
                <w:rFonts w:eastAsia="Times New Roman" w:cs="Times New Roman"/>
                <w:szCs w:val="26"/>
              </w:rPr>
              <w:t>MILESTONETEMPLATEID</w:t>
            </w:r>
          </w:p>
        </w:tc>
        <w:tc>
          <w:tcPr>
            <w:tcW w:w="2649" w:type="dxa"/>
            <w:vAlign w:val="center"/>
          </w:tcPr>
          <w:p w14:paraId="52EC5EE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101ADDE"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51607166" w14:textId="77777777" w:rsidTr="005A6318">
        <w:trPr>
          <w:jc w:val="center"/>
        </w:trPr>
        <w:tc>
          <w:tcPr>
            <w:tcW w:w="2649" w:type="dxa"/>
            <w:vAlign w:val="center"/>
          </w:tcPr>
          <w:p w14:paraId="3C7292B0"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12723BFD" w14:textId="77777777" w:rsidR="003A04A7" w:rsidRPr="003463B3" w:rsidRDefault="003A04A7" w:rsidP="005A6318">
            <w:pPr>
              <w:rPr>
                <w:rFonts w:cs="Times New Roman"/>
                <w:szCs w:val="26"/>
              </w:rPr>
            </w:pPr>
            <w:r w:rsidRPr="003463B3">
              <w:rPr>
                <w:rFonts w:eastAsia="Times New Roman" w:cs="Times New Roman"/>
                <w:szCs w:val="26"/>
              </w:rPr>
              <w:t>MILESTONETEMPLATECODE</w:t>
            </w:r>
          </w:p>
        </w:tc>
        <w:tc>
          <w:tcPr>
            <w:tcW w:w="2649" w:type="dxa"/>
            <w:vAlign w:val="center"/>
          </w:tcPr>
          <w:p w14:paraId="4374086A"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5573AA7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115C563" w14:textId="77777777" w:rsidTr="005A6318">
        <w:trPr>
          <w:jc w:val="center"/>
        </w:trPr>
        <w:tc>
          <w:tcPr>
            <w:tcW w:w="2649" w:type="dxa"/>
            <w:vAlign w:val="center"/>
          </w:tcPr>
          <w:p w14:paraId="7BEB36C9"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09A1A9F8" w14:textId="77777777" w:rsidR="003A04A7" w:rsidRPr="003463B3" w:rsidRDefault="003A04A7" w:rsidP="005A6318">
            <w:pPr>
              <w:rPr>
                <w:rFonts w:cs="Times New Roman"/>
                <w:szCs w:val="26"/>
              </w:rPr>
            </w:pPr>
            <w:r w:rsidRPr="003463B3">
              <w:rPr>
                <w:rFonts w:eastAsia="Times New Roman" w:cs="Times New Roman"/>
                <w:szCs w:val="26"/>
              </w:rPr>
              <w:t>NAME</w:t>
            </w:r>
          </w:p>
        </w:tc>
        <w:tc>
          <w:tcPr>
            <w:tcW w:w="2649" w:type="dxa"/>
            <w:vAlign w:val="center"/>
          </w:tcPr>
          <w:p w14:paraId="1A0246C5"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6461A577"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45188514" w14:textId="77777777" w:rsidTr="005A6318">
        <w:trPr>
          <w:jc w:val="center"/>
        </w:trPr>
        <w:tc>
          <w:tcPr>
            <w:tcW w:w="2649" w:type="dxa"/>
            <w:vAlign w:val="center"/>
          </w:tcPr>
          <w:p w14:paraId="0B4223C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3648290" w14:textId="77777777" w:rsidR="003A04A7" w:rsidRPr="003463B3" w:rsidRDefault="003A04A7" w:rsidP="005A6318">
            <w:pPr>
              <w:rPr>
                <w:rFonts w:cs="Times New Roman"/>
                <w:szCs w:val="26"/>
              </w:rPr>
            </w:pPr>
            <w:r w:rsidRPr="003463B3">
              <w:rPr>
                <w:rFonts w:eastAsia="Times New Roman" w:cs="Times New Roman"/>
                <w:szCs w:val="26"/>
              </w:rPr>
              <w:t>DESCRIPTION</w:t>
            </w:r>
          </w:p>
        </w:tc>
        <w:tc>
          <w:tcPr>
            <w:tcW w:w="2649" w:type="dxa"/>
            <w:vAlign w:val="center"/>
          </w:tcPr>
          <w:p w14:paraId="41F170EE"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6686312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0062D48" w14:textId="77777777" w:rsidTr="005A6318">
        <w:trPr>
          <w:jc w:val="center"/>
        </w:trPr>
        <w:tc>
          <w:tcPr>
            <w:tcW w:w="2649" w:type="dxa"/>
            <w:vAlign w:val="center"/>
          </w:tcPr>
          <w:p w14:paraId="58B616E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5C9A4096" w14:textId="77777777" w:rsidR="003A04A7" w:rsidRPr="003463B3" w:rsidRDefault="003A04A7" w:rsidP="005A6318">
            <w:pPr>
              <w:rPr>
                <w:rFonts w:cs="Times New Roman"/>
                <w:szCs w:val="26"/>
              </w:rPr>
            </w:pPr>
            <w:r w:rsidRPr="003463B3">
              <w:rPr>
                <w:rFonts w:eastAsia="Times New Roman" w:cs="Times New Roman"/>
                <w:szCs w:val="26"/>
              </w:rPr>
              <w:t>Ordinal</w:t>
            </w:r>
          </w:p>
        </w:tc>
        <w:tc>
          <w:tcPr>
            <w:tcW w:w="2649" w:type="dxa"/>
            <w:vAlign w:val="center"/>
          </w:tcPr>
          <w:p w14:paraId="24ACA71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E91F23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2AD7228" w14:textId="77777777" w:rsidTr="005A6318">
        <w:trPr>
          <w:jc w:val="center"/>
        </w:trPr>
        <w:tc>
          <w:tcPr>
            <w:tcW w:w="2649" w:type="dxa"/>
            <w:vAlign w:val="center"/>
          </w:tcPr>
          <w:p w14:paraId="5803DBF3"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2719ED58" w14:textId="77777777" w:rsidR="003A04A7" w:rsidRPr="003463B3" w:rsidRDefault="003A04A7" w:rsidP="005A6318">
            <w:pPr>
              <w:rPr>
                <w:rFonts w:cs="Times New Roman"/>
                <w:szCs w:val="26"/>
              </w:rPr>
            </w:pPr>
            <w:r w:rsidRPr="003463B3">
              <w:rPr>
                <w:rFonts w:eastAsia="Times New Roman" w:cs="Times New Roman"/>
                <w:szCs w:val="26"/>
              </w:rPr>
              <w:t>DEADLINE</w:t>
            </w:r>
          </w:p>
        </w:tc>
        <w:tc>
          <w:tcPr>
            <w:tcW w:w="2649" w:type="dxa"/>
            <w:vAlign w:val="center"/>
          </w:tcPr>
          <w:p w14:paraId="28B30A4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79F3B2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31BB645" w14:textId="77777777" w:rsidTr="005A6318">
        <w:trPr>
          <w:jc w:val="center"/>
        </w:trPr>
        <w:tc>
          <w:tcPr>
            <w:tcW w:w="2649" w:type="dxa"/>
            <w:vAlign w:val="center"/>
          </w:tcPr>
          <w:p w14:paraId="43012F7D"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7</w:t>
            </w:r>
          </w:p>
        </w:tc>
        <w:tc>
          <w:tcPr>
            <w:tcW w:w="2649" w:type="dxa"/>
            <w:vAlign w:val="center"/>
          </w:tcPr>
          <w:p w14:paraId="1F87A8C7"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32629005"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A3BCC5D"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211BDD43" w14:textId="77777777" w:rsidTr="005A6318">
        <w:trPr>
          <w:jc w:val="center"/>
        </w:trPr>
        <w:tc>
          <w:tcPr>
            <w:tcW w:w="2649" w:type="dxa"/>
            <w:vAlign w:val="center"/>
          </w:tcPr>
          <w:p w14:paraId="492C4E88"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43CD8C9A"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3F97B79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A6A751E"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45041341" w14:textId="77777777" w:rsidR="003A04A7" w:rsidRPr="003463B3" w:rsidRDefault="003A04A7" w:rsidP="003A04A7">
      <w:pPr>
        <w:rPr>
          <w:rFonts w:cs="Times New Roman"/>
          <w:szCs w:val="26"/>
        </w:rPr>
      </w:pPr>
    </w:p>
    <w:p w14:paraId="48637C21"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3.x.10: Bảng NOTIFICATION_OUTBOX</w:t>
      </w:r>
    </w:p>
    <w:tbl>
      <w:tblPr>
        <w:tblStyle w:val="TableGrid"/>
        <w:tblW w:w="0" w:type="auto"/>
        <w:jc w:val="center"/>
        <w:tblLook w:val="04A0" w:firstRow="1" w:lastRow="0" w:firstColumn="1" w:lastColumn="0" w:noHBand="0" w:noVBand="1"/>
      </w:tblPr>
      <w:tblGrid>
        <w:gridCol w:w="1383"/>
        <w:gridCol w:w="2598"/>
        <w:gridCol w:w="2551"/>
        <w:gridCol w:w="2812"/>
      </w:tblGrid>
      <w:tr w:rsidR="003A04A7" w:rsidRPr="003463B3" w14:paraId="14CB1C4C" w14:textId="77777777" w:rsidTr="005A6318">
        <w:trPr>
          <w:tblHeader/>
          <w:jc w:val="center"/>
        </w:trPr>
        <w:tc>
          <w:tcPr>
            <w:tcW w:w="567" w:type="dxa"/>
            <w:shd w:val="clear" w:color="auto" w:fill="D9EAF7"/>
            <w:vAlign w:val="center"/>
          </w:tcPr>
          <w:p w14:paraId="2B9DDDD3"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253A757"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3E479D95"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5C7522F6"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40227D4D" w14:textId="77777777" w:rsidTr="005A6318">
        <w:trPr>
          <w:jc w:val="center"/>
        </w:trPr>
        <w:tc>
          <w:tcPr>
            <w:tcW w:w="2649" w:type="dxa"/>
            <w:vAlign w:val="center"/>
          </w:tcPr>
          <w:p w14:paraId="4F095CC9"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539684E" w14:textId="77777777" w:rsidR="003A04A7" w:rsidRPr="003463B3" w:rsidRDefault="003A04A7" w:rsidP="005A6318">
            <w:pPr>
              <w:rPr>
                <w:rFonts w:cs="Times New Roman"/>
                <w:szCs w:val="26"/>
              </w:rPr>
            </w:pPr>
            <w:r w:rsidRPr="003463B3">
              <w:rPr>
                <w:rFonts w:eastAsia="Times New Roman" w:cs="Times New Roman"/>
                <w:szCs w:val="26"/>
              </w:rPr>
              <w:t>OUTBOX_ID</w:t>
            </w:r>
          </w:p>
        </w:tc>
        <w:tc>
          <w:tcPr>
            <w:tcW w:w="2649" w:type="dxa"/>
            <w:vAlign w:val="center"/>
          </w:tcPr>
          <w:p w14:paraId="766357A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C263094"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31D06064" w14:textId="77777777" w:rsidTr="005A6318">
        <w:trPr>
          <w:jc w:val="center"/>
        </w:trPr>
        <w:tc>
          <w:tcPr>
            <w:tcW w:w="2649" w:type="dxa"/>
            <w:vAlign w:val="center"/>
          </w:tcPr>
          <w:p w14:paraId="062DBD28"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23BE5444" w14:textId="77777777" w:rsidR="003A04A7" w:rsidRPr="003463B3" w:rsidRDefault="003A04A7" w:rsidP="005A6318">
            <w:pPr>
              <w:rPr>
                <w:rFonts w:cs="Times New Roman"/>
                <w:szCs w:val="26"/>
              </w:rPr>
            </w:pPr>
            <w:r w:rsidRPr="003463B3">
              <w:rPr>
                <w:rFonts w:eastAsia="Times New Roman" w:cs="Times New Roman"/>
                <w:szCs w:val="26"/>
              </w:rPr>
              <w:t>EVENT_TYPE</w:t>
            </w:r>
          </w:p>
        </w:tc>
        <w:tc>
          <w:tcPr>
            <w:tcW w:w="2649" w:type="dxa"/>
            <w:vAlign w:val="center"/>
          </w:tcPr>
          <w:p w14:paraId="57B37909"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1B37414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694E707" w14:textId="77777777" w:rsidTr="005A6318">
        <w:trPr>
          <w:jc w:val="center"/>
        </w:trPr>
        <w:tc>
          <w:tcPr>
            <w:tcW w:w="2649" w:type="dxa"/>
            <w:vAlign w:val="center"/>
          </w:tcPr>
          <w:p w14:paraId="220EB220"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28D42847" w14:textId="77777777" w:rsidR="003A04A7" w:rsidRPr="003463B3" w:rsidRDefault="003A04A7" w:rsidP="005A6318">
            <w:pPr>
              <w:rPr>
                <w:rFonts w:cs="Times New Roman"/>
                <w:szCs w:val="26"/>
              </w:rPr>
            </w:pPr>
            <w:r w:rsidRPr="003463B3">
              <w:rPr>
                <w:rFonts w:eastAsia="Times New Roman" w:cs="Times New Roman"/>
                <w:szCs w:val="26"/>
              </w:rPr>
              <w:t>PAYLOAD_JSON</w:t>
            </w:r>
          </w:p>
        </w:tc>
        <w:tc>
          <w:tcPr>
            <w:tcW w:w="2649" w:type="dxa"/>
            <w:vAlign w:val="center"/>
          </w:tcPr>
          <w:p w14:paraId="6E19FD8A"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620777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9A00B2F" w14:textId="77777777" w:rsidTr="005A6318">
        <w:trPr>
          <w:jc w:val="center"/>
        </w:trPr>
        <w:tc>
          <w:tcPr>
            <w:tcW w:w="2649" w:type="dxa"/>
            <w:vAlign w:val="center"/>
          </w:tcPr>
          <w:p w14:paraId="296FD1A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41CBEDC2" w14:textId="77777777" w:rsidR="003A04A7" w:rsidRPr="003463B3" w:rsidRDefault="003A04A7" w:rsidP="005A6318">
            <w:pPr>
              <w:rPr>
                <w:rFonts w:cs="Times New Roman"/>
                <w:szCs w:val="26"/>
              </w:rPr>
            </w:pPr>
            <w:r w:rsidRPr="003463B3">
              <w:rPr>
                <w:rFonts w:eastAsia="Times New Roman" w:cs="Times New Roman"/>
                <w:szCs w:val="26"/>
              </w:rPr>
              <w:t>OUTBOX_STATUS</w:t>
            </w:r>
          </w:p>
        </w:tc>
        <w:tc>
          <w:tcPr>
            <w:tcW w:w="2649" w:type="dxa"/>
            <w:vAlign w:val="center"/>
          </w:tcPr>
          <w:p w14:paraId="476CF462"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39E82353" w14:textId="77777777" w:rsidR="003A04A7" w:rsidRPr="003463B3" w:rsidRDefault="003A04A7" w:rsidP="005A6318">
            <w:pPr>
              <w:rPr>
                <w:rFonts w:cs="Times New Roman"/>
                <w:szCs w:val="26"/>
              </w:rPr>
            </w:pPr>
            <w:r w:rsidRPr="003463B3">
              <w:rPr>
                <w:rFonts w:eastAsia="Times New Roman" w:cs="Times New Roman"/>
                <w:szCs w:val="26"/>
              </w:rPr>
              <w:t>Not null; Default: "PENDING"</w:t>
            </w:r>
          </w:p>
        </w:tc>
      </w:tr>
      <w:tr w:rsidR="003A04A7" w:rsidRPr="003463B3" w14:paraId="382EF36E" w14:textId="77777777" w:rsidTr="005A6318">
        <w:trPr>
          <w:jc w:val="center"/>
        </w:trPr>
        <w:tc>
          <w:tcPr>
            <w:tcW w:w="2649" w:type="dxa"/>
            <w:vAlign w:val="center"/>
          </w:tcPr>
          <w:p w14:paraId="2BD9D05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5E1B1B6F" w14:textId="77777777" w:rsidR="003A04A7" w:rsidRPr="003463B3" w:rsidRDefault="003A04A7" w:rsidP="005A6318">
            <w:pPr>
              <w:rPr>
                <w:rFonts w:cs="Times New Roman"/>
                <w:szCs w:val="26"/>
              </w:rPr>
            </w:pPr>
            <w:r w:rsidRPr="003463B3">
              <w:rPr>
                <w:rFonts w:eastAsia="Times New Roman" w:cs="Times New Roman"/>
                <w:szCs w:val="26"/>
              </w:rPr>
              <w:t>RETRY_COUNT</w:t>
            </w:r>
          </w:p>
        </w:tc>
        <w:tc>
          <w:tcPr>
            <w:tcW w:w="2649" w:type="dxa"/>
            <w:vAlign w:val="center"/>
          </w:tcPr>
          <w:p w14:paraId="50F84C2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08DBA3F"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3C4C15DA" w14:textId="77777777" w:rsidTr="005A6318">
        <w:trPr>
          <w:jc w:val="center"/>
        </w:trPr>
        <w:tc>
          <w:tcPr>
            <w:tcW w:w="2649" w:type="dxa"/>
            <w:vAlign w:val="center"/>
          </w:tcPr>
          <w:p w14:paraId="7C3D960E"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61B281C8" w14:textId="77777777" w:rsidR="003A04A7" w:rsidRPr="003463B3" w:rsidRDefault="003A04A7" w:rsidP="005A6318">
            <w:pPr>
              <w:rPr>
                <w:rFonts w:cs="Times New Roman"/>
                <w:szCs w:val="26"/>
              </w:rPr>
            </w:pPr>
            <w:r w:rsidRPr="003463B3">
              <w:rPr>
                <w:rFonts w:eastAsia="Times New Roman" w:cs="Times New Roman"/>
                <w:szCs w:val="26"/>
              </w:rPr>
              <w:t>NEXT_RETRY_AT</w:t>
            </w:r>
          </w:p>
        </w:tc>
        <w:tc>
          <w:tcPr>
            <w:tcW w:w="2649" w:type="dxa"/>
            <w:vAlign w:val="center"/>
          </w:tcPr>
          <w:p w14:paraId="1829C8A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604415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D96B9FC" w14:textId="77777777" w:rsidTr="005A6318">
        <w:trPr>
          <w:jc w:val="center"/>
        </w:trPr>
        <w:tc>
          <w:tcPr>
            <w:tcW w:w="2649" w:type="dxa"/>
            <w:vAlign w:val="center"/>
          </w:tcPr>
          <w:p w14:paraId="4DEF2536"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6A735A5D" w14:textId="77777777" w:rsidR="003A04A7" w:rsidRPr="003463B3" w:rsidRDefault="003A04A7" w:rsidP="005A6318">
            <w:pPr>
              <w:rPr>
                <w:rFonts w:cs="Times New Roman"/>
                <w:szCs w:val="26"/>
              </w:rPr>
            </w:pPr>
            <w:r w:rsidRPr="003463B3">
              <w:rPr>
                <w:rFonts w:eastAsia="Times New Roman" w:cs="Times New Roman"/>
                <w:szCs w:val="26"/>
              </w:rPr>
              <w:t>LAST_ERROR</w:t>
            </w:r>
          </w:p>
        </w:tc>
        <w:tc>
          <w:tcPr>
            <w:tcW w:w="2649" w:type="dxa"/>
            <w:vAlign w:val="center"/>
          </w:tcPr>
          <w:p w14:paraId="665E8224" w14:textId="77777777" w:rsidR="003A04A7" w:rsidRPr="003463B3" w:rsidRDefault="003A04A7" w:rsidP="005A6318">
            <w:pPr>
              <w:rPr>
                <w:rFonts w:cs="Times New Roman"/>
                <w:szCs w:val="26"/>
              </w:rPr>
            </w:pPr>
            <w:r w:rsidRPr="003463B3">
              <w:rPr>
                <w:rFonts w:eastAsia="Times New Roman" w:cs="Times New Roman"/>
                <w:szCs w:val="26"/>
              </w:rPr>
              <w:t>NVARCHAR2(1000)</w:t>
            </w:r>
          </w:p>
        </w:tc>
        <w:tc>
          <w:tcPr>
            <w:tcW w:w="2649" w:type="dxa"/>
            <w:vAlign w:val="center"/>
          </w:tcPr>
          <w:p w14:paraId="52B38F8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A2A75D7" w14:textId="77777777" w:rsidTr="005A6318">
        <w:trPr>
          <w:jc w:val="center"/>
        </w:trPr>
        <w:tc>
          <w:tcPr>
            <w:tcW w:w="2649" w:type="dxa"/>
            <w:vAlign w:val="center"/>
          </w:tcPr>
          <w:p w14:paraId="2A69E75E"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3BDDCD6D"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471EA4F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DAC684E"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573E5380" w14:textId="77777777" w:rsidTr="005A6318">
        <w:trPr>
          <w:jc w:val="center"/>
        </w:trPr>
        <w:tc>
          <w:tcPr>
            <w:tcW w:w="2649" w:type="dxa"/>
            <w:vAlign w:val="center"/>
          </w:tcPr>
          <w:p w14:paraId="29F79C89"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1B3D0F09" w14:textId="77777777" w:rsidR="003A04A7" w:rsidRPr="003463B3" w:rsidRDefault="003A04A7" w:rsidP="005A6318">
            <w:pPr>
              <w:rPr>
                <w:rFonts w:cs="Times New Roman"/>
                <w:szCs w:val="26"/>
              </w:rPr>
            </w:pPr>
            <w:r w:rsidRPr="003463B3">
              <w:rPr>
                <w:rFonts w:eastAsia="Times New Roman" w:cs="Times New Roman"/>
                <w:szCs w:val="26"/>
              </w:rPr>
              <w:t>PROCESSED_AT</w:t>
            </w:r>
          </w:p>
        </w:tc>
        <w:tc>
          <w:tcPr>
            <w:tcW w:w="2649" w:type="dxa"/>
            <w:vAlign w:val="center"/>
          </w:tcPr>
          <w:p w14:paraId="107688E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E6E4448"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0D162B12" w14:textId="77777777" w:rsidR="003A04A7" w:rsidRPr="003463B3" w:rsidRDefault="003A04A7" w:rsidP="003A04A7">
      <w:pPr>
        <w:rPr>
          <w:rFonts w:cs="Times New Roman"/>
          <w:szCs w:val="26"/>
        </w:rPr>
      </w:pPr>
    </w:p>
    <w:p w14:paraId="267F15A7"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3.x.11: Bảng NOTIFICATIONS</w:t>
      </w:r>
    </w:p>
    <w:tbl>
      <w:tblPr>
        <w:tblStyle w:val="TableGrid"/>
        <w:tblW w:w="0" w:type="auto"/>
        <w:jc w:val="center"/>
        <w:tblLook w:val="04A0" w:firstRow="1" w:lastRow="0" w:firstColumn="1" w:lastColumn="0" w:noHBand="0" w:noVBand="1"/>
      </w:tblPr>
      <w:tblGrid>
        <w:gridCol w:w="772"/>
        <w:gridCol w:w="3813"/>
        <w:gridCol w:w="2504"/>
        <w:gridCol w:w="2255"/>
      </w:tblGrid>
      <w:tr w:rsidR="003A04A7" w:rsidRPr="003463B3" w14:paraId="6C4EF8D4" w14:textId="77777777" w:rsidTr="005A6318">
        <w:trPr>
          <w:tblHeader/>
          <w:jc w:val="center"/>
        </w:trPr>
        <w:tc>
          <w:tcPr>
            <w:tcW w:w="567" w:type="dxa"/>
            <w:shd w:val="clear" w:color="auto" w:fill="D9EAF7"/>
            <w:vAlign w:val="center"/>
          </w:tcPr>
          <w:p w14:paraId="746E5F69"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94F44BE"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010D01C6"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6B09A6C0"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F2A77E7" w14:textId="77777777" w:rsidTr="005A6318">
        <w:trPr>
          <w:jc w:val="center"/>
        </w:trPr>
        <w:tc>
          <w:tcPr>
            <w:tcW w:w="2649" w:type="dxa"/>
            <w:vAlign w:val="center"/>
          </w:tcPr>
          <w:p w14:paraId="2CACC3BE"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ADE2B0F" w14:textId="77777777" w:rsidR="003A04A7" w:rsidRPr="003463B3" w:rsidRDefault="003A04A7" w:rsidP="005A6318">
            <w:pPr>
              <w:rPr>
                <w:rFonts w:cs="Times New Roman"/>
                <w:szCs w:val="26"/>
              </w:rPr>
            </w:pPr>
            <w:r w:rsidRPr="003463B3">
              <w:rPr>
                <w:rFonts w:eastAsia="Times New Roman" w:cs="Times New Roman"/>
                <w:szCs w:val="26"/>
              </w:rPr>
              <w:t>NOTIFICATION_ID</w:t>
            </w:r>
          </w:p>
        </w:tc>
        <w:tc>
          <w:tcPr>
            <w:tcW w:w="2649" w:type="dxa"/>
            <w:vAlign w:val="center"/>
          </w:tcPr>
          <w:p w14:paraId="3826D2E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47532CB"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73E26D7C" w14:textId="77777777" w:rsidTr="005A6318">
        <w:trPr>
          <w:jc w:val="center"/>
        </w:trPr>
        <w:tc>
          <w:tcPr>
            <w:tcW w:w="2649" w:type="dxa"/>
            <w:vAlign w:val="center"/>
          </w:tcPr>
          <w:p w14:paraId="7B46B0CE"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1F9D182" w14:textId="77777777" w:rsidR="003A04A7" w:rsidRPr="003463B3" w:rsidRDefault="003A04A7" w:rsidP="005A6318">
            <w:pPr>
              <w:rPr>
                <w:rFonts w:cs="Times New Roman"/>
                <w:szCs w:val="26"/>
              </w:rPr>
            </w:pPr>
            <w:r w:rsidRPr="003463B3">
              <w:rPr>
                <w:rFonts w:eastAsia="Times New Roman" w:cs="Times New Roman"/>
                <w:szCs w:val="26"/>
              </w:rPr>
              <w:t>NOTIFICATION_CODE</w:t>
            </w:r>
          </w:p>
        </w:tc>
        <w:tc>
          <w:tcPr>
            <w:tcW w:w="2649" w:type="dxa"/>
            <w:vAlign w:val="center"/>
          </w:tcPr>
          <w:p w14:paraId="47E76009"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125C241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74A090B" w14:textId="77777777" w:rsidTr="005A6318">
        <w:trPr>
          <w:jc w:val="center"/>
        </w:trPr>
        <w:tc>
          <w:tcPr>
            <w:tcW w:w="2649" w:type="dxa"/>
            <w:vAlign w:val="center"/>
          </w:tcPr>
          <w:p w14:paraId="508F1F0A"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DA6992D" w14:textId="77777777" w:rsidR="003A04A7" w:rsidRPr="003463B3" w:rsidRDefault="003A04A7" w:rsidP="005A6318">
            <w:pPr>
              <w:rPr>
                <w:rFonts w:cs="Times New Roman"/>
                <w:szCs w:val="26"/>
              </w:rPr>
            </w:pPr>
            <w:r w:rsidRPr="003463B3">
              <w:rPr>
                <w:rFonts w:eastAsia="Times New Roman" w:cs="Times New Roman"/>
                <w:szCs w:val="26"/>
              </w:rPr>
              <w:t>NOTIF_CHANNEL</w:t>
            </w:r>
          </w:p>
        </w:tc>
        <w:tc>
          <w:tcPr>
            <w:tcW w:w="2649" w:type="dxa"/>
            <w:vAlign w:val="center"/>
          </w:tcPr>
          <w:p w14:paraId="1B4F2552"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465789B0"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4F2C56C" w14:textId="77777777" w:rsidTr="005A6318">
        <w:trPr>
          <w:jc w:val="center"/>
        </w:trPr>
        <w:tc>
          <w:tcPr>
            <w:tcW w:w="2649" w:type="dxa"/>
            <w:vAlign w:val="center"/>
          </w:tcPr>
          <w:p w14:paraId="5E49B83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4D2E2D24" w14:textId="77777777" w:rsidR="003A04A7" w:rsidRPr="003463B3" w:rsidRDefault="003A04A7" w:rsidP="005A6318">
            <w:pPr>
              <w:rPr>
                <w:rFonts w:cs="Times New Roman"/>
                <w:szCs w:val="26"/>
              </w:rPr>
            </w:pPr>
            <w:r w:rsidRPr="003463B3">
              <w:rPr>
                <w:rFonts w:eastAsia="Times New Roman" w:cs="Times New Roman"/>
                <w:szCs w:val="26"/>
              </w:rPr>
              <w:t>NOTIF_CATEGORY</w:t>
            </w:r>
          </w:p>
        </w:tc>
        <w:tc>
          <w:tcPr>
            <w:tcW w:w="2649" w:type="dxa"/>
            <w:vAlign w:val="center"/>
          </w:tcPr>
          <w:p w14:paraId="7F869943"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69B2A1B6"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6BCBB31" w14:textId="77777777" w:rsidTr="005A6318">
        <w:trPr>
          <w:jc w:val="center"/>
        </w:trPr>
        <w:tc>
          <w:tcPr>
            <w:tcW w:w="2649" w:type="dxa"/>
            <w:vAlign w:val="center"/>
          </w:tcPr>
          <w:p w14:paraId="708C6ED6"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56850732" w14:textId="77777777" w:rsidR="003A04A7" w:rsidRPr="003463B3" w:rsidRDefault="003A04A7" w:rsidP="005A6318">
            <w:pPr>
              <w:rPr>
                <w:rFonts w:cs="Times New Roman"/>
                <w:szCs w:val="26"/>
              </w:rPr>
            </w:pPr>
            <w:r w:rsidRPr="003463B3">
              <w:rPr>
                <w:rFonts w:eastAsia="Times New Roman" w:cs="Times New Roman"/>
                <w:szCs w:val="26"/>
              </w:rPr>
              <w:t>NOTIF_TITLE</w:t>
            </w:r>
          </w:p>
        </w:tc>
        <w:tc>
          <w:tcPr>
            <w:tcW w:w="2649" w:type="dxa"/>
            <w:vAlign w:val="center"/>
          </w:tcPr>
          <w:p w14:paraId="4871E1F4"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53F630D8"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EF9A690" w14:textId="77777777" w:rsidTr="005A6318">
        <w:trPr>
          <w:jc w:val="center"/>
        </w:trPr>
        <w:tc>
          <w:tcPr>
            <w:tcW w:w="2649" w:type="dxa"/>
            <w:vAlign w:val="center"/>
          </w:tcPr>
          <w:p w14:paraId="31660FC8"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33784259" w14:textId="77777777" w:rsidR="003A04A7" w:rsidRPr="003463B3" w:rsidRDefault="003A04A7" w:rsidP="005A6318">
            <w:pPr>
              <w:rPr>
                <w:rFonts w:cs="Times New Roman"/>
                <w:szCs w:val="26"/>
              </w:rPr>
            </w:pPr>
            <w:r w:rsidRPr="003463B3">
              <w:rPr>
                <w:rFonts w:eastAsia="Times New Roman" w:cs="Times New Roman"/>
                <w:szCs w:val="26"/>
              </w:rPr>
              <w:t>NOTIF_BODY</w:t>
            </w:r>
          </w:p>
        </w:tc>
        <w:tc>
          <w:tcPr>
            <w:tcW w:w="2649" w:type="dxa"/>
            <w:vAlign w:val="center"/>
          </w:tcPr>
          <w:p w14:paraId="2796303E"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7C5812E"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5873DFD" w14:textId="77777777" w:rsidTr="005A6318">
        <w:trPr>
          <w:jc w:val="center"/>
        </w:trPr>
        <w:tc>
          <w:tcPr>
            <w:tcW w:w="2649" w:type="dxa"/>
            <w:vAlign w:val="center"/>
          </w:tcPr>
          <w:p w14:paraId="4A77CEE2"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71489595" w14:textId="77777777" w:rsidR="003A04A7" w:rsidRPr="003463B3" w:rsidRDefault="003A04A7" w:rsidP="005A6318">
            <w:pPr>
              <w:rPr>
                <w:rFonts w:cs="Times New Roman"/>
                <w:szCs w:val="26"/>
              </w:rPr>
            </w:pPr>
            <w:r w:rsidRPr="003463B3">
              <w:rPr>
                <w:rFonts w:eastAsia="Times New Roman" w:cs="Times New Roman"/>
                <w:szCs w:val="26"/>
              </w:rPr>
              <w:t>NOTIF_PRIORITY</w:t>
            </w:r>
          </w:p>
        </w:tc>
        <w:tc>
          <w:tcPr>
            <w:tcW w:w="2649" w:type="dxa"/>
            <w:vAlign w:val="center"/>
          </w:tcPr>
          <w:p w14:paraId="089F5B09"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64741CF1"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13BF05F" w14:textId="77777777" w:rsidTr="005A6318">
        <w:trPr>
          <w:jc w:val="center"/>
        </w:trPr>
        <w:tc>
          <w:tcPr>
            <w:tcW w:w="2649" w:type="dxa"/>
            <w:vAlign w:val="center"/>
          </w:tcPr>
          <w:p w14:paraId="4061F717"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09510194" w14:textId="77777777" w:rsidR="003A04A7" w:rsidRPr="003463B3" w:rsidRDefault="003A04A7" w:rsidP="005A6318">
            <w:pPr>
              <w:rPr>
                <w:rFonts w:cs="Times New Roman"/>
                <w:szCs w:val="26"/>
              </w:rPr>
            </w:pPr>
            <w:r w:rsidRPr="003463B3">
              <w:rPr>
                <w:rFonts w:eastAsia="Times New Roman" w:cs="Times New Roman"/>
                <w:szCs w:val="26"/>
              </w:rPr>
              <w:t>ACTION_TYPE</w:t>
            </w:r>
          </w:p>
        </w:tc>
        <w:tc>
          <w:tcPr>
            <w:tcW w:w="2649" w:type="dxa"/>
            <w:vAlign w:val="center"/>
          </w:tcPr>
          <w:p w14:paraId="03B6448A"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0270175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7C15649" w14:textId="77777777" w:rsidTr="005A6318">
        <w:trPr>
          <w:jc w:val="center"/>
        </w:trPr>
        <w:tc>
          <w:tcPr>
            <w:tcW w:w="2649" w:type="dxa"/>
            <w:vAlign w:val="center"/>
          </w:tcPr>
          <w:p w14:paraId="138133D9"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5EAED350" w14:textId="77777777" w:rsidR="003A04A7" w:rsidRPr="003463B3" w:rsidRDefault="003A04A7" w:rsidP="005A6318">
            <w:pPr>
              <w:rPr>
                <w:rFonts w:cs="Times New Roman"/>
                <w:szCs w:val="26"/>
              </w:rPr>
            </w:pPr>
            <w:r w:rsidRPr="003463B3">
              <w:rPr>
                <w:rFonts w:eastAsia="Times New Roman" w:cs="Times New Roman"/>
                <w:szCs w:val="26"/>
              </w:rPr>
              <w:t>ACTION_URL</w:t>
            </w:r>
          </w:p>
        </w:tc>
        <w:tc>
          <w:tcPr>
            <w:tcW w:w="2649" w:type="dxa"/>
            <w:vAlign w:val="center"/>
          </w:tcPr>
          <w:p w14:paraId="73ED88D7"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7AA785B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E5A205E" w14:textId="77777777" w:rsidTr="005A6318">
        <w:trPr>
          <w:jc w:val="center"/>
        </w:trPr>
        <w:tc>
          <w:tcPr>
            <w:tcW w:w="2649" w:type="dxa"/>
            <w:vAlign w:val="center"/>
          </w:tcPr>
          <w:p w14:paraId="1F17E6CB"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10</w:t>
            </w:r>
          </w:p>
        </w:tc>
        <w:tc>
          <w:tcPr>
            <w:tcW w:w="2649" w:type="dxa"/>
            <w:vAlign w:val="center"/>
          </w:tcPr>
          <w:p w14:paraId="72FDBD07" w14:textId="77777777" w:rsidR="003A04A7" w:rsidRPr="003463B3" w:rsidRDefault="003A04A7" w:rsidP="005A6318">
            <w:pPr>
              <w:rPr>
                <w:rFonts w:cs="Times New Roman"/>
                <w:szCs w:val="26"/>
              </w:rPr>
            </w:pPr>
            <w:r w:rsidRPr="003463B3">
              <w:rPr>
                <w:rFonts w:eastAsia="Times New Roman" w:cs="Times New Roman"/>
                <w:szCs w:val="26"/>
              </w:rPr>
              <w:t>IMAGE_URL</w:t>
            </w:r>
          </w:p>
        </w:tc>
        <w:tc>
          <w:tcPr>
            <w:tcW w:w="2649" w:type="dxa"/>
            <w:vAlign w:val="center"/>
          </w:tcPr>
          <w:p w14:paraId="0B49BA18"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2674EAA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C805BF8" w14:textId="77777777" w:rsidTr="005A6318">
        <w:trPr>
          <w:jc w:val="center"/>
        </w:trPr>
        <w:tc>
          <w:tcPr>
            <w:tcW w:w="2649" w:type="dxa"/>
            <w:vAlign w:val="center"/>
          </w:tcPr>
          <w:p w14:paraId="129895FC"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02BEA451" w14:textId="77777777" w:rsidR="003A04A7" w:rsidRPr="003463B3" w:rsidRDefault="003A04A7" w:rsidP="005A6318">
            <w:pPr>
              <w:rPr>
                <w:rFonts w:cs="Times New Roman"/>
                <w:szCs w:val="26"/>
              </w:rPr>
            </w:pPr>
            <w:r w:rsidRPr="003463B3">
              <w:rPr>
                <w:rFonts w:eastAsia="Times New Roman" w:cs="Times New Roman"/>
                <w:szCs w:val="26"/>
              </w:rPr>
              <w:t>RELATED_ENTITY_NAME</w:t>
            </w:r>
          </w:p>
        </w:tc>
        <w:tc>
          <w:tcPr>
            <w:tcW w:w="2649" w:type="dxa"/>
            <w:vAlign w:val="center"/>
          </w:tcPr>
          <w:p w14:paraId="66B25AA4"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634C2DA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10183BB" w14:textId="77777777" w:rsidTr="005A6318">
        <w:trPr>
          <w:jc w:val="center"/>
        </w:trPr>
        <w:tc>
          <w:tcPr>
            <w:tcW w:w="2649" w:type="dxa"/>
            <w:vAlign w:val="center"/>
          </w:tcPr>
          <w:p w14:paraId="63554668"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597AF3CC" w14:textId="77777777" w:rsidR="003A04A7" w:rsidRPr="003463B3" w:rsidRDefault="003A04A7" w:rsidP="005A6318">
            <w:pPr>
              <w:rPr>
                <w:rFonts w:cs="Times New Roman"/>
                <w:szCs w:val="26"/>
              </w:rPr>
            </w:pPr>
            <w:r w:rsidRPr="003463B3">
              <w:rPr>
                <w:rFonts w:eastAsia="Times New Roman" w:cs="Times New Roman"/>
                <w:szCs w:val="26"/>
              </w:rPr>
              <w:t>RELATED_ENTITY_CODE</w:t>
            </w:r>
          </w:p>
        </w:tc>
        <w:tc>
          <w:tcPr>
            <w:tcW w:w="2649" w:type="dxa"/>
            <w:vAlign w:val="center"/>
          </w:tcPr>
          <w:p w14:paraId="5CE7C827"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42F6615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7377FC1" w14:textId="77777777" w:rsidTr="005A6318">
        <w:trPr>
          <w:jc w:val="center"/>
        </w:trPr>
        <w:tc>
          <w:tcPr>
            <w:tcW w:w="2649" w:type="dxa"/>
            <w:vAlign w:val="center"/>
          </w:tcPr>
          <w:p w14:paraId="32273BBB"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262B4183" w14:textId="77777777" w:rsidR="003A04A7" w:rsidRPr="003463B3" w:rsidRDefault="003A04A7" w:rsidP="005A6318">
            <w:pPr>
              <w:rPr>
                <w:rFonts w:cs="Times New Roman"/>
                <w:szCs w:val="26"/>
              </w:rPr>
            </w:pPr>
            <w:r w:rsidRPr="003463B3">
              <w:rPr>
                <w:rFonts w:eastAsia="Times New Roman" w:cs="Times New Roman"/>
                <w:szCs w:val="26"/>
              </w:rPr>
              <w:t>RELATED_ENTITY_ID</w:t>
            </w:r>
          </w:p>
        </w:tc>
        <w:tc>
          <w:tcPr>
            <w:tcW w:w="2649" w:type="dxa"/>
            <w:vAlign w:val="center"/>
          </w:tcPr>
          <w:p w14:paraId="647D15F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DC199D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F58DB2E" w14:textId="77777777" w:rsidTr="005A6318">
        <w:trPr>
          <w:jc w:val="center"/>
        </w:trPr>
        <w:tc>
          <w:tcPr>
            <w:tcW w:w="2649" w:type="dxa"/>
            <w:vAlign w:val="center"/>
          </w:tcPr>
          <w:p w14:paraId="272D073A"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057AF625" w14:textId="77777777" w:rsidR="003A04A7" w:rsidRPr="003463B3" w:rsidRDefault="003A04A7" w:rsidP="005A6318">
            <w:pPr>
              <w:rPr>
                <w:rFonts w:cs="Times New Roman"/>
                <w:szCs w:val="26"/>
              </w:rPr>
            </w:pPr>
            <w:r w:rsidRPr="003463B3">
              <w:rPr>
                <w:rFonts w:eastAsia="Times New Roman" w:cs="Times New Roman"/>
                <w:szCs w:val="26"/>
              </w:rPr>
              <w:t>TRIGGERED_BY_USER_ID</w:t>
            </w:r>
          </w:p>
        </w:tc>
        <w:tc>
          <w:tcPr>
            <w:tcW w:w="2649" w:type="dxa"/>
            <w:vAlign w:val="center"/>
          </w:tcPr>
          <w:p w14:paraId="5941942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3DD642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617698D" w14:textId="77777777" w:rsidTr="005A6318">
        <w:trPr>
          <w:jc w:val="center"/>
        </w:trPr>
        <w:tc>
          <w:tcPr>
            <w:tcW w:w="2649" w:type="dxa"/>
            <w:vAlign w:val="center"/>
          </w:tcPr>
          <w:p w14:paraId="2EDD3C78"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78658961" w14:textId="77777777" w:rsidR="003A04A7" w:rsidRPr="003463B3" w:rsidRDefault="003A04A7" w:rsidP="005A6318">
            <w:pPr>
              <w:rPr>
                <w:rFonts w:cs="Times New Roman"/>
                <w:szCs w:val="26"/>
              </w:rPr>
            </w:pPr>
            <w:r w:rsidRPr="003463B3">
              <w:rPr>
                <w:rFonts w:eastAsia="Times New Roman" w:cs="Times New Roman"/>
                <w:szCs w:val="26"/>
              </w:rPr>
              <w:t>TRIGGERED_BY_USER_CODE</w:t>
            </w:r>
          </w:p>
        </w:tc>
        <w:tc>
          <w:tcPr>
            <w:tcW w:w="2649" w:type="dxa"/>
            <w:vAlign w:val="center"/>
          </w:tcPr>
          <w:p w14:paraId="6A543A82"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3C55793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55A8E48" w14:textId="77777777" w:rsidTr="005A6318">
        <w:trPr>
          <w:jc w:val="center"/>
        </w:trPr>
        <w:tc>
          <w:tcPr>
            <w:tcW w:w="2649" w:type="dxa"/>
            <w:vAlign w:val="center"/>
          </w:tcPr>
          <w:p w14:paraId="3B391FC3"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19845801" w14:textId="77777777" w:rsidR="003A04A7" w:rsidRPr="003463B3" w:rsidRDefault="003A04A7" w:rsidP="005A6318">
            <w:pPr>
              <w:rPr>
                <w:rFonts w:cs="Times New Roman"/>
                <w:szCs w:val="26"/>
              </w:rPr>
            </w:pPr>
            <w:r w:rsidRPr="003463B3">
              <w:rPr>
                <w:rFonts w:eastAsia="Times New Roman" w:cs="Times New Roman"/>
                <w:szCs w:val="26"/>
              </w:rPr>
              <w:t>IS_GLOBAL</w:t>
            </w:r>
          </w:p>
        </w:tc>
        <w:tc>
          <w:tcPr>
            <w:tcW w:w="2649" w:type="dxa"/>
            <w:vAlign w:val="center"/>
          </w:tcPr>
          <w:p w14:paraId="0530E1E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F561B1A"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714D4A95" w14:textId="77777777" w:rsidTr="005A6318">
        <w:trPr>
          <w:jc w:val="center"/>
        </w:trPr>
        <w:tc>
          <w:tcPr>
            <w:tcW w:w="2649" w:type="dxa"/>
            <w:vAlign w:val="center"/>
          </w:tcPr>
          <w:p w14:paraId="5E115831"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5A712930" w14:textId="77777777" w:rsidR="003A04A7" w:rsidRPr="003463B3" w:rsidRDefault="003A04A7" w:rsidP="005A6318">
            <w:pPr>
              <w:rPr>
                <w:rFonts w:cs="Times New Roman"/>
                <w:szCs w:val="26"/>
              </w:rPr>
            </w:pPr>
            <w:r w:rsidRPr="003463B3">
              <w:rPr>
                <w:rFonts w:eastAsia="Times New Roman" w:cs="Times New Roman"/>
                <w:szCs w:val="26"/>
              </w:rPr>
              <w:t>SCHEDULE_AT</w:t>
            </w:r>
          </w:p>
        </w:tc>
        <w:tc>
          <w:tcPr>
            <w:tcW w:w="2649" w:type="dxa"/>
            <w:vAlign w:val="center"/>
          </w:tcPr>
          <w:p w14:paraId="42460B07"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421D74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17B41FC" w14:textId="77777777" w:rsidTr="005A6318">
        <w:trPr>
          <w:jc w:val="center"/>
        </w:trPr>
        <w:tc>
          <w:tcPr>
            <w:tcW w:w="2649" w:type="dxa"/>
            <w:vAlign w:val="center"/>
          </w:tcPr>
          <w:p w14:paraId="3D333D60"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71C66077" w14:textId="77777777" w:rsidR="003A04A7" w:rsidRPr="003463B3" w:rsidRDefault="003A04A7" w:rsidP="005A6318">
            <w:pPr>
              <w:rPr>
                <w:rFonts w:cs="Times New Roman"/>
                <w:szCs w:val="26"/>
              </w:rPr>
            </w:pPr>
            <w:r w:rsidRPr="003463B3">
              <w:rPr>
                <w:rFonts w:eastAsia="Times New Roman" w:cs="Times New Roman"/>
                <w:szCs w:val="26"/>
              </w:rPr>
              <w:t>EXPIRES_AT</w:t>
            </w:r>
          </w:p>
        </w:tc>
        <w:tc>
          <w:tcPr>
            <w:tcW w:w="2649" w:type="dxa"/>
            <w:vAlign w:val="center"/>
          </w:tcPr>
          <w:p w14:paraId="626FB83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2FA903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B1CFD67" w14:textId="77777777" w:rsidTr="005A6318">
        <w:trPr>
          <w:jc w:val="center"/>
        </w:trPr>
        <w:tc>
          <w:tcPr>
            <w:tcW w:w="2649" w:type="dxa"/>
            <w:vAlign w:val="center"/>
          </w:tcPr>
          <w:p w14:paraId="409F166C"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322BF7B7"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5BCAF01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3695635"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61EA3AD1" w14:textId="77777777" w:rsidTr="005A6318">
        <w:trPr>
          <w:jc w:val="center"/>
        </w:trPr>
        <w:tc>
          <w:tcPr>
            <w:tcW w:w="2649" w:type="dxa"/>
            <w:vAlign w:val="center"/>
          </w:tcPr>
          <w:p w14:paraId="32324391" w14:textId="77777777" w:rsidR="003A04A7" w:rsidRPr="003463B3" w:rsidRDefault="003A04A7" w:rsidP="005A6318">
            <w:pPr>
              <w:jc w:val="center"/>
              <w:rPr>
                <w:rFonts w:cs="Times New Roman"/>
                <w:szCs w:val="26"/>
              </w:rPr>
            </w:pPr>
            <w:r w:rsidRPr="003463B3">
              <w:rPr>
                <w:rFonts w:eastAsia="Times New Roman" w:cs="Times New Roman"/>
                <w:szCs w:val="26"/>
              </w:rPr>
              <w:t>20</w:t>
            </w:r>
          </w:p>
        </w:tc>
        <w:tc>
          <w:tcPr>
            <w:tcW w:w="2649" w:type="dxa"/>
            <w:vAlign w:val="center"/>
          </w:tcPr>
          <w:p w14:paraId="4D56E1C6" w14:textId="77777777" w:rsidR="003A04A7" w:rsidRPr="003463B3" w:rsidRDefault="003A04A7" w:rsidP="005A6318">
            <w:pPr>
              <w:rPr>
                <w:rFonts w:cs="Times New Roman"/>
                <w:szCs w:val="26"/>
              </w:rPr>
            </w:pPr>
            <w:r w:rsidRPr="003463B3">
              <w:rPr>
                <w:rFonts w:eastAsia="Times New Roman" w:cs="Times New Roman"/>
                <w:szCs w:val="26"/>
              </w:rPr>
              <w:t>UPDATED_AT</w:t>
            </w:r>
          </w:p>
        </w:tc>
        <w:tc>
          <w:tcPr>
            <w:tcW w:w="2649" w:type="dxa"/>
            <w:vAlign w:val="center"/>
          </w:tcPr>
          <w:p w14:paraId="19204971"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6AE25BB"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71DF537E" w14:textId="77777777" w:rsidR="003A04A7" w:rsidRPr="003463B3" w:rsidRDefault="003A04A7" w:rsidP="003A04A7">
      <w:pPr>
        <w:rPr>
          <w:rFonts w:cs="Times New Roman"/>
          <w:szCs w:val="26"/>
        </w:rPr>
      </w:pPr>
    </w:p>
    <w:p w14:paraId="1F92F45F"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3.x.12: Bảng ROOMS</w:t>
      </w:r>
    </w:p>
    <w:tbl>
      <w:tblPr>
        <w:tblStyle w:val="TableGrid"/>
        <w:tblW w:w="0" w:type="auto"/>
        <w:jc w:val="center"/>
        <w:tblLook w:val="04A0" w:firstRow="1" w:lastRow="0" w:firstColumn="1" w:lastColumn="0" w:noHBand="0" w:noVBand="1"/>
      </w:tblPr>
      <w:tblGrid>
        <w:gridCol w:w="1503"/>
        <w:gridCol w:w="2512"/>
        <w:gridCol w:w="2407"/>
        <w:gridCol w:w="2922"/>
      </w:tblGrid>
      <w:tr w:rsidR="003A04A7" w:rsidRPr="003463B3" w14:paraId="6124FD2D" w14:textId="77777777" w:rsidTr="005A6318">
        <w:trPr>
          <w:tblHeader/>
          <w:jc w:val="center"/>
        </w:trPr>
        <w:tc>
          <w:tcPr>
            <w:tcW w:w="567" w:type="dxa"/>
            <w:shd w:val="clear" w:color="auto" w:fill="D9EAF7"/>
            <w:vAlign w:val="center"/>
          </w:tcPr>
          <w:p w14:paraId="63B5B40E"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CC96B3B"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62390B8"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7D73DE52"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65F820E" w14:textId="77777777" w:rsidTr="005A6318">
        <w:trPr>
          <w:jc w:val="center"/>
        </w:trPr>
        <w:tc>
          <w:tcPr>
            <w:tcW w:w="2649" w:type="dxa"/>
            <w:vAlign w:val="center"/>
          </w:tcPr>
          <w:p w14:paraId="63119E42"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5F12DEF" w14:textId="77777777" w:rsidR="003A04A7" w:rsidRPr="003463B3" w:rsidRDefault="003A04A7" w:rsidP="005A6318">
            <w:pPr>
              <w:rPr>
                <w:rFonts w:cs="Times New Roman"/>
                <w:szCs w:val="26"/>
              </w:rPr>
            </w:pPr>
            <w:r w:rsidRPr="003463B3">
              <w:rPr>
                <w:rFonts w:eastAsia="Times New Roman" w:cs="Times New Roman"/>
                <w:szCs w:val="26"/>
              </w:rPr>
              <w:t>ROOM_ID</w:t>
            </w:r>
          </w:p>
        </w:tc>
        <w:tc>
          <w:tcPr>
            <w:tcW w:w="2649" w:type="dxa"/>
            <w:vAlign w:val="center"/>
          </w:tcPr>
          <w:p w14:paraId="007BE92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CABD036"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45EAC7C" w14:textId="77777777" w:rsidTr="005A6318">
        <w:trPr>
          <w:jc w:val="center"/>
        </w:trPr>
        <w:tc>
          <w:tcPr>
            <w:tcW w:w="2649" w:type="dxa"/>
            <w:vAlign w:val="center"/>
          </w:tcPr>
          <w:p w14:paraId="290D41A5"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C9C1DF8" w14:textId="77777777" w:rsidR="003A04A7" w:rsidRPr="003463B3" w:rsidRDefault="003A04A7" w:rsidP="005A6318">
            <w:pPr>
              <w:rPr>
                <w:rFonts w:cs="Times New Roman"/>
                <w:szCs w:val="26"/>
              </w:rPr>
            </w:pPr>
            <w:r w:rsidRPr="003463B3">
              <w:rPr>
                <w:rFonts w:eastAsia="Times New Roman" w:cs="Times New Roman"/>
                <w:szCs w:val="26"/>
              </w:rPr>
              <w:t>ROOM_CODE</w:t>
            </w:r>
          </w:p>
        </w:tc>
        <w:tc>
          <w:tcPr>
            <w:tcW w:w="2649" w:type="dxa"/>
            <w:vAlign w:val="center"/>
          </w:tcPr>
          <w:p w14:paraId="0C36BACB"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AA8AF6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AF5A31B" w14:textId="77777777" w:rsidTr="005A6318">
        <w:trPr>
          <w:jc w:val="center"/>
        </w:trPr>
        <w:tc>
          <w:tcPr>
            <w:tcW w:w="2649" w:type="dxa"/>
            <w:vAlign w:val="center"/>
          </w:tcPr>
          <w:p w14:paraId="5F0BDA40"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64C0B4D8" w14:textId="77777777" w:rsidR="003A04A7" w:rsidRPr="003463B3" w:rsidRDefault="003A04A7" w:rsidP="005A6318">
            <w:pPr>
              <w:rPr>
                <w:rFonts w:cs="Times New Roman"/>
                <w:szCs w:val="26"/>
              </w:rPr>
            </w:pPr>
            <w:r w:rsidRPr="003463B3">
              <w:rPr>
                <w:rFonts w:eastAsia="Times New Roman" w:cs="Times New Roman"/>
                <w:szCs w:val="26"/>
              </w:rPr>
              <w:t>ROOM_STATUS</w:t>
            </w:r>
          </w:p>
        </w:tc>
        <w:tc>
          <w:tcPr>
            <w:tcW w:w="2649" w:type="dxa"/>
            <w:vAlign w:val="center"/>
          </w:tcPr>
          <w:p w14:paraId="4FE6BC60"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61D59D0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ECC7BF9" w14:textId="77777777" w:rsidTr="005A6318">
        <w:trPr>
          <w:jc w:val="center"/>
        </w:trPr>
        <w:tc>
          <w:tcPr>
            <w:tcW w:w="2649" w:type="dxa"/>
            <w:vAlign w:val="center"/>
          </w:tcPr>
          <w:p w14:paraId="1C7F17EE"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52C5C620"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084E8A1A"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814BE11"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6BBC8FC7" w14:textId="77777777" w:rsidTr="005A6318">
        <w:trPr>
          <w:jc w:val="center"/>
        </w:trPr>
        <w:tc>
          <w:tcPr>
            <w:tcW w:w="2649" w:type="dxa"/>
            <w:vAlign w:val="center"/>
          </w:tcPr>
          <w:p w14:paraId="65BCEB94"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BA66ABA" w14:textId="77777777" w:rsidR="003A04A7" w:rsidRPr="003463B3" w:rsidRDefault="003A04A7" w:rsidP="005A6318">
            <w:pPr>
              <w:rPr>
                <w:rFonts w:cs="Times New Roman"/>
                <w:szCs w:val="26"/>
              </w:rPr>
            </w:pPr>
            <w:r w:rsidRPr="003463B3">
              <w:rPr>
                <w:rFonts w:eastAsia="Times New Roman" w:cs="Times New Roman"/>
                <w:szCs w:val="26"/>
              </w:rPr>
              <w:t>LAST_UPDATED</w:t>
            </w:r>
          </w:p>
        </w:tc>
        <w:tc>
          <w:tcPr>
            <w:tcW w:w="2649" w:type="dxa"/>
            <w:vAlign w:val="center"/>
          </w:tcPr>
          <w:p w14:paraId="5A5932DE"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B014B90"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3BE4B589" w14:textId="77777777" w:rsidR="003A04A7" w:rsidRPr="003463B3" w:rsidRDefault="003A04A7" w:rsidP="003A04A7">
      <w:pPr>
        <w:rPr>
          <w:rFonts w:cs="Times New Roman"/>
          <w:szCs w:val="26"/>
        </w:rPr>
      </w:pPr>
    </w:p>
    <w:p w14:paraId="50152681"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3.x.13: Bảng SYNCAUDITLOGS</w:t>
      </w:r>
    </w:p>
    <w:tbl>
      <w:tblPr>
        <w:tblStyle w:val="TableGrid"/>
        <w:tblW w:w="0" w:type="auto"/>
        <w:jc w:val="center"/>
        <w:tblLook w:val="04A0" w:firstRow="1" w:lastRow="0" w:firstColumn="1" w:lastColumn="0" w:noHBand="0" w:noVBand="1"/>
      </w:tblPr>
      <w:tblGrid>
        <w:gridCol w:w="1387"/>
        <w:gridCol w:w="2674"/>
        <w:gridCol w:w="2467"/>
        <w:gridCol w:w="2816"/>
      </w:tblGrid>
      <w:tr w:rsidR="003A04A7" w:rsidRPr="003463B3" w14:paraId="5D2526A3" w14:textId="77777777" w:rsidTr="005A6318">
        <w:trPr>
          <w:tblHeader/>
          <w:jc w:val="center"/>
        </w:trPr>
        <w:tc>
          <w:tcPr>
            <w:tcW w:w="567" w:type="dxa"/>
            <w:shd w:val="clear" w:color="auto" w:fill="D9EAF7"/>
            <w:vAlign w:val="center"/>
          </w:tcPr>
          <w:p w14:paraId="5673059E"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15AB67AD"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BB51330"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CAE133F"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02E351F2" w14:textId="77777777" w:rsidTr="005A6318">
        <w:trPr>
          <w:jc w:val="center"/>
        </w:trPr>
        <w:tc>
          <w:tcPr>
            <w:tcW w:w="2649" w:type="dxa"/>
            <w:vAlign w:val="center"/>
          </w:tcPr>
          <w:p w14:paraId="75481161"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68CFB218" w14:textId="77777777" w:rsidR="003A04A7" w:rsidRPr="003463B3" w:rsidRDefault="003A04A7" w:rsidP="005A6318">
            <w:pPr>
              <w:rPr>
                <w:rFonts w:cs="Times New Roman"/>
                <w:szCs w:val="26"/>
              </w:rPr>
            </w:pPr>
            <w:r w:rsidRPr="003463B3">
              <w:rPr>
                <w:rFonts w:eastAsia="Times New Roman" w:cs="Times New Roman"/>
                <w:szCs w:val="26"/>
              </w:rPr>
              <w:t>SYNCAUDITLOGID</w:t>
            </w:r>
          </w:p>
        </w:tc>
        <w:tc>
          <w:tcPr>
            <w:tcW w:w="2649" w:type="dxa"/>
            <w:vAlign w:val="center"/>
          </w:tcPr>
          <w:p w14:paraId="02F0264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1FA1ACF"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E3BB8DB" w14:textId="77777777" w:rsidTr="005A6318">
        <w:trPr>
          <w:jc w:val="center"/>
        </w:trPr>
        <w:tc>
          <w:tcPr>
            <w:tcW w:w="2649" w:type="dxa"/>
            <w:vAlign w:val="center"/>
          </w:tcPr>
          <w:p w14:paraId="65CB53C1"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458FEB6" w14:textId="77777777" w:rsidR="003A04A7" w:rsidRPr="003463B3" w:rsidRDefault="003A04A7" w:rsidP="005A6318">
            <w:pPr>
              <w:rPr>
                <w:rFonts w:cs="Times New Roman"/>
                <w:szCs w:val="26"/>
              </w:rPr>
            </w:pPr>
            <w:r w:rsidRPr="003463B3">
              <w:rPr>
                <w:rFonts w:eastAsia="Times New Roman" w:cs="Times New Roman"/>
                <w:szCs w:val="26"/>
              </w:rPr>
              <w:t>TIMESTAMP</w:t>
            </w:r>
          </w:p>
        </w:tc>
        <w:tc>
          <w:tcPr>
            <w:tcW w:w="2649" w:type="dxa"/>
            <w:vAlign w:val="center"/>
          </w:tcPr>
          <w:p w14:paraId="253076A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F453CD6"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7089A739" w14:textId="77777777" w:rsidTr="005A6318">
        <w:trPr>
          <w:jc w:val="center"/>
        </w:trPr>
        <w:tc>
          <w:tcPr>
            <w:tcW w:w="2649" w:type="dxa"/>
            <w:vAlign w:val="center"/>
          </w:tcPr>
          <w:p w14:paraId="442F7E9A"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6D18BA00" w14:textId="77777777" w:rsidR="003A04A7" w:rsidRPr="003463B3" w:rsidRDefault="003A04A7" w:rsidP="005A6318">
            <w:pPr>
              <w:rPr>
                <w:rFonts w:cs="Times New Roman"/>
                <w:szCs w:val="26"/>
              </w:rPr>
            </w:pPr>
            <w:r w:rsidRPr="003463B3">
              <w:rPr>
                <w:rFonts w:eastAsia="Times New Roman" w:cs="Times New Roman"/>
                <w:szCs w:val="26"/>
              </w:rPr>
              <w:t>ACTION</w:t>
            </w:r>
          </w:p>
        </w:tc>
        <w:tc>
          <w:tcPr>
            <w:tcW w:w="2649" w:type="dxa"/>
            <w:vAlign w:val="center"/>
          </w:tcPr>
          <w:p w14:paraId="68A48CF5" w14:textId="77777777" w:rsidR="003A04A7" w:rsidRPr="003463B3" w:rsidRDefault="003A04A7" w:rsidP="005A6318">
            <w:pPr>
              <w:rPr>
                <w:rFonts w:cs="Times New Roman"/>
                <w:szCs w:val="26"/>
              </w:rPr>
            </w:pPr>
            <w:r w:rsidRPr="003463B3">
              <w:rPr>
                <w:rFonts w:eastAsia="Times New Roman" w:cs="Times New Roman"/>
                <w:szCs w:val="26"/>
              </w:rPr>
              <w:t>NVARCHAR2(150)</w:t>
            </w:r>
          </w:p>
        </w:tc>
        <w:tc>
          <w:tcPr>
            <w:tcW w:w="2649" w:type="dxa"/>
            <w:vAlign w:val="center"/>
          </w:tcPr>
          <w:p w14:paraId="0BC06FB2"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CEC694E" w14:textId="77777777" w:rsidTr="005A6318">
        <w:trPr>
          <w:jc w:val="center"/>
        </w:trPr>
        <w:tc>
          <w:tcPr>
            <w:tcW w:w="2649" w:type="dxa"/>
            <w:vAlign w:val="center"/>
          </w:tcPr>
          <w:p w14:paraId="6BE1324F"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4</w:t>
            </w:r>
          </w:p>
        </w:tc>
        <w:tc>
          <w:tcPr>
            <w:tcW w:w="2649" w:type="dxa"/>
            <w:vAlign w:val="center"/>
          </w:tcPr>
          <w:p w14:paraId="3954039A" w14:textId="77777777" w:rsidR="003A04A7" w:rsidRPr="003463B3" w:rsidRDefault="003A04A7" w:rsidP="005A6318">
            <w:pPr>
              <w:rPr>
                <w:rFonts w:cs="Times New Roman"/>
                <w:szCs w:val="26"/>
              </w:rPr>
            </w:pPr>
            <w:r w:rsidRPr="003463B3">
              <w:rPr>
                <w:rFonts w:eastAsia="Times New Roman" w:cs="Times New Roman"/>
                <w:szCs w:val="26"/>
              </w:rPr>
              <w:t>RESULT</w:t>
            </w:r>
          </w:p>
        </w:tc>
        <w:tc>
          <w:tcPr>
            <w:tcW w:w="2649" w:type="dxa"/>
            <w:vAlign w:val="center"/>
          </w:tcPr>
          <w:p w14:paraId="671AEB02"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0EB6912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E113B58" w14:textId="77777777" w:rsidTr="005A6318">
        <w:trPr>
          <w:jc w:val="center"/>
        </w:trPr>
        <w:tc>
          <w:tcPr>
            <w:tcW w:w="2649" w:type="dxa"/>
            <w:vAlign w:val="center"/>
          </w:tcPr>
          <w:p w14:paraId="649095C6"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9CEAEDD" w14:textId="77777777" w:rsidR="003A04A7" w:rsidRPr="003463B3" w:rsidRDefault="003A04A7" w:rsidP="005A6318">
            <w:pPr>
              <w:rPr>
                <w:rFonts w:cs="Times New Roman"/>
                <w:szCs w:val="26"/>
              </w:rPr>
            </w:pPr>
            <w:r w:rsidRPr="003463B3">
              <w:rPr>
                <w:rFonts w:eastAsia="Times New Roman" w:cs="Times New Roman"/>
                <w:szCs w:val="26"/>
              </w:rPr>
              <w:t>RECORDS</w:t>
            </w:r>
          </w:p>
        </w:tc>
        <w:tc>
          <w:tcPr>
            <w:tcW w:w="2649" w:type="dxa"/>
            <w:vAlign w:val="center"/>
          </w:tcPr>
          <w:p w14:paraId="29171746" w14:textId="77777777" w:rsidR="003A04A7" w:rsidRPr="003463B3" w:rsidRDefault="003A04A7" w:rsidP="005A6318">
            <w:pPr>
              <w:rPr>
                <w:rFonts w:cs="Times New Roman"/>
                <w:szCs w:val="26"/>
              </w:rPr>
            </w:pPr>
            <w:r w:rsidRPr="003463B3">
              <w:rPr>
                <w:rFonts w:eastAsia="Times New Roman" w:cs="Times New Roman"/>
                <w:szCs w:val="26"/>
              </w:rPr>
              <w:t>NCLOB</w:t>
            </w:r>
          </w:p>
        </w:tc>
        <w:tc>
          <w:tcPr>
            <w:tcW w:w="2649" w:type="dxa"/>
            <w:vAlign w:val="center"/>
          </w:tcPr>
          <w:p w14:paraId="75E49ABD" w14:textId="77777777" w:rsidR="003A04A7" w:rsidRPr="003463B3" w:rsidRDefault="003A04A7" w:rsidP="005A6318">
            <w:pPr>
              <w:rPr>
                <w:rFonts w:cs="Times New Roman"/>
                <w:szCs w:val="26"/>
              </w:rPr>
            </w:pPr>
            <w:r w:rsidRPr="003463B3">
              <w:rPr>
                <w:rFonts w:eastAsia="Times New Roman" w:cs="Times New Roman"/>
                <w:szCs w:val="26"/>
              </w:rPr>
              <w:t>Not null</w:t>
            </w:r>
          </w:p>
        </w:tc>
      </w:tr>
    </w:tbl>
    <w:p w14:paraId="561E9461" w14:textId="77777777" w:rsidR="003A04A7" w:rsidRPr="003463B3" w:rsidRDefault="003A04A7" w:rsidP="003A04A7">
      <w:pPr>
        <w:rPr>
          <w:rFonts w:cs="Times New Roman"/>
          <w:szCs w:val="26"/>
        </w:rPr>
      </w:pPr>
    </w:p>
    <w:p w14:paraId="6E2F3F47"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3.x.14: Bảng TAGS</w:t>
      </w:r>
    </w:p>
    <w:tbl>
      <w:tblPr>
        <w:tblStyle w:val="TableGrid"/>
        <w:tblW w:w="0" w:type="auto"/>
        <w:jc w:val="center"/>
        <w:tblLook w:val="04A0" w:firstRow="1" w:lastRow="0" w:firstColumn="1" w:lastColumn="0" w:noHBand="0" w:noVBand="1"/>
      </w:tblPr>
      <w:tblGrid>
        <w:gridCol w:w="1543"/>
        <w:gridCol w:w="2354"/>
        <w:gridCol w:w="2489"/>
        <w:gridCol w:w="2958"/>
      </w:tblGrid>
      <w:tr w:rsidR="003A04A7" w:rsidRPr="003463B3" w14:paraId="7FA08D80" w14:textId="77777777" w:rsidTr="005A6318">
        <w:trPr>
          <w:tblHeader/>
          <w:jc w:val="center"/>
        </w:trPr>
        <w:tc>
          <w:tcPr>
            <w:tcW w:w="567" w:type="dxa"/>
            <w:shd w:val="clear" w:color="auto" w:fill="D9EAF7"/>
            <w:vAlign w:val="center"/>
          </w:tcPr>
          <w:p w14:paraId="259B722B"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7779A56"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2268B05B"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2542681B"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164D106" w14:textId="77777777" w:rsidTr="005A6318">
        <w:trPr>
          <w:jc w:val="center"/>
        </w:trPr>
        <w:tc>
          <w:tcPr>
            <w:tcW w:w="2649" w:type="dxa"/>
            <w:vAlign w:val="center"/>
          </w:tcPr>
          <w:p w14:paraId="4D616275"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2C0AFF31" w14:textId="77777777" w:rsidR="003A04A7" w:rsidRPr="003463B3" w:rsidRDefault="003A04A7" w:rsidP="005A6318">
            <w:pPr>
              <w:rPr>
                <w:rFonts w:cs="Times New Roman"/>
                <w:szCs w:val="26"/>
              </w:rPr>
            </w:pPr>
            <w:r w:rsidRPr="003463B3">
              <w:rPr>
                <w:rFonts w:eastAsia="Times New Roman" w:cs="Times New Roman"/>
                <w:szCs w:val="26"/>
              </w:rPr>
              <w:t>TAGID</w:t>
            </w:r>
          </w:p>
        </w:tc>
        <w:tc>
          <w:tcPr>
            <w:tcW w:w="2649" w:type="dxa"/>
            <w:vAlign w:val="center"/>
          </w:tcPr>
          <w:p w14:paraId="3CECC8B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2DD5DD0"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663FD415" w14:textId="77777777" w:rsidTr="005A6318">
        <w:trPr>
          <w:jc w:val="center"/>
        </w:trPr>
        <w:tc>
          <w:tcPr>
            <w:tcW w:w="2649" w:type="dxa"/>
            <w:vAlign w:val="center"/>
          </w:tcPr>
          <w:p w14:paraId="73B3B290"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FD620EB" w14:textId="77777777" w:rsidR="003A04A7" w:rsidRPr="003463B3" w:rsidRDefault="003A04A7" w:rsidP="005A6318">
            <w:pPr>
              <w:rPr>
                <w:rFonts w:cs="Times New Roman"/>
                <w:szCs w:val="26"/>
              </w:rPr>
            </w:pPr>
            <w:r w:rsidRPr="003463B3">
              <w:rPr>
                <w:rFonts w:eastAsia="Times New Roman" w:cs="Times New Roman"/>
                <w:szCs w:val="26"/>
              </w:rPr>
              <w:t>TAGCODE</w:t>
            </w:r>
          </w:p>
        </w:tc>
        <w:tc>
          <w:tcPr>
            <w:tcW w:w="2649" w:type="dxa"/>
            <w:vAlign w:val="center"/>
          </w:tcPr>
          <w:p w14:paraId="64B9B2B5"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309B3B4"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914E34D" w14:textId="77777777" w:rsidTr="005A6318">
        <w:trPr>
          <w:jc w:val="center"/>
        </w:trPr>
        <w:tc>
          <w:tcPr>
            <w:tcW w:w="2649" w:type="dxa"/>
            <w:vAlign w:val="center"/>
          </w:tcPr>
          <w:p w14:paraId="39B825B6"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688B8929" w14:textId="77777777" w:rsidR="003A04A7" w:rsidRPr="003463B3" w:rsidRDefault="003A04A7" w:rsidP="005A6318">
            <w:pPr>
              <w:rPr>
                <w:rFonts w:cs="Times New Roman"/>
                <w:szCs w:val="26"/>
              </w:rPr>
            </w:pPr>
            <w:r w:rsidRPr="003463B3">
              <w:rPr>
                <w:rFonts w:eastAsia="Times New Roman" w:cs="Times New Roman"/>
                <w:szCs w:val="26"/>
              </w:rPr>
              <w:t>TAGNAME</w:t>
            </w:r>
          </w:p>
        </w:tc>
        <w:tc>
          <w:tcPr>
            <w:tcW w:w="2649" w:type="dxa"/>
            <w:vAlign w:val="center"/>
          </w:tcPr>
          <w:p w14:paraId="4C19E620"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189E399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C4CD77D" w14:textId="77777777" w:rsidTr="005A6318">
        <w:trPr>
          <w:jc w:val="center"/>
        </w:trPr>
        <w:tc>
          <w:tcPr>
            <w:tcW w:w="2649" w:type="dxa"/>
            <w:vAlign w:val="center"/>
          </w:tcPr>
          <w:p w14:paraId="0160BB59"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76FFE58C" w14:textId="77777777" w:rsidR="003A04A7" w:rsidRPr="003463B3" w:rsidRDefault="003A04A7" w:rsidP="005A6318">
            <w:pPr>
              <w:rPr>
                <w:rFonts w:cs="Times New Roman"/>
                <w:szCs w:val="26"/>
              </w:rPr>
            </w:pPr>
            <w:r w:rsidRPr="003463B3">
              <w:rPr>
                <w:rFonts w:eastAsia="Times New Roman" w:cs="Times New Roman"/>
                <w:szCs w:val="26"/>
              </w:rPr>
              <w:t>DESCRIPTION</w:t>
            </w:r>
          </w:p>
        </w:tc>
        <w:tc>
          <w:tcPr>
            <w:tcW w:w="2649" w:type="dxa"/>
            <w:vAlign w:val="center"/>
          </w:tcPr>
          <w:p w14:paraId="5216301C"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3840781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03C6C73" w14:textId="77777777" w:rsidTr="005A6318">
        <w:trPr>
          <w:jc w:val="center"/>
        </w:trPr>
        <w:tc>
          <w:tcPr>
            <w:tcW w:w="2649" w:type="dxa"/>
            <w:vAlign w:val="center"/>
          </w:tcPr>
          <w:p w14:paraId="4AF39FEA"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7F4AB51D"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701302F5"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46560B9"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0919706A" w14:textId="77777777" w:rsidR="003A04A7" w:rsidRPr="003463B3" w:rsidRDefault="003A04A7" w:rsidP="003A04A7">
      <w:pPr>
        <w:rPr>
          <w:rFonts w:cs="Times New Roman"/>
          <w:szCs w:val="26"/>
        </w:rPr>
      </w:pPr>
    </w:p>
    <w:p w14:paraId="2FFA56EB"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3.x.15: Bảng TOPIC_WORKFLOW_AUDITS</w:t>
      </w:r>
    </w:p>
    <w:tbl>
      <w:tblPr>
        <w:tblStyle w:val="TableGrid"/>
        <w:tblW w:w="0" w:type="auto"/>
        <w:jc w:val="center"/>
        <w:tblLook w:val="04A0" w:firstRow="1" w:lastRow="0" w:firstColumn="1" w:lastColumn="0" w:noHBand="0" w:noVBand="1"/>
      </w:tblPr>
      <w:tblGrid>
        <w:gridCol w:w="838"/>
        <w:gridCol w:w="3683"/>
        <w:gridCol w:w="2509"/>
        <w:gridCol w:w="2314"/>
      </w:tblGrid>
      <w:tr w:rsidR="003A04A7" w:rsidRPr="003463B3" w14:paraId="0B02E029" w14:textId="77777777" w:rsidTr="005A6318">
        <w:trPr>
          <w:tblHeader/>
          <w:jc w:val="center"/>
        </w:trPr>
        <w:tc>
          <w:tcPr>
            <w:tcW w:w="567" w:type="dxa"/>
            <w:shd w:val="clear" w:color="auto" w:fill="D9EAF7"/>
            <w:vAlign w:val="center"/>
          </w:tcPr>
          <w:p w14:paraId="31E548FE"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42E0706"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34D04759"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54DF6D4"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7ACC695" w14:textId="77777777" w:rsidTr="005A6318">
        <w:trPr>
          <w:jc w:val="center"/>
        </w:trPr>
        <w:tc>
          <w:tcPr>
            <w:tcW w:w="2649" w:type="dxa"/>
            <w:vAlign w:val="center"/>
          </w:tcPr>
          <w:p w14:paraId="085E40C4"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22E757B3" w14:textId="77777777" w:rsidR="003A04A7" w:rsidRPr="003463B3" w:rsidRDefault="003A04A7" w:rsidP="005A6318">
            <w:pPr>
              <w:rPr>
                <w:rFonts w:cs="Times New Roman"/>
                <w:szCs w:val="26"/>
              </w:rPr>
            </w:pPr>
            <w:r w:rsidRPr="003463B3">
              <w:rPr>
                <w:rFonts w:eastAsia="Times New Roman" w:cs="Times New Roman"/>
                <w:szCs w:val="26"/>
              </w:rPr>
              <w:t>AUDIT_ID</w:t>
            </w:r>
          </w:p>
        </w:tc>
        <w:tc>
          <w:tcPr>
            <w:tcW w:w="2649" w:type="dxa"/>
            <w:vAlign w:val="center"/>
          </w:tcPr>
          <w:p w14:paraId="201C4638" w14:textId="77777777" w:rsidR="003A04A7" w:rsidRPr="003463B3" w:rsidRDefault="003A04A7" w:rsidP="005A6318">
            <w:pPr>
              <w:rPr>
                <w:rFonts w:cs="Times New Roman"/>
                <w:szCs w:val="26"/>
              </w:rPr>
            </w:pPr>
            <w:r w:rsidRPr="003463B3">
              <w:rPr>
                <w:rFonts w:eastAsia="Times New Roman" w:cs="Times New Roman"/>
                <w:szCs w:val="26"/>
              </w:rPr>
              <w:t>NUMBER(19)</w:t>
            </w:r>
          </w:p>
        </w:tc>
        <w:tc>
          <w:tcPr>
            <w:tcW w:w="2649" w:type="dxa"/>
            <w:vAlign w:val="center"/>
          </w:tcPr>
          <w:p w14:paraId="77BEA42A"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46B78FAD" w14:textId="77777777" w:rsidTr="005A6318">
        <w:trPr>
          <w:jc w:val="center"/>
        </w:trPr>
        <w:tc>
          <w:tcPr>
            <w:tcW w:w="2649" w:type="dxa"/>
            <w:vAlign w:val="center"/>
          </w:tcPr>
          <w:p w14:paraId="6A4B2E8C"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145AAB1" w14:textId="77777777" w:rsidR="003A04A7" w:rsidRPr="003463B3" w:rsidRDefault="003A04A7" w:rsidP="005A6318">
            <w:pPr>
              <w:rPr>
                <w:rFonts w:cs="Times New Roman"/>
                <w:szCs w:val="26"/>
              </w:rPr>
            </w:pPr>
            <w:r w:rsidRPr="003463B3">
              <w:rPr>
                <w:rFonts w:eastAsia="Times New Roman" w:cs="Times New Roman"/>
                <w:szCs w:val="26"/>
              </w:rPr>
              <w:t>AUDIT_CODE</w:t>
            </w:r>
          </w:p>
        </w:tc>
        <w:tc>
          <w:tcPr>
            <w:tcW w:w="2649" w:type="dxa"/>
            <w:vAlign w:val="center"/>
          </w:tcPr>
          <w:p w14:paraId="48B22F7A"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76D439B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6A009E9" w14:textId="77777777" w:rsidTr="005A6318">
        <w:trPr>
          <w:jc w:val="center"/>
        </w:trPr>
        <w:tc>
          <w:tcPr>
            <w:tcW w:w="2649" w:type="dxa"/>
            <w:vAlign w:val="center"/>
          </w:tcPr>
          <w:p w14:paraId="0B0FCA79"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77D749A3" w14:textId="77777777" w:rsidR="003A04A7" w:rsidRPr="003463B3" w:rsidRDefault="003A04A7" w:rsidP="005A6318">
            <w:pPr>
              <w:rPr>
                <w:rFonts w:cs="Times New Roman"/>
                <w:szCs w:val="26"/>
              </w:rPr>
            </w:pPr>
            <w:r w:rsidRPr="003463B3">
              <w:rPr>
                <w:rFonts w:eastAsia="Times New Roman" w:cs="Times New Roman"/>
                <w:szCs w:val="26"/>
              </w:rPr>
              <w:t>MODULE_NAME</w:t>
            </w:r>
          </w:p>
        </w:tc>
        <w:tc>
          <w:tcPr>
            <w:tcW w:w="2649" w:type="dxa"/>
            <w:vAlign w:val="center"/>
          </w:tcPr>
          <w:p w14:paraId="1930EF93"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0563898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5070A22" w14:textId="77777777" w:rsidTr="005A6318">
        <w:trPr>
          <w:jc w:val="center"/>
        </w:trPr>
        <w:tc>
          <w:tcPr>
            <w:tcW w:w="2649" w:type="dxa"/>
            <w:vAlign w:val="center"/>
          </w:tcPr>
          <w:p w14:paraId="54A911E0"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751F9D3B" w14:textId="77777777" w:rsidR="003A04A7" w:rsidRPr="003463B3" w:rsidRDefault="003A04A7" w:rsidP="005A6318">
            <w:pPr>
              <w:rPr>
                <w:rFonts w:cs="Times New Roman"/>
                <w:szCs w:val="26"/>
              </w:rPr>
            </w:pPr>
            <w:r w:rsidRPr="003463B3">
              <w:rPr>
                <w:rFonts w:eastAsia="Times New Roman" w:cs="Times New Roman"/>
                <w:szCs w:val="26"/>
              </w:rPr>
              <w:t>WORKFLOW_NAME</w:t>
            </w:r>
          </w:p>
        </w:tc>
        <w:tc>
          <w:tcPr>
            <w:tcW w:w="2649" w:type="dxa"/>
            <w:vAlign w:val="center"/>
          </w:tcPr>
          <w:p w14:paraId="58DFDEFC"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1F7A61C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EDBCBA0" w14:textId="77777777" w:rsidTr="005A6318">
        <w:trPr>
          <w:jc w:val="center"/>
        </w:trPr>
        <w:tc>
          <w:tcPr>
            <w:tcW w:w="2649" w:type="dxa"/>
            <w:vAlign w:val="center"/>
          </w:tcPr>
          <w:p w14:paraId="6A1C7C36"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61D616DB" w14:textId="77777777" w:rsidR="003A04A7" w:rsidRPr="003463B3" w:rsidRDefault="003A04A7" w:rsidP="005A6318">
            <w:pPr>
              <w:rPr>
                <w:rFonts w:cs="Times New Roman"/>
                <w:szCs w:val="26"/>
              </w:rPr>
            </w:pPr>
            <w:r w:rsidRPr="003463B3">
              <w:rPr>
                <w:rFonts w:eastAsia="Times New Roman" w:cs="Times New Roman"/>
                <w:szCs w:val="26"/>
              </w:rPr>
              <w:t>ACTION_TYPE</w:t>
            </w:r>
          </w:p>
        </w:tc>
        <w:tc>
          <w:tcPr>
            <w:tcW w:w="2649" w:type="dxa"/>
            <w:vAlign w:val="center"/>
          </w:tcPr>
          <w:p w14:paraId="6D37B755"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0D8127A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F2B308C" w14:textId="77777777" w:rsidTr="005A6318">
        <w:trPr>
          <w:jc w:val="center"/>
        </w:trPr>
        <w:tc>
          <w:tcPr>
            <w:tcW w:w="2649" w:type="dxa"/>
            <w:vAlign w:val="center"/>
          </w:tcPr>
          <w:p w14:paraId="411F804F"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08A1F9A" w14:textId="77777777" w:rsidR="003A04A7" w:rsidRPr="003463B3" w:rsidRDefault="003A04A7" w:rsidP="005A6318">
            <w:pPr>
              <w:rPr>
                <w:rFonts w:cs="Times New Roman"/>
                <w:szCs w:val="26"/>
              </w:rPr>
            </w:pPr>
            <w:r w:rsidRPr="003463B3">
              <w:rPr>
                <w:rFonts w:eastAsia="Times New Roman" w:cs="Times New Roman"/>
                <w:szCs w:val="26"/>
              </w:rPr>
              <w:t>DECISION_ACTION</w:t>
            </w:r>
          </w:p>
        </w:tc>
        <w:tc>
          <w:tcPr>
            <w:tcW w:w="2649" w:type="dxa"/>
            <w:vAlign w:val="center"/>
          </w:tcPr>
          <w:p w14:paraId="7DEB4D07"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46F70FE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A451FE3" w14:textId="77777777" w:rsidTr="005A6318">
        <w:trPr>
          <w:jc w:val="center"/>
        </w:trPr>
        <w:tc>
          <w:tcPr>
            <w:tcW w:w="2649" w:type="dxa"/>
            <w:vAlign w:val="center"/>
          </w:tcPr>
          <w:p w14:paraId="06F233D8"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14BB95CD" w14:textId="77777777" w:rsidR="003A04A7" w:rsidRPr="003463B3" w:rsidRDefault="003A04A7" w:rsidP="005A6318">
            <w:pPr>
              <w:rPr>
                <w:rFonts w:cs="Times New Roman"/>
                <w:szCs w:val="26"/>
              </w:rPr>
            </w:pPr>
            <w:r w:rsidRPr="003463B3">
              <w:rPr>
                <w:rFonts w:eastAsia="Times New Roman" w:cs="Times New Roman"/>
                <w:szCs w:val="26"/>
              </w:rPr>
              <w:t>TOPIC_ID</w:t>
            </w:r>
          </w:p>
        </w:tc>
        <w:tc>
          <w:tcPr>
            <w:tcW w:w="2649" w:type="dxa"/>
            <w:vAlign w:val="center"/>
          </w:tcPr>
          <w:p w14:paraId="7B6E930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C0AED7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45CB405" w14:textId="77777777" w:rsidTr="005A6318">
        <w:trPr>
          <w:jc w:val="center"/>
        </w:trPr>
        <w:tc>
          <w:tcPr>
            <w:tcW w:w="2649" w:type="dxa"/>
            <w:vAlign w:val="center"/>
          </w:tcPr>
          <w:p w14:paraId="38E514A4"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4755B4DD" w14:textId="77777777" w:rsidR="003A04A7" w:rsidRPr="003463B3" w:rsidRDefault="003A04A7" w:rsidP="005A6318">
            <w:pPr>
              <w:rPr>
                <w:rFonts w:cs="Times New Roman"/>
                <w:szCs w:val="26"/>
              </w:rPr>
            </w:pPr>
            <w:r w:rsidRPr="003463B3">
              <w:rPr>
                <w:rFonts w:eastAsia="Times New Roman" w:cs="Times New Roman"/>
                <w:szCs w:val="26"/>
              </w:rPr>
              <w:t>TOPIC_CODE</w:t>
            </w:r>
          </w:p>
        </w:tc>
        <w:tc>
          <w:tcPr>
            <w:tcW w:w="2649" w:type="dxa"/>
            <w:vAlign w:val="center"/>
          </w:tcPr>
          <w:p w14:paraId="3E086198"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6294DFD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C85EB6B" w14:textId="77777777" w:rsidTr="005A6318">
        <w:trPr>
          <w:jc w:val="center"/>
        </w:trPr>
        <w:tc>
          <w:tcPr>
            <w:tcW w:w="2649" w:type="dxa"/>
            <w:vAlign w:val="center"/>
          </w:tcPr>
          <w:p w14:paraId="7372E706"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1A15CEC3" w14:textId="77777777" w:rsidR="003A04A7" w:rsidRPr="003463B3" w:rsidRDefault="003A04A7" w:rsidP="005A6318">
            <w:pPr>
              <w:rPr>
                <w:rFonts w:cs="Times New Roman"/>
                <w:szCs w:val="26"/>
              </w:rPr>
            </w:pPr>
            <w:r w:rsidRPr="003463B3">
              <w:rPr>
                <w:rFonts w:eastAsia="Times New Roman" w:cs="Times New Roman"/>
                <w:szCs w:val="26"/>
              </w:rPr>
              <w:t>ENTITY_NAME</w:t>
            </w:r>
          </w:p>
        </w:tc>
        <w:tc>
          <w:tcPr>
            <w:tcW w:w="2649" w:type="dxa"/>
            <w:vAlign w:val="center"/>
          </w:tcPr>
          <w:p w14:paraId="51A9D2CD"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7B08D2A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96D8FA8" w14:textId="77777777" w:rsidTr="005A6318">
        <w:trPr>
          <w:jc w:val="center"/>
        </w:trPr>
        <w:tc>
          <w:tcPr>
            <w:tcW w:w="2649" w:type="dxa"/>
            <w:vAlign w:val="center"/>
          </w:tcPr>
          <w:p w14:paraId="58A53BDD"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55F67EE0" w14:textId="77777777" w:rsidR="003A04A7" w:rsidRPr="003463B3" w:rsidRDefault="003A04A7" w:rsidP="005A6318">
            <w:pPr>
              <w:rPr>
                <w:rFonts w:cs="Times New Roman"/>
                <w:szCs w:val="26"/>
              </w:rPr>
            </w:pPr>
            <w:r w:rsidRPr="003463B3">
              <w:rPr>
                <w:rFonts w:eastAsia="Times New Roman" w:cs="Times New Roman"/>
                <w:szCs w:val="26"/>
              </w:rPr>
              <w:t>ENTITY_ID</w:t>
            </w:r>
          </w:p>
        </w:tc>
        <w:tc>
          <w:tcPr>
            <w:tcW w:w="2649" w:type="dxa"/>
            <w:vAlign w:val="center"/>
          </w:tcPr>
          <w:p w14:paraId="6C6E3F4C"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5C7F445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AF9B346" w14:textId="77777777" w:rsidTr="005A6318">
        <w:trPr>
          <w:jc w:val="center"/>
        </w:trPr>
        <w:tc>
          <w:tcPr>
            <w:tcW w:w="2649" w:type="dxa"/>
            <w:vAlign w:val="center"/>
          </w:tcPr>
          <w:p w14:paraId="1B2CCF8A"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21229AC1" w14:textId="77777777" w:rsidR="003A04A7" w:rsidRPr="003463B3" w:rsidRDefault="003A04A7" w:rsidP="005A6318">
            <w:pPr>
              <w:rPr>
                <w:rFonts w:cs="Times New Roman"/>
                <w:szCs w:val="26"/>
              </w:rPr>
            </w:pPr>
            <w:r w:rsidRPr="003463B3">
              <w:rPr>
                <w:rFonts w:eastAsia="Times New Roman" w:cs="Times New Roman"/>
                <w:szCs w:val="26"/>
              </w:rPr>
              <w:t>ENTITY_CODE</w:t>
            </w:r>
          </w:p>
        </w:tc>
        <w:tc>
          <w:tcPr>
            <w:tcW w:w="2649" w:type="dxa"/>
            <w:vAlign w:val="center"/>
          </w:tcPr>
          <w:p w14:paraId="4797ABBD"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20A4526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E2B761B" w14:textId="77777777" w:rsidTr="005A6318">
        <w:trPr>
          <w:jc w:val="center"/>
        </w:trPr>
        <w:tc>
          <w:tcPr>
            <w:tcW w:w="2649" w:type="dxa"/>
            <w:vAlign w:val="center"/>
          </w:tcPr>
          <w:p w14:paraId="385F6251"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3E4B87C1" w14:textId="77777777" w:rsidR="003A04A7" w:rsidRPr="003463B3" w:rsidRDefault="003A04A7" w:rsidP="005A6318">
            <w:pPr>
              <w:rPr>
                <w:rFonts w:cs="Times New Roman"/>
                <w:szCs w:val="26"/>
              </w:rPr>
            </w:pPr>
            <w:r w:rsidRPr="003463B3">
              <w:rPr>
                <w:rFonts w:eastAsia="Times New Roman" w:cs="Times New Roman"/>
                <w:szCs w:val="26"/>
              </w:rPr>
              <w:t>OLD_STATUS</w:t>
            </w:r>
          </w:p>
        </w:tc>
        <w:tc>
          <w:tcPr>
            <w:tcW w:w="2649" w:type="dxa"/>
            <w:vAlign w:val="center"/>
          </w:tcPr>
          <w:p w14:paraId="72A3D825"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12A7E5E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1D245B1" w14:textId="77777777" w:rsidTr="005A6318">
        <w:trPr>
          <w:jc w:val="center"/>
        </w:trPr>
        <w:tc>
          <w:tcPr>
            <w:tcW w:w="2649" w:type="dxa"/>
            <w:vAlign w:val="center"/>
          </w:tcPr>
          <w:p w14:paraId="745EC392"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7281A91A" w14:textId="77777777" w:rsidR="003A04A7" w:rsidRPr="003463B3" w:rsidRDefault="003A04A7" w:rsidP="005A6318">
            <w:pPr>
              <w:rPr>
                <w:rFonts w:cs="Times New Roman"/>
                <w:szCs w:val="26"/>
              </w:rPr>
            </w:pPr>
            <w:r w:rsidRPr="003463B3">
              <w:rPr>
                <w:rFonts w:eastAsia="Times New Roman" w:cs="Times New Roman"/>
                <w:szCs w:val="26"/>
              </w:rPr>
              <w:t>NEW_STATUS</w:t>
            </w:r>
          </w:p>
        </w:tc>
        <w:tc>
          <w:tcPr>
            <w:tcW w:w="2649" w:type="dxa"/>
            <w:vAlign w:val="center"/>
          </w:tcPr>
          <w:p w14:paraId="73414E64"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2B694D9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8532C8C" w14:textId="77777777" w:rsidTr="005A6318">
        <w:trPr>
          <w:jc w:val="center"/>
        </w:trPr>
        <w:tc>
          <w:tcPr>
            <w:tcW w:w="2649" w:type="dxa"/>
            <w:vAlign w:val="center"/>
          </w:tcPr>
          <w:p w14:paraId="7AC854BD"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7267D4C4" w14:textId="77777777" w:rsidR="003A04A7" w:rsidRPr="003463B3" w:rsidRDefault="003A04A7" w:rsidP="005A6318">
            <w:pPr>
              <w:rPr>
                <w:rFonts w:cs="Times New Roman"/>
                <w:szCs w:val="26"/>
              </w:rPr>
            </w:pPr>
            <w:r w:rsidRPr="003463B3">
              <w:rPr>
                <w:rFonts w:eastAsia="Times New Roman" w:cs="Times New Roman"/>
                <w:szCs w:val="26"/>
              </w:rPr>
              <w:t>STATUS_CODE</w:t>
            </w:r>
          </w:p>
        </w:tc>
        <w:tc>
          <w:tcPr>
            <w:tcW w:w="2649" w:type="dxa"/>
            <w:vAlign w:val="center"/>
          </w:tcPr>
          <w:p w14:paraId="145A4896"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669F4CD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5BD2E67" w14:textId="77777777" w:rsidTr="005A6318">
        <w:trPr>
          <w:jc w:val="center"/>
        </w:trPr>
        <w:tc>
          <w:tcPr>
            <w:tcW w:w="2649" w:type="dxa"/>
            <w:vAlign w:val="center"/>
          </w:tcPr>
          <w:p w14:paraId="79E0ADEE"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3B7D70B5" w14:textId="77777777" w:rsidR="003A04A7" w:rsidRPr="003463B3" w:rsidRDefault="003A04A7" w:rsidP="005A6318">
            <w:pPr>
              <w:rPr>
                <w:rFonts w:cs="Times New Roman"/>
                <w:szCs w:val="26"/>
              </w:rPr>
            </w:pPr>
            <w:r w:rsidRPr="003463B3">
              <w:rPr>
                <w:rFonts w:eastAsia="Times New Roman" w:cs="Times New Roman"/>
                <w:szCs w:val="26"/>
              </w:rPr>
              <w:t>RESUBMIT_COUNT_BEFORE</w:t>
            </w:r>
          </w:p>
        </w:tc>
        <w:tc>
          <w:tcPr>
            <w:tcW w:w="2649" w:type="dxa"/>
            <w:vAlign w:val="center"/>
          </w:tcPr>
          <w:p w14:paraId="5659A34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7DA88C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D7C4156" w14:textId="77777777" w:rsidTr="005A6318">
        <w:trPr>
          <w:jc w:val="center"/>
        </w:trPr>
        <w:tc>
          <w:tcPr>
            <w:tcW w:w="2649" w:type="dxa"/>
            <w:vAlign w:val="center"/>
          </w:tcPr>
          <w:p w14:paraId="65A9FA89"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16</w:t>
            </w:r>
          </w:p>
        </w:tc>
        <w:tc>
          <w:tcPr>
            <w:tcW w:w="2649" w:type="dxa"/>
            <w:vAlign w:val="center"/>
          </w:tcPr>
          <w:p w14:paraId="44FD40CC" w14:textId="77777777" w:rsidR="003A04A7" w:rsidRPr="003463B3" w:rsidRDefault="003A04A7" w:rsidP="005A6318">
            <w:pPr>
              <w:rPr>
                <w:rFonts w:cs="Times New Roman"/>
                <w:szCs w:val="26"/>
              </w:rPr>
            </w:pPr>
            <w:r w:rsidRPr="003463B3">
              <w:rPr>
                <w:rFonts w:eastAsia="Times New Roman" w:cs="Times New Roman"/>
                <w:szCs w:val="26"/>
              </w:rPr>
              <w:t>RESUBMIT_COUNT_AFTER</w:t>
            </w:r>
          </w:p>
        </w:tc>
        <w:tc>
          <w:tcPr>
            <w:tcW w:w="2649" w:type="dxa"/>
            <w:vAlign w:val="center"/>
          </w:tcPr>
          <w:p w14:paraId="42ABA29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D890B1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9EDD5F5" w14:textId="77777777" w:rsidTr="005A6318">
        <w:trPr>
          <w:jc w:val="center"/>
        </w:trPr>
        <w:tc>
          <w:tcPr>
            <w:tcW w:w="2649" w:type="dxa"/>
            <w:vAlign w:val="center"/>
          </w:tcPr>
          <w:p w14:paraId="42E34600"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24014BF6" w14:textId="77777777" w:rsidR="003A04A7" w:rsidRPr="003463B3" w:rsidRDefault="003A04A7" w:rsidP="005A6318">
            <w:pPr>
              <w:rPr>
                <w:rFonts w:cs="Times New Roman"/>
                <w:szCs w:val="26"/>
              </w:rPr>
            </w:pPr>
            <w:r w:rsidRPr="003463B3">
              <w:rPr>
                <w:rFonts w:eastAsia="Times New Roman" w:cs="Times New Roman"/>
                <w:szCs w:val="26"/>
              </w:rPr>
              <w:t>COMMENT_TEXT</w:t>
            </w:r>
          </w:p>
        </w:tc>
        <w:tc>
          <w:tcPr>
            <w:tcW w:w="2649" w:type="dxa"/>
            <w:vAlign w:val="center"/>
          </w:tcPr>
          <w:p w14:paraId="60CBEDAA"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A696FA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62AB985" w14:textId="77777777" w:rsidTr="005A6318">
        <w:trPr>
          <w:jc w:val="center"/>
        </w:trPr>
        <w:tc>
          <w:tcPr>
            <w:tcW w:w="2649" w:type="dxa"/>
            <w:vAlign w:val="center"/>
          </w:tcPr>
          <w:p w14:paraId="0435BB86"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1C67BAE8" w14:textId="77777777" w:rsidR="003A04A7" w:rsidRPr="003463B3" w:rsidRDefault="003A04A7" w:rsidP="005A6318">
            <w:pPr>
              <w:rPr>
                <w:rFonts w:cs="Times New Roman"/>
                <w:szCs w:val="26"/>
              </w:rPr>
            </w:pPr>
            <w:r w:rsidRPr="003463B3">
              <w:rPr>
                <w:rFonts w:eastAsia="Times New Roman" w:cs="Times New Roman"/>
                <w:szCs w:val="26"/>
              </w:rPr>
              <w:t>ERROR_MESSAGE</w:t>
            </w:r>
          </w:p>
        </w:tc>
        <w:tc>
          <w:tcPr>
            <w:tcW w:w="2649" w:type="dxa"/>
            <w:vAlign w:val="center"/>
          </w:tcPr>
          <w:p w14:paraId="527A04BC"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E1491D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4DB967A" w14:textId="77777777" w:rsidTr="005A6318">
        <w:trPr>
          <w:jc w:val="center"/>
        </w:trPr>
        <w:tc>
          <w:tcPr>
            <w:tcW w:w="2649" w:type="dxa"/>
            <w:vAlign w:val="center"/>
          </w:tcPr>
          <w:p w14:paraId="101BFECF"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1D0AF65C" w14:textId="77777777" w:rsidR="003A04A7" w:rsidRPr="003463B3" w:rsidRDefault="003A04A7" w:rsidP="005A6318">
            <w:pPr>
              <w:rPr>
                <w:rFonts w:cs="Times New Roman"/>
                <w:szCs w:val="26"/>
              </w:rPr>
            </w:pPr>
            <w:r w:rsidRPr="003463B3">
              <w:rPr>
                <w:rFonts w:eastAsia="Times New Roman" w:cs="Times New Roman"/>
                <w:szCs w:val="26"/>
              </w:rPr>
              <w:t>IS_SUCCESS</w:t>
            </w:r>
          </w:p>
        </w:tc>
        <w:tc>
          <w:tcPr>
            <w:tcW w:w="2649" w:type="dxa"/>
            <w:vAlign w:val="center"/>
          </w:tcPr>
          <w:p w14:paraId="4899F2E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50751D7" w14:textId="77777777" w:rsidR="003A04A7" w:rsidRPr="003463B3" w:rsidRDefault="003A04A7" w:rsidP="005A6318">
            <w:pPr>
              <w:rPr>
                <w:rFonts w:cs="Times New Roman"/>
                <w:szCs w:val="26"/>
              </w:rPr>
            </w:pPr>
            <w:r w:rsidRPr="003463B3">
              <w:rPr>
                <w:rFonts w:eastAsia="Times New Roman" w:cs="Times New Roman"/>
                <w:szCs w:val="26"/>
              </w:rPr>
              <w:t>Not null; Default: 1</w:t>
            </w:r>
          </w:p>
        </w:tc>
      </w:tr>
      <w:tr w:rsidR="003A04A7" w:rsidRPr="003463B3" w14:paraId="65BA0368" w14:textId="77777777" w:rsidTr="005A6318">
        <w:trPr>
          <w:jc w:val="center"/>
        </w:trPr>
        <w:tc>
          <w:tcPr>
            <w:tcW w:w="2649" w:type="dxa"/>
            <w:vAlign w:val="center"/>
          </w:tcPr>
          <w:p w14:paraId="472872FA" w14:textId="77777777" w:rsidR="003A04A7" w:rsidRPr="003463B3" w:rsidRDefault="003A04A7" w:rsidP="005A6318">
            <w:pPr>
              <w:jc w:val="center"/>
              <w:rPr>
                <w:rFonts w:cs="Times New Roman"/>
                <w:szCs w:val="26"/>
              </w:rPr>
            </w:pPr>
            <w:r w:rsidRPr="003463B3">
              <w:rPr>
                <w:rFonts w:eastAsia="Times New Roman" w:cs="Times New Roman"/>
                <w:szCs w:val="26"/>
              </w:rPr>
              <w:t>20</w:t>
            </w:r>
          </w:p>
        </w:tc>
        <w:tc>
          <w:tcPr>
            <w:tcW w:w="2649" w:type="dxa"/>
            <w:vAlign w:val="center"/>
          </w:tcPr>
          <w:p w14:paraId="75CFC48C" w14:textId="77777777" w:rsidR="003A04A7" w:rsidRPr="003463B3" w:rsidRDefault="003A04A7" w:rsidP="005A6318">
            <w:pPr>
              <w:rPr>
                <w:rFonts w:cs="Times New Roman"/>
                <w:szCs w:val="26"/>
              </w:rPr>
            </w:pPr>
            <w:r w:rsidRPr="003463B3">
              <w:rPr>
                <w:rFonts w:eastAsia="Times New Roman" w:cs="Times New Roman"/>
                <w:szCs w:val="26"/>
              </w:rPr>
              <w:t>REQUEST_PAYLOAD</w:t>
            </w:r>
          </w:p>
        </w:tc>
        <w:tc>
          <w:tcPr>
            <w:tcW w:w="2649" w:type="dxa"/>
            <w:vAlign w:val="center"/>
          </w:tcPr>
          <w:p w14:paraId="3EB425FF"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0227A4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CFEBE55" w14:textId="77777777" w:rsidTr="005A6318">
        <w:trPr>
          <w:jc w:val="center"/>
        </w:trPr>
        <w:tc>
          <w:tcPr>
            <w:tcW w:w="2649" w:type="dxa"/>
            <w:vAlign w:val="center"/>
          </w:tcPr>
          <w:p w14:paraId="2C219229" w14:textId="77777777" w:rsidR="003A04A7" w:rsidRPr="003463B3" w:rsidRDefault="003A04A7" w:rsidP="005A6318">
            <w:pPr>
              <w:jc w:val="center"/>
              <w:rPr>
                <w:rFonts w:cs="Times New Roman"/>
                <w:szCs w:val="26"/>
              </w:rPr>
            </w:pPr>
            <w:r w:rsidRPr="003463B3">
              <w:rPr>
                <w:rFonts w:eastAsia="Times New Roman" w:cs="Times New Roman"/>
                <w:szCs w:val="26"/>
              </w:rPr>
              <w:t>21</w:t>
            </w:r>
          </w:p>
        </w:tc>
        <w:tc>
          <w:tcPr>
            <w:tcW w:w="2649" w:type="dxa"/>
            <w:vAlign w:val="center"/>
          </w:tcPr>
          <w:p w14:paraId="1EF0FF85" w14:textId="77777777" w:rsidR="003A04A7" w:rsidRPr="003463B3" w:rsidRDefault="003A04A7" w:rsidP="005A6318">
            <w:pPr>
              <w:rPr>
                <w:rFonts w:cs="Times New Roman"/>
                <w:szCs w:val="26"/>
              </w:rPr>
            </w:pPr>
            <w:r w:rsidRPr="003463B3">
              <w:rPr>
                <w:rFonts w:eastAsia="Times New Roman" w:cs="Times New Roman"/>
                <w:szCs w:val="26"/>
              </w:rPr>
              <w:t>RESPONSE_PAYLOAD</w:t>
            </w:r>
          </w:p>
        </w:tc>
        <w:tc>
          <w:tcPr>
            <w:tcW w:w="2649" w:type="dxa"/>
            <w:vAlign w:val="center"/>
          </w:tcPr>
          <w:p w14:paraId="1E8755E1"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8F653E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BB97986" w14:textId="77777777" w:rsidTr="005A6318">
        <w:trPr>
          <w:jc w:val="center"/>
        </w:trPr>
        <w:tc>
          <w:tcPr>
            <w:tcW w:w="2649" w:type="dxa"/>
            <w:vAlign w:val="center"/>
          </w:tcPr>
          <w:p w14:paraId="43D899CC" w14:textId="77777777" w:rsidR="003A04A7" w:rsidRPr="003463B3" w:rsidRDefault="003A04A7" w:rsidP="005A6318">
            <w:pPr>
              <w:jc w:val="center"/>
              <w:rPr>
                <w:rFonts w:cs="Times New Roman"/>
                <w:szCs w:val="26"/>
              </w:rPr>
            </w:pPr>
            <w:r w:rsidRPr="003463B3">
              <w:rPr>
                <w:rFonts w:eastAsia="Times New Roman" w:cs="Times New Roman"/>
                <w:szCs w:val="26"/>
              </w:rPr>
              <w:t>22</w:t>
            </w:r>
          </w:p>
        </w:tc>
        <w:tc>
          <w:tcPr>
            <w:tcW w:w="2649" w:type="dxa"/>
            <w:vAlign w:val="center"/>
          </w:tcPr>
          <w:p w14:paraId="6790F58F" w14:textId="77777777" w:rsidR="003A04A7" w:rsidRPr="003463B3" w:rsidRDefault="003A04A7" w:rsidP="005A6318">
            <w:pPr>
              <w:rPr>
                <w:rFonts w:cs="Times New Roman"/>
                <w:szCs w:val="26"/>
              </w:rPr>
            </w:pPr>
            <w:r w:rsidRPr="003463B3">
              <w:rPr>
                <w:rFonts w:eastAsia="Times New Roman" w:cs="Times New Roman"/>
                <w:szCs w:val="26"/>
              </w:rPr>
              <w:t>CHANGED_FIELDS</w:t>
            </w:r>
          </w:p>
        </w:tc>
        <w:tc>
          <w:tcPr>
            <w:tcW w:w="2649" w:type="dxa"/>
            <w:vAlign w:val="center"/>
          </w:tcPr>
          <w:p w14:paraId="3F294F9B"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EDFD34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FE8C7C3" w14:textId="77777777" w:rsidTr="005A6318">
        <w:trPr>
          <w:jc w:val="center"/>
        </w:trPr>
        <w:tc>
          <w:tcPr>
            <w:tcW w:w="2649" w:type="dxa"/>
            <w:vAlign w:val="center"/>
          </w:tcPr>
          <w:p w14:paraId="7577F9FF" w14:textId="77777777" w:rsidR="003A04A7" w:rsidRPr="003463B3" w:rsidRDefault="003A04A7" w:rsidP="005A6318">
            <w:pPr>
              <w:jc w:val="center"/>
              <w:rPr>
                <w:rFonts w:cs="Times New Roman"/>
                <w:szCs w:val="26"/>
              </w:rPr>
            </w:pPr>
            <w:r w:rsidRPr="003463B3">
              <w:rPr>
                <w:rFonts w:eastAsia="Times New Roman" w:cs="Times New Roman"/>
                <w:szCs w:val="26"/>
              </w:rPr>
              <w:t>23</w:t>
            </w:r>
          </w:p>
        </w:tc>
        <w:tc>
          <w:tcPr>
            <w:tcW w:w="2649" w:type="dxa"/>
            <w:vAlign w:val="center"/>
          </w:tcPr>
          <w:p w14:paraId="16BE9031" w14:textId="77777777" w:rsidR="003A04A7" w:rsidRPr="003463B3" w:rsidRDefault="003A04A7" w:rsidP="005A6318">
            <w:pPr>
              <w:rPr>
                <w:rFonts w:cs="Times New Roman"/>
                <w:szCs w:val="26"/>
              </w:rPr>
            </w:pPr>
            <w:r w:rsidRPr="003463B3">
              <w:rPr>
                <w:rFonts w:eastAsia="Times New Roman" w:cs="Times New Roman"/>
                <w:szCs w:val="26"/>
              </w:rPr>
              <w:t>TAGS_BEFORE</w:t>
            </w:r>
          </w:p>
        </w:tc>
        <w:tc>
          <w:tcPr>
            <w:tcW w:w="2649" w:type="dxa"/>
            <w:vAlign w:val="center"/>
          </w:tcPr>
          <w:p w14:paraId="27AE78A6"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6B5751C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28A3474" w14:textId="77777777" w:rsidTr="005A6318">
        <w:trPr>
          <w:jc w:val="center"/>
        </w:trPr>
        <w:tc>
          <w:tcPr>
            <w:tcW w:w="2649" w:type="dxa"/>
            <w:vAlign w:val="center"/>
          </w:tcPr>
          <w:p w14:paraId="70444B8B" w14:textId="77777777" w:rsidR="003A04A7" w:rsidRPr="003463B3" w:rsidRDefault="003A04A7" w:rsidP="005A6318">
            <w:pPr>
              <w:jc w:val="center"/>
              <w:rPr>
                <w:rFonts w:cs="Times New Roman"/>
                <w:szCs w:val="26"/>
              </w:rPr>
            </w:pPr>
            <w:r w:rsidRPr="003463B3">
              <w:rPr>
                <w:rFonts w:eastAsia="Times New Roman" w:cs="Times New Roman"/>
                <w:szCs w:val="26"/>
              </w:rPr>
              <w:t>24</w:t>
            </w:r>
          </w:p>
        </w:tc>
        <w:tc>
          <w:tcPr>
            <w:tcW w:w="2649" w:type="dxa"/>
            <w:vAlign w:val="center"/>
          </w:tcPr>
          <w:p w14:paraId="07130D2F" w14:textId="77777777" w:rsidR="003A04A7" w:rsidRPr="003463B3" w:rsidRDefault="003A04A7" w:rsidP="005A6318">
            <w:pPr>
              <w:rPr>
                <w:rFonts w:cs="Times New Roman"/>
                <w:szCs w:val="26"/>
              </w:rPr>
            </w:pPr>
            <w:r w:rsidRPr="003463B3">
              <w:rPr>
                <w:rFonts w:eastAsia="Times New Roman" w:cs="Times New Roman"/>
                <w:szCs w:val="26"/>
              </w:rPr>
              <w:t>TAGS_AFTER</w:t>
            </w:r>
          </w:p>
        </w:tc>
        <w:tc>
          <w:tcPr>
            <w:tcW w:w="2649" w:type="dxa"/>
            <w:vAlign w:val="center"/>
          </w:tcPr>
          <w:p w14:paraId="00ED76F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30F92EE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CA9E668" w14:textId="77777777" w:rsidTr="005A6318">
        <w:trPr>
          <w:jc w:val="center"/>
        </w:trPr>
        <w:tc>
          <w:tcPr>
            <w:tcW w:w="2649" w:type="dxa"/>
            <w:vAlign w:val="center"/>
          </w:tcPr>
          <w:p w14:paraId="6B0B433B" w14:textId="77777777" w:rsidR="003A04A7" w:rsidRPr="003463B3" w:rsidRDefault="003A04A7" w:rsidP="005A6318">
            <w:pPr>
              <w:jc w:val="center"/>
              <w:rPr>
                <w:rFonts w:cs="Times New Roman"/>
                <w:szCs w:val="26"/>
              </w:rPr>
            </w:pPr>
            <w:r w:rsidRPr="003463B3">
              <w:rPr>
                <w:rFonts w:eastAsia="Times New Roman" w:cs="Times New Roman"/>
                <w:szCs w:val="26"/>
              </w:rPr>
              <w:t>25</w:t>
            </w:r>
          </w:p>
        </w:tc>
        <w:tc>
          <w:tcPr>
            <w:tcW w:w="2649" w:type="dxa"/>
            <w:vAlign w:val="center"/>
          </w:tcPr>
          <w:p w14:paraId="2A1F24F9" w14:textId="77777777" w:rsidR="003A04A7" w:rsidRPr="003463B3" w:rsidRDefault="003A04A7" w:rsidP="005A6318">
            <w:pPr>
              <w:rPr>
                <w:rFonts w:cs="Times New Roman"/>
                <w:szCs w:val="26"/>
              </w:rPr>
            </w:pPr>
            <w:r w:rsidRPr="003463B3">
              <w:rPr>
                <w:rFonts w:eastAsia="Times New Roman" w:cs="Times New Roman"/>
                <w:szCs w:val="26"/>
              </w:rPr>
              <w:t>MILESTONE_BEFORE</w:t>
            </w:r>
          </w:p>
        </w:tc>
        <w:tc>
          <w:tcPr>
            <w:tcW w:w="2649" w:type="dxa"/>
            <w:vAlign w:val="center"/>
          </w:tcPr>
          <w:p w14:paraId="07DA25B9"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6E5E5B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DFB2EDC" w14:textId="77777777" w:rsidTr="005A6318">
        <w:trPr>
          <w:jc w:val="center"/>
        </w:trPr>
        <w:tc>
          <w:tcPr>
            <w:tcW w:w="2649" w:type="dxa"/>
            <w:vAlign w:val="center"/>
          </w:tcPr>
          <w:p w14:paraId="2CF91094" w14:textId="77777777" w:rsidR="003A04A7" w:rsidRPr="003463B3" w:rsidRDefault="003A04A7" w:rsidP="005A6318">
            <w:pPr>
              <w:jc w:val="center"/>
              <w:rPr>
                <w:rFonts w:cs="Times New Roman"/>
                <w:szCs w:val="26"/>
              </w:rPr>
            </w:pPr>
            <w:r w:rsidRPr="003463B3">
              <w:rPr>
                <w:rFonts w:eastAsia="Times New Roman" w:cs="Times New Roman"/>
                <w:szCs w:val="26"/>
              </w:rPr>
              <w:t>26</w:t>
            </w:r>
          </w:p>
        </w:tc>
        <w:tc>
          <w:tcPr>
            <w:tcW w:w="2649" w:type="dxa"/>
            <w:vAlign w:val="center"/>
          </w:tcPr>
          <w:p w14:paraId="69FDCDB6" w14:textId="77777777" w:rsidR="003A04A7" w:rsidRPr="003463B3" w:rsidRDefault="003A04A7" w:rsidP="005A6318">
            <w:pPr>
              <w:rPr>
                <w:rFonts w:cs="Times New Roman"/>
                <w:szCs w:val="26"/>
              </w:rPr>
            </w:pPr>
            <w:r w:rsidRPr="003463B3">
              <w:rPr>
                <w:rFonts w:eastAsia="Times New Roman" w:cs="Times New Roman"/>
                <w:szCs w:val="26"/>
              </w:rPr>
              <w:t>MILESTONE_AFTER</w:t>
            </w:r>
          </w:p>
        </w:tc>
        <w:tc>
          <w:tcPr>
            <w:tcW w:w="2649" w:type="dxa"/>
            <w:vAlign w:val="center"/>
          </w:tcPr>
          <w:p w14:paraId="48C9B80D"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DA6AB0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1E8B788" w14:textId="77777777" w:rsidTr="005A6318">
        <w:trPr>
          <w:jc w:val="center"/>
        </w:trPr>
        <w:tc>
          <w:tcPr>
            <w:tcW w:w="2649" w:type="dxa"/>
            <w:vAlign w:val="center"/>
          </w:tcPr>
          <w:p w14:paraId="2841A489" w14:textId="77777777" w:rsidR="003A04A7" w:rsidRPr="003463B3" w:rsidRDefault="003A04A7" w:rsidP="005A6318">
            <w:pPr>
              <w:jc w:val="center"/>
              <w:rPr>
                <w:rFonts w:cs="Times New Roman"/>
                <w:szCs w:val="26"/>
              </w:rPr>
            </w:pPr>
            <w:r w:rsidRPr="003463B3">
              <w:rPr>
                <w:rFonts w:eastAsia="Times New Roman" w:cs="Times New Roman"/>
                <w:szCs w:val="26"/>
              </w:rPr>
              <w:t>27</w:t>
            </w:r>
          </w:p>
        </w:tc>
        <w:tc>
          <w:tcPr>
            <w:tcW w:w="2649" w:type="dxa"/>
            <w:vAlign w:val="center"/>
          </w:tcPr>
          <w:p w14:paraId="7951E3EC" w14:textId="77777777" w:rsidR="003A04A7" w:rsidRPr="003463B3" w:rsidRDefault="003A04A7" w:rsidP="005A6318">
            <w:pPr>
              <w:rPr>
                <w:rFonts w:cs="Times New Roman"/>
                <w:szCs w:val="26"/>
              </w:rPr>
            </w:pPr>
            <w:r w:rsidRPr="003463B3">
              <w:rPr>
                <w:rFonts w:eastAsia="Times New Roman" w:cs="Times New Roman"/>
                <w:szCs w:val="26"/>
              </w:rPr>
              <w:t>ACTOR_USER_ID</w:t>
            </w:r>
          </w:p>
        </w:tc>
        <w:tc>
          <w:tcPr>
            <w:tcW w:w="2649" w:type="dxa"/>
            <w:vAlign w:val="center"/>
          </w:tcPr>
          <w:p w14:paraId="55A1D1D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BFCF25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CDFD3C2" w14:textId="77777777" w:rsidTr="005A6318">
        <w:trPr>
          <w:jc w:val="center"/>
        </w:trPr>
        <w:tc>
          <w:tcPr>
            <w:tcW w:w="2649" w:type="dxa"/>
            <w:vAlign w:val="center"/>
          </w:tcPr>
          <w:p w14:paraId="07D5DFC2" w14:textId="77777777" w:rsidR="003A04A7" w:rsidRPr="003463B3" w:rsidRDefault="003A04A7" w:rsidP="005A6318">
            <w:pPr>
              <w:jc w:val="center"/>
              <w:rPr>
                <w:rFonts w:cs="Times New Roman"/>
                <w:szCs w:val="26"/>
              </w:rPr>
            </w:pPr>
            <w:r w:rsidRPr="003463B3">
              <w:rPr>
                <w:rFonts w:eastAsia="Times New Roman" w:cs="Times New Roman"/>
                <w:szCs w:val="26"/>
              </w:rPr>
              <w:t>28</w:t>
            </w:r>
          </w:p>
        </w:tc>
        <w:tc>
          <w:tcPr>
            <w:tcW w:w="2649" w:type="dxa"/>
            <w:vAlign w:val="center"/>
          </w:tcPr>
          <w:p w14:paraId="32F5D8FD" w14:textId="77777777" w:rsidR="003A04A7" w:rsidRPr="003463B3" w:rsidRDefault="003A04A7" w:rsidP="005A6318">
            <w:pPr>
              <w:rPr>
                <w:rFonts w:cs="Times New Roman"/>
                <w:szCs w:val="26"/>
              </w:rPr>
            </w:pPr>
            <w:r w:rsidRPr="003463B3">
              <w:rPr>
                <w:rFonts w:eastAsia="Times New Roman" w:cs="Times New Roman"/>
                <w:szCs w:val="26"/>
              </w:rPr>
              <w:t>ACTOR_USER_CODE</w:t>
            </w:r>
          </w:p>
        </w:tc>
        <w:tc>
          <w:tcPr>
            <w:tcW w:w="2649" w:type="dxa"/>
            <w:vAlign w:val="center"/>
          </w:tcPr>
          <w:p w14:paraId="1C922EA4"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2F13FD0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2A81E9D" w14:textId="77777777" w:rsidTr="005A6318">
        <w:trPr>
          <w:jc w:val="center"/>
        </w:trPr>
        <w:tc>
          <w:tcPr>
            <w:tcW w:w="2649" w:type="dxa"/>
            <w:vAlign w:val="center"/>
          </w:tcPr>
          <w:p w14:paraId="21CB92DE" w14:textId="77777777" w:rsidR="003A04A7" w:rsidRPr="003463B3" w:rsidRDefault="003A04A7" w:rsidP="005A6318">
            <w:pPr>
              <w:jc w:val="center"/>
              <w:rPr>
                <w:rFonts w:cs="Times New Roman"/>
                <w:szCs w:val="26"/>
              </w:rPr>
            </w:pPr>
            <w:r w:rsidRPr="003463B3">
              <w:rPr>
                <w:rFonts w:eastAsia="Times New Roman" w:cs="Times New Roman"/>
                <w:szCs w:val="26"/>
              </w:rPr>
              <w:t>29</w:t>
            </w:r>
          </w:p>
        </w:tc>
        <w:tc>
          <w:tcPr>
            <w:tcW w:w="2649" w:type="dxa"/>
            <w:vAlign w:val="center"/>
          </w:tcPr>
          <w:p w14:paraId="19CE1CE0" w14:textId="77777777" w:rsidR="003A04A7" w:rsidRPr="003463B3" w:rsidRDefault="003A04A7" w:rsidP="005A6318">
            <w:pPr>
              <w:rPr>
                <w:rFonts w:cs="Times New Roman"/>
                <w:szCs w:val="26"/>
              </w:rPr>
            </w:pPr>
            <w:r w:rsidRPr="003463B3">
              <w:rPr>
                <w:rFonts w:eastAsia="Times New Roman" w:cs="Times New Roman"/>
                <w:szCs w:val="26"/>
              </w:rPr>
              <w:t>ACTOR_ROLE</w:t>
            </w:r>
          </w:p>
        </w:tc>
        <w:tc>
          <w:tcPr>
            <w:tcW w:w="2649" w:type="dxa"/>
            <w:vAlign w:val="center"/>
          </w:tcPr>
          <w:p w14:paraId="13368921"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E3782F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1119061" w14:textId="77777777" w:rsidTr="005A6318">
        <w:trPr>
          <w:jc w:val="center"/>
        </w:trPr>
        <w:tc>
          <w:tcPr>
            <w:tcW w:w="2649" w:type="dxa"/>
            <w:vAlign w:val="center"/>
          </w:tcPr>
          <w:p w14:paraId="26AB418E" w14:textId="77777777" w:rsidR="003A04A7" w:rsidRPr="003463B3" w:rsidRDefault="003A04A7" w:rsidP="005A6318">
            <w:pPr>
              <w:jc w:val="center"/>
              <w:rPr>
                <w:rFonts w:cs="Times New Roman"/>
                <w:szCs w:val="26"/>
              </w:rPr>
            </w:pPr>
            <w:r w:rsidRPr="003463B3">
              <w:rPr>
                <w:rFonts w:eastAsia="Times New Roman" w:cs="Times New Roman"/>
                <w:szCs w:val="26"/>
              </w:rPr>
              <w:t>30</w:t>
            </w:r>
          </w:p>
        </w:tc>
        <w:tc>
          <w:tcPr>
            <w:tcW w:w="2649" w:type="dxa"/>
            <w:vAlign w:val="center"/>
          </w:tcPr>
          <w:p w14:paraId="12FEBA3B" w14:textId="77777777" w:rsidR="003A04A7" w:rsidRPr="003463B3" w:rsidRDefault="003A04A7" w:rsidP="005A6318">
            <w:pPr>
              <w:rPr>
                <w:rFonts w:cs="Times New Roman"/>
                <w:szCs w:val="26"/>
              </w:rPr>
            </w:pPr>
            <w:r w:rsidRPr="003463B3">
              <w:rPr>
                <w:rFonts w:eastAsia="Times New Roman" w:cs="Times New Roman"/>
                <w:szCs w:val="26"/>
              </w:rPr>
              <w:t>REVIEWER_USER_ID</w:t>
            </w:r>
          </w:p>
        </w:tc>
        <w:tc>
          <w:tcPr>
            <w:tcW w:w="2649" w:type="dxa"/>
            <w:vAlign w:val="center"/>
          </w:tcPr>
          <w:p w14:paraId="513B348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75A5F9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37F3A4B" w14:textId="77777777" w:rsidTr="005A6318">
        <w:trPr>
          <w:jc w:val="center"/>
        </w:trPr>
        <w:tc>
          <w:tcPr>
            <w:tcW w:w="2649" w:type="dxa"/>
            <w:vAlign w:val="center"/>
          </w:tcPr>
          <w:p w14:paraId="69DC8405" w14:textId="77777777" w:rsidR="003A04A7" w:rsidRPr="003463B3" w:rsidRDefault="003A04A7" w:rsidP="005A6318">
            <w:pPr>
              <w:jc w:val="center"/>
              <w:rPr>
                <w:rFonts w:cs="Times New Roman"/>
                <w:szCs w:val="26"/>
              </w:rPr>
            </w:pPr>
            <w:r w:rsidRPr="003463B3">
              <w:rPr>
                <w:rFonts w:eastAsia="Times New Roman" w:cs="Times New Roman"/>
                <w:szCs w:val="26"/>
              </w:rPr>
              <w:t>31</w:t>
            </w:r>
          </w:p>
        </w:tc>
        <w:tc>
          <w:tcPr>
            <w:tcW w:w="2649" w:type="dxa"/>
            <w:vAlign w:val="center"/>
          </w:tcPr>
          <w:p w14:paraId="4BC1A927" w14:textId="77777777" w:rsidR="003A04A7" w:rsidRPr="003463B3" w:rsidRDefault="003A04A7" w:rsidP="005A6318">
            <w:pPr>
              <w:rPr>
                <w:rFonts w:cs="Times New Roman"/>
                <w:szCs w:val="26"/>
              </w:rPr>
            </w:pPr>
            <w:r w:rsidRPr="003463B3">
              <w:rPr>
                <w:rFonts w:eastAsia="Times New Roman" w:cs="Times New Roman"/>
                <w:szCs w:val="26"/>
              </w:rPr>
              <w:t>REVIEWER_USER_CODE</w:t>
            </w:r>
          </w:p>
        </w:tc>
        <w:tc>
          <w:tcPr>
            <w:tcW w:w="2649" w:type="dxa"/>
            <w:vAlign w:val="center"/>
          </w:tcPr>
          <w:p w14:paraId="5F83283D"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45AB9BA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6E00AE2" w14:textId="77777777" w:rsidTr="005A6318">
        <w:trPr>
          <w:jc w:val="center"/>
        </w:trPr>
        <w:tc>
          <w:tcPr>
            <w:tcW w:w="2649" w:type="dxa"/>
            <w:vAlign w:val="center"/>
          </w:tcPr>
          <w:p w14:paraId="22EC4D47" w14:textId="77777777" w:rsidR="003A04A7" w:rsidRPr="003463B3" w:rsidRDefault="003A04A7" w:rsidP="005A6318">
            <w:pPr>
              <w:jc w:val="center"/>
              <w:rPr>
                <w:rFonts w:cs="Times New Roman"/>
                <w:szCs w:val="26"/>
              </w:rPr>
            </w:pPr>
            <w:r w:rsidRPr="003463B3">
              <w:rPr>
                <w:rFonts w:eastAsia="Times New Roman" w:cs="Times New Roman"/>
                <w:szCs w:val="26"/>
              </w:rPr>
              <w:t>32</w:t>
            </w:r>
          </w:p>
        </w:tc>
        <w:tc>
          <w:tcPr>
            <w:tcW w:w="2649" w:type="dxa"/>
            <w:vAlign w:val="center"/>
          </w:tcPr>
          <w:p w14:paraId="5E5D6433" w14:textId="77777777" w:rsidR="003A04A7" w:rsidRPr="003463B3" w:rsidRDefault="003A04A7" w:rsidP="005A6318">
            <w:pPr>
              <w:rPr>
                <w:rFonts w:cs="Times New Roman"/>
                <w:szCs w:val="26"/>
              </w:rPr>
            </w:pPr>
            <w:r w:rsidRPr="003463B3">
              <w:rPr>
                <w:rFonts w:eastAsia="Times New Roman" w:cs="Times New Roman"/>
                <w:szCs w:val="26"/>
              </w:rPr>
              <w:t>CORRELATION_ID</w:t>
            </w:r>
          </w:p>
        </w:tc>
        <w:tc>
          <w:tcPr>
            <w:tcW w:w="2649" w:type="dxa"/>
            <w:vAlign w:val="center"/>
          </w:tcPr>
          <w:p w14:paraId="3FD9D657"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23008AF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5F83E0B" w14:textId="77777777" w:rsidTr="005A6318">
        <w:trPr>
          <w:jc w:val="center"/>
        </w:trPr>
        <w:tc>
          <w:tcPr>
            <w:tcW w:w="2649" w:type="dxa"/>
            <w:vAlign w:val="center"/>
          </w:tcPr>
          <w:p w14:paraId="3C0E622F" w14:textId="77777777" w:rsidR="003A04A7" w:rsidRPr="003463B3" w:rsidRDefault="003A04A7" w:rsidP="005A6318">
            <w:pPr>
              <w:jc w:val="center"/>
              <w:rPr>
                <w:rFonts w:cs="Times New Roman"/>
                <w:szCs w:val="26"/>
              </w:rPr>
            </w:pPr>
            <w:r w:rsidRPr="003463B3">
              <w:rPr>
                <w:rFonts w:eastAsia="Times New Roman" w:cs="Times New Roman"/>
                <w:szCs w:val="26"/>
              </w:rPr>
              <w:t>33</w:t>
            </w:r>
          </w:p>
        </w:tc>
        <w:tc>
          <w:tcPr>
            <w:tcW w:w="2649" w:type="dxa"/>
            <w:vAlign w:val="center"/>
          </w:tcPr>
          <w:p w14:paraId="0ED97600" w14:textId="77777777" w:rsidR="003A04A7" w:rsidRPr="003463B3" w:rsidRDefault="003A04A7" w:rsidP="005A6318">
            <w:pPr>
              <w:rPr>
                <w:rFonts w:cs="Times New Roman"/>
                <w:szCs w:val="26"/>
              </w:rPr>
            </w:pPr>
            <w:r w:rsidRPr="003463B3">
              <w:rPr>
                <w:rFonts w:eastAsia="Times New Roman" w:cs="Times New Roman"/>
                <w:szCs w:val="26"/>
              </w:rPr>
              <w:t>IDEMPOTENCY_KEY</w:t>
            </w:r>
          </w:p>
        </w:tc>
        <w:tc>
          <w:tcPr>
            <w:tcW w:w="2649" w:type="dxa"/>
            <w:vAlign w:val="center"/>
          </w:tcPr>
          <w:p w14:paraId="47909812"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1126BB9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85A9D89" w14:textId="77777777" w:rsidTr="005A6318">
        <w:trPr>
          <w:jc w:val="center"/>
        </w:trPr>
        <w:tc>
          <w:tcPr>
            <w:tcW w:w="2649" w:type="dxa"/>
            <w:vAlign w:val="center"/>
          </w:tcPr>
          <w:p w14:paraId="6F70F4D3" w14:textId="77777777" w:rsidR="003A04A7" w:rsidRPr="003463B3" w:rsidRDefault="003A04A7" w:rsidP="005A6318">
            <w:pPr>
              <w:jc w:val="center"/>
              <w:rPr>
                <w:rFonts w:cs="Times New Roman"/>
                <w:szCs w:val="26"/>
              </w:rPr>
            </w:pPr>
            <w:r w:rsidRPr="003463B3">
              <w:rPr>
                <w:rFonts w:eastAsia="Times New Roman" w:cs="Times New Roman"/>
                <w:szCs w:val="26"/>
              </w:rPr>
              <w:t>34</w:t>
            </w:r>
          </w:p>
        </w:tc>
        <w:tc>
          <w:tcPr>
            <w:tcW w:w="2649" w:type="dxa"/>
            <w:vAlign w:val="center"/>
          </w:tcPr>
          <w:p w14:paraId="5B6D31C5" w14:textId="77777777" w:rsidR="003A04A7" w:rsidRPr="003463B3" w:rsidRDefault="003A04A7" w:rsidP="005A6318">
            <w:pPr>
              <w:rPr>
                <w:rFonts w:cs="Times New Roman"/>
                <w:szCs w:val="26"/>
              </w:rPr>
            </w:pPr>
            <w:r w:rsidRPr="003463B3">
              <w:rPr>
                <w:rFonts w:eastAsia="Times New Roman" w:cs="Times New Roman"/>
                <w:szCs w:val="26"/>
              </w:rPr>
              <w:t>REQUEST_ID</w:t>
            </w:r>
          </w:p>
        </w:tc>
        <w:tc>
          <w:tcPr>
            <w:tcW w:w="2649" w:type="dxa"/>
            <w:vAlign w:val="center"/>
          </w:tcPr>
          <w:p w14:paraId="071B3ACC"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3AAB4AA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9A09B2B" w14:textId="77777777" w:rsidTr="005A6318">
        <w:trPr>
          <w:jc w:val="center"/>
        </w:trPr>
        <w:tc>
          <w:tcPr>
            <w:tcW w:w="2649" w:type="dxa"/>
            <w:vAlign w:val="center"/>
          </w:tcPr>
          <w:p w14:paraId="275A8090" w14:textId="77777777" w:rsidR="003A04A7" w:rsidRPr="003463B3" w:rsidRDefault="003A04A7" w:rsidP="005A6318">
            <w:pPr>
              <w:jc w:val="center"/>
              <w:rPr>
                <w:rFonts w:cs="Times New Roman"/>
                <w:szCs w:val="26"/>
              </w:rPr>
            </w:pPr>
            <w:r w:rsidRPr="003463B3">
              <w:rPr>
                <w:rFonts w:eastAsia="Times New Roman" w:cs="Times New Roman"/>
                <w:szCs w:val="26"/>
              </w:rPr>
              <w:t>35</w:t>
            </w:r>
          </w:p>
        </w:tc>
        <w:tc>
          <w:tcPr>
            <w:tcW w:w="2649" w:type="dxa"/>
            <w:vAlign w:val="center"/>
          </w:tcPr>
          <w:p w14:paraId="5602EE73" w14:textId="77777777" w:rsidR="003A04A7" w:rsidRPr="003463B3" w:rsidRDefault="003A04A7" w:rsidP="005A6318">
            <w:pPr>
              <w:rPr>
                <w:rFonts w:cs="Times New Roman"/>
                <w:szCs w:val="26"/>
              </w:rPr>
            </w:pPr>
            <w:r w:rsidRPr="003463B3">
              <w:rPr>
                <w:rFonts w:eastAsia="Times New Roman" w:cs="Times New Roman"/>
                <w:szCs w:val="26"/>
              </w:rPr>
              <w:t>IP_ADDRESS</w:t>
            </w:r>
          </w:p>
        </w:tc>
        <w:tc>
          <w:tcPr>
            <w:tcW w:w="2649" w:type="dxa"/>
            <w:vAlign w:val="center"/>
          </w:tcPr>
          <w:p w14:paraId="49829F52" w14:textId="77777777" w:rsidR="003A04A7" w:rsidRPr="003463B3" w:rsidRDefault="003A04A7" w:rsidP="005A6318">
            <w:pPr>
              <w:rPr>
                <w:rFonts w:cs="Times New Roman"/>
                <w:szCs w:val="26"/>
              </w:rPr>
            </w:pPr>
            <w:r w:rsidRPr="003463B3">
              <w:rPr>
                <w:rFonts w:eastAsia="Times New Roman" w:cs="Times New Roman"/>
                <w:szCs w:val="26"/>
              </w:rPr>
              <w:t>NVARCHAR2(64)</w:t>
            </w:r>
          </w:p>
        </w:tc>
        <w:tc>
          <w:tcPr>
            <w:tcW w:w="2649" w:type="dxa"/>
            <w:vAlign w:val="center"/>
          </w:tcPr>
          <w:p w14:paraId="3326FC0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8225A58" w14:textId="77777777" w:rsidTr="005A6318">
        <w:trPr>
          <w:jc w:val="center"/>
        </w:trPr>
        <w:tc>
          <w:tcPr>
            <w:tcW w:w="2649" w:type="dxa"/>
            <w:vAlign w:val="center"/>
          </w:tcPr>
          <w:p w14:paraId="216DCB04" w14:textId="77777777" w:rsidR="003A04A7" w:rsidRPr="003463B3" w:rsidRDefault="003A04A7" w:rsidP="005A6318">
            <w:pPr>
              <w:jc w:val="center"/>
              <w:rPr>
                <w:rFonts w:cs="Times New Roman"/>
                <w:szCs w:val="26"/>
              </w:rPr>
            </w:pPr>
            <w:r w:rsidRPr="003463B3">
              <w:rPr>
                <w:rFonts w:eastAsia="Times New Roman" w:cs="Times New Roman"/>
                <w:szCs w:val="26"/>
              </w:rPr>
              <w:t>36</w:t>
            </w:r>
          </w:p>
        </w:tc>
        <w:tc>
          <w:tcPr>
            <w:tcW w:w="2649" w:type="dxa"/>
            <w:vAlign w:val="center"/>
          </w:tcPr>
          <w:p w14:paraId="0C121ED0" w14:textId="77777777" w:rsidR="003A04A7" w:rsidRPr="003463B3" w:rsidRDefault="003A04A7" w:rsidP="005A6318">
            <w:pPr>
              <w:rPr>
                <w:rFonts w:cs="Times New Roman"/>
                <w:szCs w:val="26"/>
              </w:rPr>
            </w:pPr>
            <w:r w:rsidRPr="003463B3">
              <w:rPr>
                <w:rFonts w:eastAsia="Times New Roman" w:cs="Times New Roman"/>
                <w:szCs w:val="26"/>
              </w:rPr>
              <w:t>USER_AGENT</w:t>
            </w:r>
          </w:p>
        </w:tc>
        <w:tc>
          <w:tcPr>
            <w:tcW w:w="2649" w:type="dxa"/>
            <w:vAlign w:val="center"/>
          </w:tcPr>
          <w:p w14:paraId="2E34DA8B"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3CB0DD3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2A54A28" w14:textId="77777777" w:rsidTr="005A6318">
        <w:trPr>
          <w:jc w:val="center"/>
        </w:trPr>
        <w:tc>
          <w:tcPr>
            <w:tcW w:w="2649" w:type="dxa"/>
            <w:vAlign w:val="center"/>
          </w:tcPr>
          <w:p w14:paraId="08F0CEFE" w14:textId="77777777" w:rsidR="003A04A7" w:rsidRPr="003463B3" w:rsidRDefault="003A04A7" w:rsidP="005A6318">
            <w:pPr>
              <w:jc w:val="center"/>
              <w:rPr>
                <w:rFonts w:cs="Times New Roman"/>
                <w:szCs w:val="26"/>
              </w:rPr>
            </w:pPr>
            <w:r w:rsidRPr="003463B3">
              <w:rPr>
                <w:rFonts w:eastAsia="Times New Roman" w:cs="Times New Roman"/>
                <w:szCs w:val="26"/>
              </w:rPr>
              <w:t>37</w:t>
            </w:r>
          </w:p>
        </w:tc>
        <w:tc>
          <w:tcPr>
            <w:tcW w:w="2649" w:type="dxa"/>
            <w:vAlign w:val="center"/>
          </w:tcPr>
          <w:p w14:paraId="1941A4C4" w14:textId="77777777" w:rsidR="003A04A7" w:rsidRPr="003463B3" w:rsidRDefault="003A04A7" w:rsidP="005A6318">
            <w:pPr>
              <w:rPr>
                <w:rFonts w:cs="Times New Roman"/>
                <w:szCs w:val="26"/>
              </w:rPr>
            </w:pPr>
            <w:r w:rsidRPr="003463B3">
              <w:rPr>
                <w:rFonts w:eastAsia="Times New Roman" w:cs="Times New Roman"/>
                <w:szCs w:val="26"/>
              </w:rPr>
              <w:t>DEVICE_INFO</w:t>
            </w:r>
          </w:p>
        </w:tc>
        <w:tc>
          <w:tcPr>
            <w:tcW w:w="2649" w:type="dxa"/>
            <w:vAlign w:val="center"/>
          </w:tcPr>
          <w:p w14:paraId="065AB96A"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6187D28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B1E6A87" w14:textId="77777777" w:rsidTr="005A6318">
        <w:trPr>
          <w:jc w:val="center"/>
        </w:trPr>
        <w:tc>
          <w:tcPr>
            <w:tcW w:w="2649" w:type="dxa"/>
            <w:vAlign w:val="center"/>
          </w:tcPr>
          <w:p w14:paraId="0A1ABFB2" w14:textId="77777777" w:rsidR="003A04A7" w:rsidRPr="003463B3" w:rsidRDefault="003A04A7" w:rsidP="005A6318">
            <w:pPr>
              <w:jc w:val="center"/>
              <w:rPr>
                <w:rFonts w:cs="Times New Roman"/>
                <w:szCs w:val="26"/>
              </w:rPr>
            </w:pPr>
            <w:r w:rsidRPr="003463B3">
              <w:rPr>
                <w:rFonts w:eastAsia="Times New Roman" w:cs="Times New Roman"/>
                <w:szCs w:val="26"/>
              </w:rPr>
              <w:t>38</w:t>
            </w:r>
          </w:p>
        </w:tc>
        <w:tc>
          <w:tcPr>
            <w:tcW w:w="2649" w:type="dxa"/>
            <w:vAlign w:val="center"/>
          </w:tcPr>
          <w:p w14:paraId="3F38B700"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7DD162B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4C455DA"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38E9B12F" w14:textId="77777777" w:rsidR="003A04A7" w:rsidRPr="003463B3" w:rsidRDefault="003A04A7" w:rsidP="003A04A7">
      <w:pPr>
        <w:rPr>
          <w:rFonts w:cs="Times New Roman"/>
          <w:szCs w:val="26"/>
        </w:rPr>
      </w:pPr>
    </w:p>
    <w:p w14:paraId="783F2060"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3.x.16: Bảng USERS</w:t>
      </w:r>
    </w:p>
    <w:tbl>
      <w:tblPr>
        <w:tblStyle w:val="TableGrid"/>
        <w:tblW w:w="0" w:type="auto"/>
        <w:jc w:val="center"/>
        <w:tblLook w:val="04A0" w:firstRow="1" w:lastRow="0" w:firstColumn="1" w:lastColumn="0" w:noHBand="0" w:noVBand="1"/>
      </w:tblPr>
      <w:tblGrid>
        <w:gridCol w:w="1438"/>
        <w:gridCol w:w="2569"/>
        <w:gridCol w:w="2474"/>
        <w:gridCol w:w="2863"/>
      </w:tblGrid>
      <w:tr w:rsidR="003A04A7" w:rsidRPr="003463B3" w14:paraId="4217DA88" w14:textId="77777777" w:rsidTr="005A6318">
        <w:trPr>
          <w:tblHeader/>
          <w:jc w:val="center"/>
        </w:trPr>
        <w:tc>
          <w:tcPr>
            <w:tcW w:w="567" w:type="dxa"/>
            <w:shd w:val="clear" w:color="auto" w:fill="D9EAF7"/>
            <w:vAlign w:val="center"/>
          </w:tcPr>
          <w:p w14:paraId="28CA0DF2"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A85B52F"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2684B5BA"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C3C5864"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EF08660" w14:textId="77777777" w:rsidTr="005A6318">
        <w:trPr>
          <w:jc w:val="center"/>
        </w:trPr>
        <w:tc>
          <w:tcPr>
            <w:tcW w:w="2649" w:type="dxa"/>
            <w:vAlign w:val="center"/>
          </w:tcPr>
          <w:p w14:paraId="282763F5"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0A326B99" w14:textId="77777777" w:rsidR="003A04A7" w:rsidRPr="003463B3" w:rsidRDefault="003A04A7" w:rsidP="005A6318">
            <w:pPr>
              <w:rPr>
                <w:rFonts w:cs="Times New Roman"/>
                <w:szCs w:val="26"/>
              </w:rPr>
            </w:pPr>
            <w:r w:rsidRPr="003463B3">
              <w:rPr>
                <w:rFonts w:eastAsia="Times New Roman" w:cs="Times New Roman"/>
                <w:szCs w:val="26"/>
              </w:rPr>
              <w:t>USERID</w:t>
            </w:r>
          </w:p>
        </w:tc>
        <w:tc>
          <w:tcPr>
            <w:tcW w:w="2649" w:type="dxa"/>
            <w:vAlign w:val="center"/>
          </w:tcPr>
          <w:p w14:paraId="4B568BE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241BCB0"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7BBA097C" w14:textId="77777777" w:rsidTr="005A6318">
        <w:trPr>
          <w:jc w:val="center"/>
        </w:trPr>
        <w:tc>
          <w:tcPr>
            <w:tcW w:w="2649" w:type="dxa"/>
            <w:vAlign w:val="center"/>
          </w:tcPr>
          <w:p w14:paraId="2C5FF3EF"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81DD03E"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2ACAD21C"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1EB521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85526B5" w14:textId="77777777" w:rsidTr="005A6318">
        <w:trPr>
          <w:jc w:val="center"/>
        </w:trPr>
        <w:tc>
          <w:tcPr>
            <w:tcW w:w="2649" w:type="dxa"/>
            <w:vAlign w:val="center"/>
          </w:tcPr>
          <w:p w14:paraId="2B0AC9EB"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3</w:t>
            </w:r>
          </w:p>
        </w:tc>
        <w:tc>
          <w:tcPr>
            <w:tcW w:w="2649" w:type="dxa"/>
            <w:vAlign w:val="center"/>
          </w:tcPr>
          <w:p w14:paraId="57F0F730" w14:textId="77777777" w:rsidR="003A04A7" w:rsidRPr="003463B3" w:rsidRDefault="003A04A7" w:rsidP="005A6318">
            <w:pPr>
              <w:rPr>
                <w:rFonts w:cs="Times New Roman"/>
                <w:szCs w:val="26"/>
              </w:rPr>
            </w:pPr>
            <w:r w:rsidRPr="003463B3">
              <w:rPr>
                <w:rFonts w:eastAsia="Times New Roman" w:cs="Times New Roman"/>
                <w:szCs w:val="26"/>
              </w:rPr>
              <w:t>PASSWORDHASH</w:t>
            </w:r>
          </w:p>
        </w:tc>
        <w:tc>
          <w:tcPr>
            <w:tcW w:w="2649" w:type="dxa"/>
            <w:vAlign w:val="center"/>
          </w:tcPr>
          <w:p w14:paraId="5247DCD4"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29EF9C8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3F1AC17" w14:textId="77777777" w:rsidTr="005A6318">
        <w:trPr>
          <w:jc w:val="center"/>
        </w:trPr>
        <w:tc>
          <w:tcPr>
            <w:tcW w:w="2649" w:type="dxa"/>
            <w:vAlign w:val="center"/>
          </w:tcPr>
          <w:p w14:paraId="25BAE005"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D30F9BC" w14:textId="77777777" w:rsidR="003A04A7" w:rsidRPr="003463B3" w:rsidRDefault="003A04A7" w:rsidP="005A6318">
            <w:pPr>
              <w:rPr>
                <w:rFonts w:cs="Times New Roman"/>
                <w:szCs w:val="26"/>
              </w:rPr>
            </w:pPr>
            <w:r w:rsidRPr="003463B3">
              <w:rPr>
                <w:rFonts w:eastAsia="Times New Roman" w:cs="Times New Roman"/>
                <w:szCs w:val="26"/>
              </w:rPr>
              <w:t>Role</w:t>
            </w:r>
          </w:p>
        </w:tc>
        <w:tc>
          <w:tcPr>
            <w:tcW w:w="2649" w:type="dxa"/>
            <w:vAlign w:val="center"/>
          </w:tcPr>
          <w:p w14:paraId="2AE95393"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543803AB"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48426CE1" w14:textId="77777777" w:rsidTr="005A6318">
        <w:trPr>
          <w:jc w:val="center"/>
        </w:trPr>
        <w:tc>
          <w:tcPr>
            <w:tcW w:w="2649" w:type="dxa"/>
            <w:vAlign w:val="center"/>
          </w:tcPr>
          <w:p w14:paraId="69639039"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2BA0B872"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4FD0A9CE"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30F2D1D"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21FD1DF6" w14:textId="77777777" w:rsidTr="005A6318">
        <w:trPr>
          <w:jc w:val="center"/>
        </w:trPr>
        <w:tc>
          <w:tcPr>
            <w:tcW w:w="2649" w:type="dxa"/>
            <w:vAlign w:val="center"/>
          </w:tcPr>
          <w:p w14:paraId="3757C82F"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3DA781C0"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5E2971F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70550E3"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067325D6" w14:textId="77777777" w:rsidR="003A04A7" w:rsidRPr="003463B3" w:rsidRDefault="003A04A7" w:rsidP="003A04A7">
      <w:pPr>
        <w:rPr>
          <w:rFonts w:cs="Times New Roman"/>
          <w:szCs w:val="26"/>
        </w:rPr>
      </w:pPr>
    </w:p>
    <w:p w14:paraId="0A7F3074"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3.x.17: Bảng COMMITTEES</w:t>
      </w:r>
    </w:p>
    <w:tbl>
      <w:tblPr>
        <w:tblStyle w:val="TableGrid"/>
        <w:tblW w:w="0" w:type="auto"/>
        <w:jc w:val="center"/>
        <w:tblLook w:val="04A0" w:firstRow="1" w:lastRow="0" w:firstColumn="1" w:lastColumn="0" w:noHBand="0" w:noVBand="1"/>
      </w:tblPr>
      <w:tblGrid>
        <w:gridCol w:w="674"/>
        <w:gridCol w:w="2314"/>
        <w:gridCol w:w="2220"/>
        <w:gridCol w:w="4136"/>
      </w:tblGrid>
      <w:tr w:rsidR="003A04A7" w:rsidRPr="003463B3" w14:paraId="4C40270D" w14:textId="77777777" w:rsidTr="005A6318">
        <w:trPr>
          <w:tblHeader/>
          <w:jc w:val="center"/>
        </w:trPr>
        <w:tc>
          <w:tcPr>
            <w:tcW w:w="567" w:type="dxa"/>
            <w:shd w:val="clear" w:color="auto" w:fill="D9EAF7"/>
            <w:vAlign w:val="center"/>
          </w:tcPr>
          <w:p w14:paraId="4C727DF9"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F579D4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3F38EB15"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59F5302"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A1BAA13" w14:textId="77777777" w:rsidTr="005A6318">
        <w:trPr>
          <w:jc w:val="center"/>
        </w:trPr>
        <w:tc>
          <w:tcPr>
            <w:tcW w:w="2649" w:type="dxa"/>
            <w:vAlign w:val="center"/>
          </w:tcPr>
          <w:p w14:paraId="542707D2"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863E4EB" w14:textId="77777777" w:rsidR="003A04A7" w:rsidRPr="003463B3" w:rsidRDefault="003A04A7" w:rsidP="005A6318">
            <w:pPr>
              <w:rPr>
                <w:rFonts w:cs="Times New Roman"/>
                <w:szCs w:val="26"/>
              </w:rPr>
            </w:pPr>
            <w:r w:rsidRPr="003463B3">
              <w:rPr>
                <w:rFonts w:eastAsia="Times New Roman" w:cs="Times New Roman"/>
                <w:szCs w:val="26"/>
              </w:rPr>
              <w:t>COMMITTEEID</w:t>
            </w:r>
          </w:p>
        </w:tc>
        <w:tc>
          <w:tcPr>
            <w:tcW w:w="2649" w:type="dxa"/>
            <w:vAlign w:val="center"/>
          </w:tcPr>
          <w:p w14:paraId="2B51FF3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3B88D91"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2CC8977" w14:textId="77777777" w:rsidTr="005A6318">
        <w:trPr>
          <w:jc w:val="center"/>
        </w:trPr>
        <w:tc>
          <w:tcPr>
            <w:tcW w:w="2649" w:type="dxa"/>
            <w:vAlign w:val="center"/>
          </w:tcPr>
          <w:p w14:paraId="72586FCB"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5C5B73B" w14:textId="77777777" w:rsidR="003A04A7" w:rsidRPr="003463B3" w:rsidRDefault="003A04A7" w:rsidP="005A6318">
            <w:pPr>
              <w:rPr>
                <w:rFonts w:cs="Times New Roman"/>
                <w:szCs w:val="26"/>
              </w:rPr>
            </w:pPr>
            <w:r w:rsidRPr="003463B3">
              <w:rPr>
                <w:rFonts w:eastAsia="Times New Roman" w:cs="Times New Roman"/>
                <w:szCs w:val="26"/>
              </w:rPr>
              <w:t>COMMITTEECODE</w:t>
            </w:r>
          </w:p>
        </w:tc>
        <w:tc>
          <w:tcPr>
            <w:tcW w:w="2649" w:type="dxa"/>
            <w:vAlign w:val="center"/>
          </w:tcPr>
          <w:p w14:paraId="4D132F45"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740945E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1404571" w14:textId="77777777" w:rsidTr="005A6318">
        <w:trPr>
          <w:jc w:val="center"/>
        </w:trPr>
        <w:tc>
          <w:tcPr>
            <w:tcW w:w="2649" w:type="dxa"/>
            <w:vAlign w:val="center"/>
          </w:tcPr>
          <w:p w14:paraId="1BC25128"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08B0247B" w14:textId="77777777" w:rsidR="003A04A7" w:rsidRPr="003463B3" w:rsidRDefault="003A04A7" w:rsidP="005A6318">
            <w:pPr>
              <w:rPr>
                <w:rFonts w:cs="Times New Roman"/>
                <w:szCs w:val="26"/>
              </w:rPr>
            </w:pPr>
            <w:r w:rsidRPr="003463B3">
              <w:rPr>
                <w:rFonts w:eastAsia="Times New Roman" w:cs="Times New Roman"/>
                <w:szCs w:val="26"/>
              </w:rPr>
              <w:t>NAME</w:t>
            </w:r>
          </w:p>
        </w:tc>
        <w:tc>
          <w:tcPr>
            <w:tcW w:w="2649" w:type="dxa"/>
            <w:vAlign w:val="center"/>
          </w:tcPr>
          <w:p w14:paraId="687437F5"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4D93917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72D3BBD" w14:textId="77777777" w:rsidTr="005A6318">
        <w:trPr>
          <w:jc w:val="center"/>
        </w:trPr>
        <w:tc>
          <w:tcPr>
            <w:tcW w:w="2649" w:type="dxa"/>
            <w:vAlign w:val="center"/>
          </w:tcPr>
          <w:p w14:paraId="09B4D745"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79B33606" w14:textId="77777777" w:rsidR="003A04A7" w:rsidRPr="003463B3" w:rsidRDefault="003A04A7" w:rsidP="005A6318">
            <w:pPr>
              <w:rPr>
                <w:rFonts w:cs="Times New Roman"/>
                <w:szCs w:val="26"/>
              </w:rPr>
            </w:pPr>
            <w:r w:rsidRPr="003463B3">
              <w:rPr>
                <w:rFonts w:eastAsia="Times New Roman" w:cs="Times New Roman"/>
                <w:szCs w:val="26"/>
              </w:rPr>
              <w:t>DEFENSEDATE</w:t>
            </w:r>
          </w:p>
        </w:tc>
        <w:tc>
          <w:tcPr>
            <w:tcW w:w="2649" w:type="dxa"/>
            <w:vAlign w:val="center"/>
          </w:tcPr>
          <w:p w14:paraId="6B2C7AB7"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46CA61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6B387FD" w14:textId="77777777" w:rsidTr="005A6318">
        <w:trPr>
          <w:jc w:val="center"/>
        </w:trPr>
        <w:tc>
          <w:tcPr>
            <w:tcW w:w="2649" w:type="dxa"/>
            <w:vAlign w:val="center"/>
          </w:tcPr>
          <w:p w14:paraId="1D59AB03"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402548E" w14:textId="77777777" w:rsidR="003A04A7" w:rsidRPr="003463B3" w:rsidRDefault="003A04A7" w:rsidP="005A6318">
            <w:pPr>
              <w:rPr>
                <w:rFonts w:cs="Times New Roman"/>
                <w:szCs w:val="26"/>
              </w:rPr>
            </w:pPr>
            <w:r w:rsidRPr="003463B3">
              <w:rPr>
                <w:rFonts w:eastAsia="Times New Roman" w:cs="Times New Roman"/>
                <w:szCs w:val="26"/>
              </w:rPr>
              <w:t>ROOM</w:t>
            </w:r>
          </w:p>
        </w:tc>
        <w:tc>
          <w:tcPr>
            <w:tcW w:w="2649" w:type="dxa"/>
            <w:vAlign w:val="center"/>
          </w:tcPr>
          <w:p w14:paraId="3872837C"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1C2AF2D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527642F" w14:textId="77777777" w:rsidTr="005A6318">
        <w:trPr>
          <w:jc w:val="center"/>
        </w:trPr>
        <w:tc>
          <w:tcPr>
            <w:tcW w:w="2649" w:type="dxa"/>
            <w:vAlign w:val="center"/>
          </w:tcPr>
          <w:p w14:paraId="2074B2E1"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37FF1D88" w14:textId="77777777" w:rsidR="003A04A7" w:rsidRPr="003463B3" w:rsidRDefault="003A04A7" w:rsidP="005A6318">
            <w:pPr>
              <w:rPr>
                <w:rFonts w:cs="Times New Roman"/>
                <w:szCs w:val="26"/>
              </w:rPr>
            </w:pPr>
            <w:r w:rsidRPr="003463B3">
              <w:rPr>
                <w:rFonts w:eastAsia="Times New Roman" w:cs="Times New Roman"/>
                <w:szCs w:val="26"/>
              </w:rPr>
              <w:t>DEFENSETERMID</w:t>
            </w:r>
          </w:p>
        </w:tc>
        <w:tc>
          <w:tcPr>
            <w:tcW w:w="2649" w:type="dxa"/>
            <w:vAlign w:val="center"/>
          </w:tcPr>
          <w:p w14:paraId="511CC24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756B9EC" w14:textId="77777777" w:rsidR="003A04A7" w:rsidRPr="003463B3" w:rsidRDefault="003A04A7" w:rsidP="005A6318">
            <w:pPr>
              <w:rPr>
                <w:rFonts w:cs="Times New Roman"/>
                <w:szCs w:val="26"/>
              </w:rPr>
            </w:pPr>
            <w:r w:rsidRPr="003463B3">
              <w:rPr>
                <w:rFonts w:eastAsia="Times New Roman" w:cs="Times New Roman"/>
                <w:szCs w:val="26"/>
              </w:rPr>
              <w:t>Allow null; FK -&gt; DEFENSETERMS.DEFENSETERMID</w:t>
            </w:r>
          </w:p>
        </w:tc>
      </w:tr>
      <w:tr w:rsidR="003A04A7" w:rsidRPr="003463B3" w14:paraId="78C42792" w14:textId="77777777" w:rsidTr="005A6318">
        <w:trPr>
          <w:jc w:val="center"/>
        </w:trPr>
        <w:tc>
          <w:tcPr>
            <w:tcW w:w="2649" w:type="dxa"/>
            <w:vAlign w:val="center"/>
          </w:tcPr>
          <w:p w14:paraId="433B238F"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4ECFFF89"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1C8B1BC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FB4DE62"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7EFBBBA5" w14:textId="77777777" w:rsidTr="005A6318">
        <w:trPr>
          <w:jc w:val="center"/>
        </w:trPr>
        <w:tc>
          <w:tcPr>
            <w:tcW w:w="2649" w:type="dxa"/>
            <w:vAlign w:val="center"/>
          </w:tcPr>
          <w:p w14:paraId="182F014E"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5E51CB26"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02EB6B6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C83951A"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076AAD9F" w14:textId="77777777" w:rsidTr="005A6318">
        <w:trPr>
          <w:jc w:val="center"/>
        </w:trPr>
        <w:tc>
          <w:tcPr>
            <w:tcW w:w="2649" w:type="dxa"/>
            <w:vAlign w:val="center"/>
          </w:tcPr>
          <w:p w14:paraId="1A5A9870"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2096BEF5"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52286E4E"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741C941A"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22937020" w14:textId="77777777" w:rsidR="003A04A7" w:rsidRPr="003463B3" w:rsidRDefault="003A04A7" w:rsidP="003A04A7">
      <w:pPr>
        <w:rPr>
          <w:rFonts w:cs="Times New Roman"/>
          <w:szCs w:val="26"/>
        </w:rPr>
      </w:pPr>
    </w:p>
    <w:p w14:paraId="0D413A6B"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3.x.18: Bảng CATALOGTOPICS</w:t>
      </w:r>
    </w:p>
    <w:tbl>
      <w:tblPr>
        <w:tblStyle w:val="TableGrid"/>
        <w:tblW w:w="0" w:type="auto"/>
        <w:jc w:val="center"/>
        <w:tblLook w:val="04A0" w:firstRow="1" w:lastRow="0" w:firstColumn="1" w:lastColumn="0" w:noHBand="0" w:noVBand="1"/>
      </w:tblPr>
      <w:tblGrid>
        <w:gridCol w:w="637"/>
        <w:gridCol w:w="2533"/>
        <w:gridCol w:w="2174"/>
        <w:gridCol w:w="4000"/>
      </w:tblGrid>
      <w:tr w:rsidR="003A04A7" w:rsidRPr="003463B3" w14:paraId="53491EF3" w14:textId="77777777" w:rsidTr="005A6318">
        <w:trPr>
          <w:tblHeader/>
          <w:jc w:val="center"/>
        </w:trPr>
        <w:tc>
          <w:tcPr>
            <w:tcW w:w="567" w:type="dxa"/>
            <w:shd w:val="clear" w:color="auto" w:fill="D9EAF7"/>
            <w:vAlign w:val="center"/>
          </w:tcPr>
          <w:p w14:paraId="1A6AD697"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0FB72FC8"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01B0C5BB"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759E41A4"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4BB110B6" w14:textId="77777777" w:rsidTr="005A6318">
        <w:trPr>
          <w:jc w:val="center"/>
        </w:trPr>
        <w:tc>
          <w:tcPr>
            <w:tcW w:w="2649" w:type="dxa"/>
            <w:vAlign w:val="center"/>
          </w:tcPr>
          <w:p w14:paraId="3735301D"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0E83883A" w14:textId="77777777" w:rsidR="003A04A7" w:rsidRPr="003463B3" w:rsidRDefault="003A04A7" w:rsidP="005A6318">
            <w:pPr>
              <w:rPr>
                <w:rFonts w:cs="Times New Roman"/>
                <w:szCs w:val="26"/>
              </w:rPr>
            </w:pPr>
            <w:r w:rsidRPr="003463B3">
              <w:rPr>
                <w:rFonts w:eastAsia="Times New Roman" w:cs="Times New Roman"/>
                <w:szCs w:val="26"/>
              </w:rPr>
              <w:t>CATALOGTOPICID</w:t>
            </w:r>
          </w:p>
        </w:tc>
        <w:tc>
          <w:tcPr>
            <w:tcW w:w="2649" w:type="dxa"/>
            <w:vAlign w:val="center"/>
          </w:tcPr>
          <w:p w14:paraId="670DDBA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9B18E69"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7C8FB25B" w14:textId="77777777" w:rsidTr="005A6318">
        <w:trPr>
          <w:jc w:val="center"/>
        </w:trPr>
        <w:tc>
          <w:tcPr>
            <w:tcW w:w="2649" w:type="dxa"/>
            <w:vAlign w:val="center"/>
          </w:tcPr>
          <w:p w14:paraId="62DAE34B"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24E9189" w14:textId="77777777" w:rsidR="003A04A7" w:rsidRPr="003463B3" w:rsidRDefault="003A04A7" w:rsidP="005A6318">
            <w:pPr>
              <w:rPr>
                <w:rFonts w:cs="Times New Roman"/>
                <w:szCs w:val="26"/>
              </w:rPr>
            </w:pPr>
            <w:r w:rsidRPr="003463B3">
              <w:rPr>
                <w:rFonts w:eastAsia="Times New Roman" w:cs="Times New Roman"/>
                <w:szCs w:val="26"/>
              </w:rPr>
              <w:t>CATALOGTOPICCODE</w:t>
            </w:r>
          </w:p>
        </w:tc>
        <w:tc>
          <w:tcPr>
            <w:tcW w:w="2649" w:type="dxa"/>
            <w:vAlign w:val="center"/>
          </w:tcPr>
          <w:p w14:paraId="1B31EDB8"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6579611E"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C4E373C" w14:textId="77777777" w:rsidTr="005A6318">
        <w:trPr>
          <w:jc w:val="center"/>
        </w:trPr>
        <w:tc>
          <w:tcPr>
            <w:tcW w:w="2649" w:type="dxa"/>
            <w:vAlign w:val="center"/>
          </w:tcPr>
          <w:p w14:paraId="2FBA53EE"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A32A981" w14:textId="77777777" w:rsidR="003A04A7" w:rsidRPr="003463B3" w:rsidRDefault="003A04A7" w:rsidP="005A6318">
            <w:pPr>
              <w:rPr>
                <w:rFonts w:cs="Times New Roman"/>
                <w:szCs w:val="26"/>
              </w:rPr>
            </w:pPr>
            <w:r w:rsidRPr="003463B3">
              <w:rPr>
                <w:rFonts w:eastAsia="Times New Roman" w:cs="Times New Roman"/>
                <w:szCs w:val="26"/>
              </w:rPr>
              <w:t>TITLE</w:t>
            </w:r>
          </w:p>
        </w:tc>
        <w:tc>
          <w:tcPr>
            <w:tcW w:w="2649" w:type="dxa"/>
            <w:vAlign w:val="center"/>
          </w:tcPr>
          <w:p w14:paraId="249D7DC0"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48EDF7F4"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43CD3CE8" w14:textId="77777777" w:rsidTr="005A6318">
        <w:trPr>
          <w:jc w:val="center"/>
        </w:trPr>
        <w:tc>
          <w:tcPr>
            <w:tcW w:w="2649" w:type="dxa"/>
            <w:vAlign w:val="center"/>
          </w:tcPr>
          <w:p w14:paraId="0FA9F2B5"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5D0D19D" w14:textId="77777777" w:rsidR="003A04A7" w:rsidRPr="003463B3" w:rsidRDefault="003A04A7" w:rsidP="005A6318">
            <w:pPr>
              <w:rPr>
                <w:rFonts w:cs="Times New Roman"/>
                <w:szCs w:val="26"/>
              </w:rPr>
            </w:pPr>
            <w:r w:rsidRPr="003463B3">
              <w:rPr>
                <w:rFonts w:eastAsia="Times New Roman" w:cs="Times New Roman"/>
                <w:szCs w:val="26"/>
              </w:rPr>
              <w:t>SUMMARY</w:t>
            </w:r>
          </w:p>
        </w:tc>
        <w:tc>
          <w:tcPr>
            <w:tcW w:w="2649" w:type="dxa"/>
            <w:vAlign w:val="center"/>
          </w:tcPr>
          <w:p w14:paraId="37062EEE" w14:textId="77777777" w:rsidR="003A04A7" w:rsidRPr="003463B3" w:rsidRDefault="003A04A7" w:rsidP="005A6318">
            <w:pPr>
              <w:rPr>
                <w:rFonts w:cs="Times New Roman"/>
                <w:szCs w:val="26"/>
              </w:rPr>
            </w:pPr>
            <w:r w:rsidRPr="003463B3">
              <w:rPr>
                <w:rFonts w:eastAsia="Times New Roman" w:cs="Times New Roman"/>
                <w:szCs w:val="26"/>
              </w:rPr>
              <w:t>NVARCHAR2(1000)</w:t>
            </w:r>
          </w:p>
        </w:tc>
        <w:tc>
          <w:tcPr>
            <w:tcW w:w="2649" w:type="dxa"/>
            <w:vAlign w:val="center"/>
          </w:tcPr>
          <w:p w14:paraId="0343317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BB6E5DC" w14:textId="77777777" w:rsidTr="005A6318">
        <w:trPr>
          <w:jc w:val="center"/>
        </w:trPr>
        <w:tc>
          <w:tcPr>
            <w:tcW w:w="2649" w:type="dxa"/>
            <w:vAlign w:val="center"/>
          </w:tcPr>
          <w:p w14:paraId="33A65D3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053A62F" w14:textId="77777777" w:rsidR="003A04A7" w:rsidRPr="003463B3" w:rsidRDefault="003A04A7" w:rsidP="005A6318">
            <w:pPr>
              <w:rPr>
                <w:rFonts w:cs="Times New Roman"/>
                <w:szCs w:val="26"/>
              </w:rPr>
            </w:pPr>
            <w:r w:rsidRPr="003463B3">
              <w:rPr>
                <w:rFonts w:eastAsia="Times New Roman" w:cs="Times New Roman"/>
                <w:szCs w:val="26"/>
              </w:rPr>
              <w:t>DEPARTMENTID</w:t>
            </w:r>
          </w:p>
        </w:tc>
        <w:tc>
          <w:tcPr>
            <w:tcW w:w="2649" w:type="dxa"/>
            <w:vAlign w:val="center"/>
          </w:tcPr>
          <w:p w14:paraId="741B155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E0D9FC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1B0A34A" w14:textId="77777777" w:rsidTr="005A6318">
        <w:trPr>
          <w:jc w:val="center"/>
        </w:trPr>
        <w:tc>
          <w:tcPr>
            <w:tcW w:w="2649" w:type="dxa"/>
            <w:vAlign w:val="center"/>
          </w:tcPr>
          <w:p w14:paraId="329D29F3"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525F2106" w14:textId="77777777" w:rsidR="003A04A7" w:rsidRPr="003463B3" w:rsidRDefault="003A04A7" w:rsidP="005A6318">
            <w:pPr>
              <w:rPr>
                <w:rFonts w:cs="Times New Roman"/>
                <w:szCs w:val="26"/>
              </w:rPr>
            </w:pPr>
            <w:r w:rsidRPr="003463B3">
              <w:rPr>
                <w:rFonts w:eastAsia="Times New Roman" w:cs="Times New Roman"/>
                <w:szCs w:val="26"/>
              </w:rPr>
              <w:t>DEPARTMENTCODE</w:t>
            </w:r>
          </w:p>
        </w:tc>
        <w:tc>
          <w:tcPr>
            <w:tcW w:w="2649" w:type="dxa"/>
            <w:vAlign w:val="center"/>
          </w:tcPr>
          <w:p w14:paraId="2682C38A"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01944F3E" w14:textId="77777777" w:rsidR="003A04A7" w:rsidRPr="003463B3" w:rsidRDefault="003A04A7" w:rsidP="005A6318">
            <w:pPr>
              <w:rPr>
                <w:rFonts w:cs="Times New Roman"/>
                <w:szCs w:val="26"/>
              </w:rPr>
            </w:pPr>
            <w:r w:rsidRPr="003463B3">
              <w:rPr>
                <w:rFonts w:eastAsia="Times New Roman" w:cs="Times New Roman"/>
                <w:szCs w:val="26"/>
              </w:rPr>
              <w:t>Allow null; FK -&gt; DEPARTMENTS.DEPARTMENTCODE</w:t>
            </w:r>
          </w:p>
        </w:tc>
      </w:tr>
      <w:tr w:rsidR="003A04A7" w:rsidRPr="003463B3" w14:paraId="2FF0E04E" w14:textId="77777777" w:rsidTr="005A6318">
        <w:trPr>
          <w:jc w:val="center"/>
        </w:trPr>
        <w:tc>
          <w:tcPr>
            <w:tcW w:w="2649" w:type="dxa"/>
            <w:vAlign w:val="center"/>
          </w:tcPr>
          <w:p w14:paraId="60751657"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06E6DF63" w14:textId="77777777" w:rsidR="003A04A7" w:rsidRPr="003463B3" w:rsidRDefault="003A04A7" w:rsidP="005A6318">
            <w:pPr>
              <w:rPr>
                <w:rFonts w:cs="Times New Roman"/>
                <w:szCs w:val="26"/>
              </w:rPr>
            </w:pPr>
            <w:r w:rsidRPr="003463B3">
              <w:rPr>
                <w:rFonts w:eastAsia="Times New Roman" w:cs="Times New Roman"/>
                <w:szCs w:val="26"/>
              </w:rPr>
              <w:t>ASSIGNEDSTATUS</w:t>
            </w:r>
          </w:p>
        </w:tc>
        <w:tc>
          <w:tcPr>
            <w:tcW w:w="2649" w:type="dxa"/>
            <w:vAlign w:val="center"/>
          </w:tcPr>
          <w:p w14:paraId="6214979A"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4B08E97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E963738" w14:textId="77777777" w:rsidTr="005A6318">
        <w:trPr>
          <w:jc w:val="center"/>
        </w:trPr>
        <w:tc>
          <w:tcPr>
            <w:tcW w:w="2649" w:type="dxa"/>
            <w:vAlign w:val="center"/>
          </w:tcPr>
          <w:p w14:paraId="46D9F005"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31D9C7EF" w14:textId="77777777" w:rsidR="003A04A7" w:rsidRPr="003463B3" w:rsidRDefault="003A04A7" w:rsidP="005A6318">
            <w:pPr>
              <w:rPr>
                <w:rFonts w:cs="Times New Roman"/>
                <w:szCs w:val="26"/>
              </w:rPr>
            </w:pPr>
            <w:r w:rsidRPr="003463B3">
              <w:rPr>
                <w:rFonts w:eastAsia="Times New Roman" w:cs="Times New Roman"/>
                <w:szCs w:val="26"/>
              </w:rPr>
              <w:t>ASSIGNEDAT</w:t>
            </w:r>
          </w:p>
        </w:tc>
        <w:tc>
          <w:tcPr>
            <w:tcW w:w="2649" w:type="dxa"/>
            <w:vAlign w:val="center"/>
          </w:tcPr>
          <w:p w14:paraId="0AD7E6AE"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7B9664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D37B1BB" w14:textId="77777777" w:rsidTr="005A6318">
        <w:trPr>
          <w:jc w:val="center"/>
        </w:trPr>
        <w:tc>
          <w:tcPr>
            <w:tcW w:w="2649" w:type="dxa"/>
            <w:vAlign w:val="center"/>
          </w:tcPr>
          <w:p w14:paraId="23D12F5F"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2B1302B0"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135AF61A"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3A006F5"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37935A21" w14:textId="77777777" w:rsidTr="005A6318">
        <w:trPr>
          <w:jc w:val="center"/>
        </w:trPr>
        <w:tc>
          <w:tcPr>
            <w:tcW w:w="2649" w:type="dxa"/>
            <w:vAlign w:val="center"/>
          </w:tcPr>
          <w:p w14:paraId="6CAA2CC5"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5784799A"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1039E27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7B28B36"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2AF570B7" w14:textId="77777777" w:rsidR="003A04A7" w:rsidRPr="003463B3" w:rsidRDefault="003A04A7" w:rsidP="003A04A7">
      <w:pPr>
        <w:rPr>
          <w:rFonts w:cs="Times New Roman"/>
          <w:szCs w:val="26"/>
        </w:rPr>
      </w:pPr>
    </w:p>
    <w:p w14:paraId="24F1F652"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3.x.19: Bảng CLASSES</w:t>
      </w:r>
    </w:p>
    <w:tbl>
      <w:tblPr>
        <w:tblStyle w:val="TableGrid"/>
        <w:tblW w:w="0" w:type="auto"/>
        <w:jc w:val="center"/>
        <w:tblLook w:val="04A0" w:firstRow="1" w:lastRow="0" w:firstColumn="1" w:lastColumn="0" w:noHBand="0" w:noVBand="1"/>
      </w:tblPr>
      <w:tblGrid>
        <w:gridCol w:w="675"/>
        <w:gridCol w:w="2519"/>
        <w:gridCol w:w="2223"/>
        <w:gridCol w:w="3927"/>
      </w:tblGrid>
      <w:tr w:rsidR="003A04A7" w:rsidRPr="003463B3" w14:paraId="6E43A0CF" w14:textId="77777777" w:rsidTr="005A6318">
        <w:trPr>
          <w:tblHeader/>
          <w:jc w:val="center"/>
        </w:trPr>
        <w:tc>
          <w:tcPr>
            <w:tcW w:w="567" w:type="dxa"/>
            <w:shd w:val="clear" w:color="auto" w:fill="D9EAF7"/>
            <w:vAlign w:val="center"/>
          </w:tcPr>
          <w:p w14:paraId="7183797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BD77D41"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74ED1B46"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73C4584"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10975CC" w14:textId="77777777" w:rsidTr="005A6318">
        <w:trPr>
          <w:jc w:val="center"/>
        </w:trPr>
        <w:tc>
          <w:tcPr>
            <w:tcW w:w="2649" w:type="dxa"/>
            <w:vAlign w:val="center"/>
          </w:tcPr>
          <w:p w14:paraId="337D0675"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5E6D87A6" w14:textId="77777777" w:rsidR="003A04A7" w:rsidRPr="003463B3" w:rsidRDefault="003A04A7" w:rsidP="005A6318">
            <w:pPr>
              <w:rPr>
                <w:rFonts w:cs="Times New Roman"/>
                <w:szCs w:val="26"/>
              </w:rPr>
            </w:pPr>
            <w:r w:rsidRPr="003463B3">
              <w:rPr>
                <w:rFonts w:eastAsia="Times New Roman" w:cs="Times New Roman"/>
                <w:szCs w:val="26"/>
              </w:rPr>
              <w:t>CLASSID</w:t>
            </w:r>
          </w:p>
        </w:tc>
        <w:tc>
          <w:tcPr>
            <w:tcW w:w="2649" w:type="dxa"/>
            <w:vAlign w:val="center"/>
          </w:tcPr>
          <w:p w14:paraId="2AF9E0A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F2BDEA6"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0F3CAB39" w14:textId="77777777" w:rsidTr="005A6318">
        <w:trPr>
          <w:jc w:val="center"/>
        </w:trPr>
        <w:tc>
          <w:tcPr>
            <w:tcW w:w="2649" w:type="dxa"/>
            <w:vAlign w:val="center"/>
          </w:tcPr>
          <w:p w14:paraId="42F8F7BD"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444E553" w14:textId="77777777" w:rsidR="003A04A7" w:rsidRPr="003463B3" w:rsidRDefault="003A04A7" w:rsidP="005A6318">
            <w:pPr>
              <w:rPr>
                <w:rFonts w:cs="Times New Roman"/>
                <w:szCs w:val="26"/>
              </w:rPr>
            </w:pPr>
            <w:r w:rsidRPr="003463B3">
              <w:rPr>
                <w:rFonts w:eastAsia="Times New Roman" w:cs="Times New Roman"/>
                <w:szCs w:val="26"/>
              </w:rPr>
              <w:t>CLASSCODE</w:t>
            </w:r>
          </w:p>
        </w:tc>
        <w:tc>
          <w:tcPr>
            <w:tcW w:w="2649" w:type="dxa"/>
            <w:vAlign w:val="center"/>
          </w:tcPr>
          <w:p w14:paraId="421E8EEC"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95DD18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9AE53C9" w14:textId="77777777" w:rsidTr="005A6318">
        <w:trPr>
          <w:jc w:val="center"/>
        </w:trPr>
        <w:tc>
          <w:tcPr>
            <w:tcW w:w="2649" w:type="dxa"/>
            <w:vAlign w:val="center"/>
          </w:tcPr>
          <w:p w14:paraId="25816880"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7092B237" w14:textId="77777777" w:rsidR="003A04A7" w:rsidRPr="003463B3" w:rsidRDefault="003A04A7" w:rsidP="005A6318">
            <w:pPr>
              <w:rPr>
                <w:rFonts w:cs="Times New Roman"/>
                <w:szCs w:val="26"/>
              </w:rPr>
            </w:pPr>
            <w:r w:rsidRPr="003463B3">
              <w:rPr>
                <w:rFonts w:eastAsia="Times New Roman" w:cs="Times New Roman"/>
                <w:szCs w:val="26"/>
              </w:rPr>
              <w:t>CLASSNAME</w:t>
            </w:r>
          </w:p>
        </w:tc>
        <w:tc>
          <w:tcPr>
            <w:tcW w:w="2649" w:type="dxa"/>
            <w:vAlign w:val="center"/>
          </w:tcPr>
          <w:p w14:paraId="46CBDF44" w14:textId="77777777" w:rsidR="003A04A7" w:rsidRPr="003463B3" w:rsidRDefault="003A04A7" w:rsidP="005A6318">
            <w:pPr>
              <w:rPr>
                <w:rFonts w:cs="Times New Roman"/>
                <w:szCs w:val="26"/>
              </w:rPr>
            </w:pPr>
            <w:r w:rsidRPr="003463B3">
              <w:rPr>
                <w:rFonts w:eastAsia="Times New Roman" w:cs="Times New Roman"/>
                <w:szCs w:val="26"/>
              </w:rPr>
              <w:t>NVARCHAR2(150)</w:t>
            </w:r>
          </w:p>
        </w:tc>
        <w:tc>
          <w:tcPr>
            <w:tcW w:w="2649" w:type="dxa"/>
            <w:vAlign w:val="center"/>
          </w:tcPr>
          <w:p w14:paraId="16411424"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4F875869" w14:textId="77777777" w:rsidTr="005A6318">
        <w:trPr>
          <w:jc w:val="center"/>
        </w:trPr>
        <w:tc>
          <w:tcPr>
            <w:tcW w:w="2649" w:type="dxa"/>
            <w:vAlign w:val="center"/>
          </w:tcPr>
          <w:p w14:paraId="0FD13464"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4</w:t>
            </w:r>
          </w:p>
        </w:tc>
        <w:tc>
          <w:tcPr>
            <w:tcW w:w="2649" w:type="dxa"/>
            <w:vAlign w:val="center"/>
          </w:tcPr>
          <w:p w14:paraId="67D3A928" w14:textId="77777777" w:rsidR="003A04A7" w:rsidRPr="003463B3" w:rsidRDefault="003A04A7" w:rsidP="005A6318">
            <w:pPr>
              <w:rPr>
                <w:rFonts w:cs="Times New Roman"/>
                <w:szCs w:val="26"/>
              </w:rPr>
            </w:pPr>
            <w:r w:rsidRPr="003463B3">
              <w:rPr>
                <w:rFonts w:eastAsia="Times New Roman" w:cs="Times New Roman"/>
                <w:szCs w:val="26"/>
              </w:rPr>
              <w:t>DEPARTMENTID</w:t>
            </w:r>
          </w:p>
        </w:tc>
        <w:tc>
          <w:tcPr>
            <w:tcW w:w="2649" w:type="dxa"/>
            <w:vAlign w:val="center"/>
          </w:tcPr>
          <w:p w14:paraId="3E0D52A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0289275" w14:textId="77777777" w:rsidR="003A04A7" w:rsidRPr="003463B3" w:rsidRDefault="003A04A7" w:rsidP="005A6318">
            <w:pPr>
              <w:rPr>
                <w:rFonts w:cs="Times New Roman"/>
                <w:szCs w:val="26"/>
              </w:rPr>
            </w:pPr>
            <w:r w:rsidRPr="003463B3">
              <w:rPr>
                <w:rFonts w:eastAsia="Times New Roman" w:cs="Times New Roman"/>
                <w:szCs w:val="26"/>
              </w:rPr>
              <w:t>Not null; FK -&gt; DEPARTMENTS.DEPARTMENTID</w:t>
            </w:r>
          </w:p>
        </w:tc>
      </w:tr>
      <w:tr w:rsidR="003A04A7" w:rsidRPr="003463B3" w14:paraId="32DA5D5C" w14:textId="77777777" w:rsidTr="005A6318">
        <w:trPr>
          <w:jc w:val="center"/>
        </w:trPr>
        <w:tc>
          <w:tcPr>
            <w:tcW w:w="2649" w:type="dxa"/>
            <w:vAlign w:val="center"/>
          </w:tcPr>
          <w:p w14:paraId="1657A00B"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AA38F0D" w14:textId="77777777" w:rsidR="003A04A7" w:rsidRPr="003463B3" w:rsidRDefault="003A04A7" w:rsidP="005A6318">
            <w:pPr>
              <w:rPr>
                <w:rFonts w:cs="Times New Roman"/>
                <w:szCs w:val="26"/>
              </w:rPr>
            </w:pPr>
            <w:r w:rsidRPr="003463B3">
              <w:rPr>
                <w:rFonts w:eastAsia="Times New Roman" w:cs="Times New Roman"/>
                <w:szCs w:val="26"/>
              </w:rPr>
              <w:t>DEPARTMENTCODE</w:t>
            </w:r>
          </w:p>
        </w:tc>
        <w:tc>
          <w:tcPr>
            <w:tcW w:w="2649" w:type="dxa"/>
            <w:vAlign w:val="center"/>
          </w:tcPr>
          <w:p w14:paraId="2FB3C362"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1E5B626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47B7AF2" w14:textId="77777777" w:rsidTr="005A6318">
        <w:trPr>
          <w:jc w:val="center"/>
        </w:trPr>
        <w:tc>
          <w:tcPr>
            <w:tcW w:w="2649" w:type="dxa"/>
            <w:vAlign w:val="center"/>
          </w:tcPr>
          <w:p w14:paraId="7E3C73C0"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0318B14" w14:textId="77777777" w:rsidR="003A04A7" w:rsidRPr="003463B3" w:rsidRDefault="003A04A7" w:rsidP="005A6318">
            <w:pPr>
              <w:rPr>
                <w:rFonts w:cs="Times New Roman"/>
                <w:szCs w:val="26"/>
              </w:rPr>
            </w:pPr>
            <w:r w:rsidRPr="003463B3">
              <w:rPr>
                <w:rFonts w:eastAsia="Times New Roman" w:cs="Times New Roman"/>
                <w:szCs w:val="26"/>
              </w:rPr>
              <w:t>COHORT_CODE</w:t>
            </w:r>
          </w:p>
        </w:tc>
        <w:tc>
          <w:tcPr>
            <w:tcW w:w="2649" w:type="dxa"/>
            <w:vAlign w:val="center"/>
          </w:tcPr>
          <w:p w14:paraId="37B161B2"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2AFDC50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917F2F0" w14:textId="77777777" w:rsidTr="005A6318">
        <w:trPr>
          <w:jc w:val="center"/>
        </w:trPr>
        <w:tc>
          <w:tcPr>
            <w:tcW w:w="2649" w:type="dxa"/>
            <w:vAlign w:val="center"/>
          </w:tcPr>
          <w:p w14:paraId="70288FF8"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5F28192C" w14:textId="77777777" w:rsidR="003A04A7" w:rsidRPr="003463B3" w:rsidRDefault="003A04A7" w:rsidP="005A6318">
            <w:pPr>
              <w:rPr>
                <w:rFonts w:cs="Times New Roman"/>
                <w:szCs w:val="26"/>
              </w:rPr>
            </w:pPr>
            <w:r w:rsidRPr="003463B3">
              <w:rPr>
                <w:rFonts w:eastAsia="Times New Roman" w:cs="Times New Roman"/>
                <w:szCs w:val="26"/>
              </w:rPr>
              <w:t>ENROLLMENTYEAR</w:t>
            </w:r>
          </w:p>
        </w:tc>
        <w:tc>
          <w:tcPr>
            <w:tcW w:w="2649" w:type="dxa"/>
            <w:vAlign w:val="center"/>
          </w:tcPr>
          <w:p w14:paraId="205AA56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087E98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4BA5C3B" w14:textId="77777777" w:rsidTr="005A6318">
        <w:trPr>
          <w:jc w:val="center"/>
        </w:trPr>
        <w:tc>
          <w:tcPr>
            <w:tcW w:w="2649" w:type="dxa"/>
            <w:vAlign w:val="center"/>
          </w:tcPr>
          <w:p w14:paraId="76CF8872"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12B28483"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65925C3F"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3AE9C1BE" w14:textId="77777777" w:rsidR="003A04A7" w:rsidRPr="003463B3" w:rsidRDefault="003A04A7" w:rsidP="005A6318">
            <w:pPr>
              <w:rPr>
                <w:rFonts w:cs="Times New Roman"/>
                <w:szCs w:val="26"/>
              </w:rPr>
            </w:pPr>
            <w:r w:rsidRPr="003463B3">
              <w:rPr>
                <w:rFonts w:eastAsia="Times New Roman" w:cs="Times New Roman"/>
                <w:szCs w:val="26"/>
              </w:rPr>
              <w:t>Allow null; Default: "Đang hoạt động"</w:t>
            </w:r>
          </w:p>
        </w:tc>
      </w:tr>
      <w:tr w:rsidR="003A04A7" w:rsidRPr="003463B3" w14:paraId="12EFC102" w14:textId="77777777" w:rsidTr="005A6318">
        <w:trPr>
          <w:jc w:val="center"/>
        </w:trPr>
        <w:tc>
          <w:tcPr>
            <w:tcW w:w="2649" w:type="dxa"/>
            <w:vAlign w:val="center"/>
          </w:tcPr>
          <w:p w14:paraId="6C7124D7"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4B9F2B0A"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3442FDDE"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9120252"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080488CC" w14:textId="77777777" w:rsidTr="005A6318">
        <w:trPr>
          <w:jc w:val="center"/>
        </w:trPr>
        <w:tc>
          <w:tcPr>
            <w:tcW w:w="2649" w:type="dxa"/>
            <w:vAlign w:val="center"/>
          </w:tcPr>
          <w:p w14:paraId="12CC2C91"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3DD66B0D"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65D5AA49"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0F2A72F"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3100C1F8" w14:textId="77777777" w:rsidR="003A04A7" w:rsidRPr="003463B3" w:rsidRDefault="003A04A7" w:rsidP="003A04A7">
      <w:pPr>
        <w:rPr>
          <w:rFonts w:cs="Times New Roman"/>
          <w:szCs w:val="26"/>
        </w:rPr>
      </w:pPr>
    </w:p>
    <w:p w14:paraId="051E01FE"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3.x.20: Bảng CHAT_SESSIONS</w:t>
      </w:r>
    </w:p>
    <w:tbl>
      <w:tblPr>
        <w:tblStyle w:val="TableGrid"/>
        <w:tblW w:w="0" w:type="auto"/>
        <w:jc w:val="center"/>
        <w:tblLook w:val="04A0" w:firstRow="1" w:lastRow="0" w:firstColumn="1" w:lastColumn="0" w:noHBand="0" w:noVBand="1"/>
      </w:tblPr>
      <w:tblGrid>
        <w:gridCol w:w="1391"/>
        <w:gridCol w:w="2666"/>
        <w:gridCol w:w="2467"/>
        <w:gridCol w:w="2820"/>
      </w:tblGrid>
      <w:tr w:rsidR="003A04A7" w:rsidRPr="003463B3" w14:paraId="7EEAE5C6" w14:textId="77777777" w:rsidTr="005A6318">
        <w:trPr>
          <w:tblHeader/>
          <w:jc w:val="center"/>
        </w:trPr>
        <w:tc>
          <w:tcPr>
            <w:tcW w:w="567" w:type="dxa"/>
            <w:shd w:val="clear" w:color="auto" w:fill="D9EAF7"/>
            <w:vAlign w:val="center"/>
          </w:tcPr>
          <w:p w14:paraId="6B3F17E8"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E8506AE"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005E3488"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911E780"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2F55A988" w14:textId="77777777" w:rsidTr="005A6318">
        <w:trPr>
          <w:jc w:val="center"/>
        </w:trPr>
        <w:tc>
          <w:tcPr>
            <w:tcW w:w="2649" w:type="dxa"/>
            <w:vAlign w:val="center"/>
          </w:tcPr>
          <w:p w14:paraId="147DE813"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D3CE038" w14:textId="77777777" w:rsidR="003A04A7" w:rsidRPr="003463B3" w:rsidRDefault="003A04A7" w:rsidP="005A6318">
            <w:pPr>
              <w:rPr>
                <w:rFonts w:cs="Times New Roman"/>
                <w:szCs w:val="26"/>
              </w:rPr>
            </w:pPr>
            <w:r w:rsidRPr="003463B3">
              <w:rPr>
                <w:rFonts w:eastAsia="Times New Roman" w:cs="Times New Roman"/>
                <w:szCs w:val="26"/>
              </w:rPr>
              <w:t>CHAT_SESSION_ID</w:t>
            </w:r>
          </w:p>
        </w:tc>
        <w:tc>
          <w:tcPr>
            <w:tcW w:w="2649" w:type="dxa"/>
            <w:vAlign w:val="center"/>
          </w:tcPr>
          <w:p w14:paraId="63728A7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C3744C2"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628D017C" w14:textId="77777777" w:rsidTr="005A6318">
        <w:trPr>
          <w:jc w:val="center"/>
        </w:trPr>
        <w:tc>
          <w:tcPr>
            <w:tcW w:w="2649" w:type="dxa"/>
            <w:vAlign w:val="center"/>
          </w:tcPr>
          <w:p w14:paraId="0455A532"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4AF1A05" w14:textId="77777777" w:rsidR="003A04A7" w:rsidRPr="003463B3" w:rsidRDefault="003A04A7" w:rsidP="005A6318">
            <w:pPr>
              <w:rPr>
                <w:rFonts w:cs="Times New Roman"/>
                <w:szCs w:val="26"/>
              </w:rPr>
            </w:pPr>
            <w:r w:rsidRPr="003463B3">
              <w:rPr>
                <w:rFonts w:eastAsia="Times New Roman" w:cs="Times New Roman"/>
                <w:szCs w:val="26"/>
              </w:rPr>
              <w:t>USER_ID</w:t>
            </w:r>
          </w:p>
        </w:tc>
        <w:tc>
          <w:tcPr>
            <w:tcW w:w="2649" w:type="dxa"/>
            <w:vAlign w:val="center"/>
          </w:tcPr>
          <w:p w14:paraId="2C862E2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2A44237"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7AB2B2D0" w14:textId="77777777" w:rsidTr="005A6318">
        <w:trPr>
          <w:jc w:val="center"/>
        </w:trPr>
        <w:tc>
          <w:tcPr>
            <w:tcW w:w="2649" w:type="dxa"/>
            <w:vAlign w:val="center"/>
          </w:tcPr>
          <w:p w14:paraId="567ED327"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5A776897" w14:textId="77777777" w:rsidR="003A04A7" w:rsidRPr="003463B3" w:rsidRDefault="003A04A7" w:rsidP="005A6318">
            <w:pPr>
              <w:rPr>
                <w:rFonts w:cs="Times New Roman"/>
                <w:szCs w:val="26"/>
              </w:rPr>
            </w:pPr>
            <w:r w:rsidRPr="003463B3">
              <w:rPr>
                <w:rFonts w:eastAsia="Times New Roman" w:cs="Times New Roman"/>
                <w:szCs w:val="26"/>
              </w:rPr>
              <w:t>TITLE</w:t>
            </w:r>
          </w:p>
        </w:tc>
        <w:tc>
          <w:tcPr>
            <w:tcW w:w="2649" w:type="dxa"/>
            <w:vAlign w:val="center"/>
          </w:tcPr>
          <w:p w14:paraId="31F45880"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05F3F2B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4AC74D6" w14:textId="77777777" w:rsidTr="005A6318">
        <w:trPr>
          <w:jc w:val="center"/>
        </w:trPr>
        <w:tc>
          <w:tcPr>
            <w:tcW w:w="2649" w:type="dxa"/>
            <w:vAlign w:val="center"/>
          </w:tcPr>
          <w:p w14:paraId="3482C415"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17A93079" w14:textId="77777777" w:rsidR="003A04A7" w:rsidRPr="003463B3" w:rsidRDefault="003A04A7" w:rsidP="005A6318">
            <w:pPr>
              <w:rPr>
                <w:rFonts w:cs="Times New Roman"/>
                <w:szCs w:val="26"/>
              </w:rPr>
            </w:pPr>
            <w:r w:rsidRPr="003463B3">
              <w:rPr>
                <w:rFonts w:eastAsia="Times New Roman" w:cs="Times New Roman"/>
                <w:szCs w:val="26"/>
              </w:rPr>
              <w:t>MODEL_NAME</w:t>
            </w:r>
          </w:p>
        </w:tc>
        <w:tc>
          <w:tcPr>
            <w:tcW w:w="2649" w:type="dxa"/>
            <w:vAlign w:val="center"/>
          </w:tcPr>
          <w:p w14:paraId="50B55970"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5835027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1157AFB" w14:textId="77777777" w:rsidTr="005A6318">
        <w:trPr>
          <w:jc w:val="center"/>
        </w:trPr>
        <w:tc>
          <w:tcPr>
            <w:tcW w:w="2649" w:type="dxa"/>
            <w:vAlign w:val="center"/>
          </w:tcPr>
          <w:p w14:paraId="670AF4E8"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2A6246D8"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174488CA"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B406953"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3A440F42" w14:textId="77777777" w:rsidTr="005A6318">
        <w:trPr>
          <w:jc w:val="center"/>
        </w:trPr>
        <w:tc>
          <w:tcPr>
            <w:tcW w:w="2649" w:type="dxa"/>
            <w:vAlign w:val="center"/>
          </w:tcPr>
          <w:p w14:paraId="201BC341"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641E66CF" w14:textId="77777777" w:rsidR="003A04A7" w:rsidRPr="003463B3" w:rsidRDefault="003A04A7" w:rsidP="005A6318">
            <w:pPr>
              <w:rPr>
                <w:rFonts w:cs="Times New Roman"/>
                <w:szCs w:val="26"/>
              </w:rPr>
            </w:pPr>
            <w:r w:rsidRPr="003463B3">
              <w:rPr>
                <w:rFonts w:eastAsia="Times New Roman" w:cs="Times New Roman"/>
                <w:szCs w:val="26"/>
              </w:rPr>
              <w:t>IS_ARCHIVED</w:t>
            </w:r>
          </w:p>
        </w:tc>
        <w:tc>
          <w:tcPr>
            <w:tcW w:w="2649" w:type="dxa"/>
            <w:vAlign w:val="center"/>
          </w:tcPr>
          <w:p w14:paraId="7D5AF70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5C2B91B"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bl>
    <w:p w14:paraId="600A37A2" w14:textId="77777777" w:rsidR="003A04A7" w:rsidRPr="003463B3" w:rsidRDefault="003A04A7" w:rsidP="003A04A7">
      <w:pPr>
        <w:rPr>
          <w:rFonts w:cs="Times New Roman"/>
          <w:szCs w:val="26"/>
        </w:rPr>
      </w:pPr>
    </w:p>
    <w:p w14:paraId="030527D5"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3.x.21: Bảng CONVERSATIONS</w:t>
      </w:r>
    </w:p>
    <w:tbl>
      <w:tblPr>
        <w:tblStyle w:val="TableGrid"/>
        <w:tblW w:w="0" w:type="auto"/>
        <w:jc w:val="center"/>
        <w:tblLook w:val="04A0" w:firstRow="1" w:lastRow="0" w:firstColumn="1" w:lastColumn="0" w:noHBand="0" w:noVBand="1"/>
      </w:tblPr>
      <w:tblGrid>
        <w:gridCol w:w="1114"/>
        <w:gridCol w:w="3235"/>
        <w:gridCol w:w="2428"/>
        <w:gridCol w:w="2567"/>
      </w:tblGrid>
      <w:tr w:rsidR="003A04A7" w:rsidRPr="003463B3" w14:paraId="3BE1E725" w14:textId="77777777" w:rsidTr="005A6318">
        <w:trPr>
          <w:tblHeader/>
          <w:jc w:val="center"/>
        </w:trPr>
        <w:tc>
          <w:tcPr>
            <w:tcW w:w="567" w:type="dxa"/>
            <w:shd w:val="clear" w:color="auto" w:fill="D9EAF7"/>
            <w:vAlign w:val="center"/>
          </w:tcPr>
          <w:p w14:paraId="77D5D20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0E6FA22"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1816E5E9"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17EE347"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D675BE6" w14:textId="77777777" w:rsidTr="005A6318">
        <w:trPr>
          <w:jc w:val="center"/>
        </w:trPr>
        <w:tc>
          <w:tcPr>
            <w:tcW w:w="2649" w:type="dxa"/>
            <w:vAlign w:val="center"/>
          </w:tcPr>
          <w:p w14:paraId="646D53CD"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5134C5C0" w14:textId="77777777" w:rsidR="003A04A7" w:rsidRPr="003463B3" w:rsidRDefault="003A04A7" w:rsidP="005A6318">
            <w:pPr>
              <w:rPr>
                <w:rFonts w:cs="Times New Roman"/>
                <w:szCs w:val="26"/>
              </w:rPr>
            </w:pPr>
            <w:r w:rsidRPr="003463B3">
              <w:rPr>
                <w:rFonts w:eastAsia="Times New Roman" w:cs="Times New Roman"/>
                <w:szCs w:val="26"/>
              </w:rPr>
              <w:t>CONVERSATIONID</w:t>
            </w:r>
          </w:p>
        </w:tc>
        <w:tc>
          <w:tcPr>
            <w:tcW w:w="2649" w:type="dxa"/>
            <w:vAlign w:val="center"/>
          </w:tcPr>
          <w:p w14:paraId="70932E4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962C689"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E021516" w14:textId="77777777" w:rsidTr="005A6318">
        <w:trPr>
          <w:jc w:val="center"/>
        </w:trPr>
        <w:tc>
          <w:tcPr>
            <w:tcW w:w="2649" w:type="dxa"/>
            <w:vAlign w:val="center"/>
          </w:tcPr>
          <w:p w14:paraId="413D5022"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838106D" w14:textId="77777777" w:rsidR="003A04A7" w:rsidRPr="003463B3" w:rsidRDefault="003A04A7" w:rsidP="005A6318">
            <w:pPr>
              <w:rPr>
                <w:rFonts w:cs="Times New Roman"/>
                <w:szCs w:val="26"/>
              </w:rPr>
            </w:pPr>
            <w:r w:rsidRPr="003463B3">
              <w:rPr>
                <w:rFonts w:eastAsia="Times New Roman" w:cs="Times New Roman"/>
                <w:szCs w:val="26"/>
              </w:rPr>
              <w:t>CONVERSATIONCODE</w:t>
            </w:r>
          </w:p>
        </w:tc>
        <w:tc>
          <w:tcPr>
            <w:tcW w:w="2649" w:type="dxa"/>
            <w:vAlign w:val="center"/>
          </w:tcPr>
          <w:p w14:paraId="49DB0AE7"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733E0992"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F5AB992" w14:textId="77777777" w:rsidTr="005A6318">
        <w:trPr>
          <w:jc w:val="center"/>
        </w:trPr>
        <w:tc>
          <w:tcPr>
            <w:tcW w:w="2649" w:type="dxa"/>
            <w:vAlign w:val="center"/>
          </w:tcPr>
          <w:p w14:paraId="20EFA7F7"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250B6056" w14:textId="77777777" w:rsidR="003A04A7" w:rsidRPr="003463B3" w:rsidRDefault="003A04A7" w:rsidP="005A6318">
            <w:pPr>
              <w:rPr>
                <w:rFonts w:cs="Times New Roman"/>
                <w:szCs w:val="26"/>
              </w:rPr>
            </w:pPr>
            <w:r w:rsidRPr="003463B3">
              <w:rPr>
                <w:rFonts w:eastAsia="Times New Roman" w:cs="Times New Roman"/>
                <w:szCs w:val="26"/>
              </w:rPr>
              <w:t>CONVERSATIONTYPE</w:t>
            </w:r>
          </w:p>
        </w:tc>
        <w:tc>
          <w:tcPr>
            <w:tcW w:w="2649" w:type="dxa"/>
            <w:vAlign w:val="center"/>
          </w:tcPr>
          <w:p w14:paraId="407B8029"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5CF07238"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36ACED1" w14:textId="77777777" w:rsidTr="005A6318">
        <w:trPr>
          <w:jc w:val="center"/>
        </w:trPr>
        <w:tc>
          <w:tcPr>
            <w:tcW w:w="2649" w:type="dxa"/>
            <w:vAlign w:val="center"/>
          </w:tcPr>
          <w:p w14:paraId="268DC6B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280E4369" w14:textId="77777777" w:rsidR="003A04A7" w:rsidRPr="003463B3" w:rsidRDefault="003A04A7" w:rsidP="005A6318">
            <w:pPr>
              <w:rPr>
                <w:rFonts w:cs="Times New Roman"/>
                <w:szCs w:val="26"/>
              </w:rPr>
            </w:pPr>
            <w:r w:rsidRPr="003463B3">
              <w:rPr>
                <w:rFonts w:eastAsia="Times New Roman" w:cs="Times New Roman"/>
                <w:szCs w:val="26"/>
              </w:rPr>
              <w:t>TITLE</w:t>
            </w:r>
          </w:p>
        </w:tc>
        <w:tc>
          <w:tcPr>
            <w:tcW w:w="2649" w:type="dxa"/>
            <w:vAlign w:val="center"/>
          </w:tcPr>
          <w:p w14:paraId="463CEB8F"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2A25B3A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1E78C8A" w14:textId="77777777" w:rsidTr="005A6318">
        <w:trPr>
          <w:jc w:val="center"/>
        </w:trPr>
        <w:tc>
          <w:tcPr>
            <w:tcW w:w="2649" w:type="dxa"/>
            <w:vAlign w:val="center"/>
          </w:tcPr>
          <w:p w14:paraId="338CC8A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AFB306C" w14:textId="77777777" w:rsidR="003A04A7" w:rsidRPr="003463B3" w:rsidRDefault="003A04A7" w:rsidP="005A6318">
            <w:pPr>
              <w:rPr>
                <w:rFonts w:cs="Times New Roman"/>
                <w:szCs w:val="26"/>
              </w:rPr>
            </w:pPr>
            <w:r w:rsidRPr="003463B3">
              <w:rPr>
                <w:rFonts w:eastAsia="Times New Roman" w:cs="Times New Roman"/>
                <w:szCs w:val="26"/>
              </w:rPr>
              <w:t>CREATEDBYUSERID</w:t>
            </w:r>
          </w:p>
        </w:tc>
        <w:tc>
          <w:tcPr>
            <w:tcW w:w="2649" w:type="dxa"/>
            <w:vAlign w:val="center"/>
          </w:tcPr>
          <w:p w14:paraId="517D731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4B4A9EB"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6131EF30" w14:textId="77777777" w:rsidTr="005A6318">
        <w:trPr>
          <w:jc w:val="center"/>
        </w:trPr>
        <w:tc>
          <w:tcPr>
            <w:tcW w:w="2649" w:type="dxa"/>
            <w:vAlign w:val="center"/>
          </w:tcPr>
          <w:p w14:paraId="1B0760C1"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5177EB2" w14:textId="77777777" w:rsidR="003A04A7" w:rsidRPr="003463B3" w:rsidRDefault="003A04A7" w:rsidP="005A6318">
            <w:pPr>
              <w:rPr>
                <w:rFonts w:cs="Times New Roman"/>
                <w:szCs w:val="26"/>
              </w:rPr>
            </w:pPr>
            <w:r w:rsidRPr="003463B3">
              <w:rPr>
                <w:rFonts w:eastAsia="Times New Roman" w:cs="Times New Roman"/>
                <w:szCs w:val="26"/>
              </w:rPr>
              <w:t>CREATEDBYUSERCODE</w:t>
            </w:r>
          </w:p>
        </w:tc>
        <w:tc>
          <w:tcPr>
            <w:tcW w:w="2649" w:type="dxa"/>
            <w:vAlign w:val="center"/>
          </w:tcPr>
          <w:p w14:paraId="71641714"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7D63EB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E09A777" w14:textId="77777777" w:rsidTr="005A6318">
        <w:trPr>
          <w:jc w:val="center"/>
        </w:trPr>
        <w:tc>
          <w:tcPr>
            <w:tcW w:w="2649" w:type="dxa"/>
            <w:vAlign w:val="center"/>
          </w:tcPr>
          <w:p w14:paraId="53B2016B"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6EED3ECF" w14:textId="77777777" w:rsidR="003A04A7" w:rsidRPr="003463B3" w:rsidRDefault="003A04A7" w:rsidP="005A6318">
            <w:pPr>
              <w:rPr>
                <w:rFonts w:cs="Times New Roman"/>
                <w:szCs w:val="26"/>
              </w:rPr>
            </w:pPr>
            <w:r w:rsidRPr="003463B3">
              <w:rPr>
                <w:rFonts w:eastAsia="Times New Roman" w:cs="Times New Roman"/>
                <w:szCs w:val="26"/>
              </w:rPr>
              <w:t>AVATARURL</w:t>
            </w:r>
          </w:p>
        </w:tc>
        <w:tc>
          <w:tcPr>
            <w:tcW w:w="2649" w:type="dxa"/>
            <w:vAlign w:val="center"/>
          </w:tcPr>
          <w:p w14:paraId="1E8F7C58"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01A1FA3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9B20FA4" w14:textId="77777777" w:rsidTr="005A6318">
        <w:trPr>
          <w:jc w:val="center"/>
        </w:trPr>
        <w:tc>
          <w:tcPr>
            <w:tcW w:w="2649" w:type="dxa"/>
            <w:vAlign w:val="center"/>
          </w:tcPr>
          <w:p w14:paraId="136A47A4"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6F4B217D" w14:textId="77777777" w:rsidR="003A04A7" w:rsidRPr="003463B3" w:rsidRDefault="003A04A7" w:rsidP="005A6318">
            <w:pPr>
              <w:rPr>
                <w:rFonts w:cs="Times New Roman"/>
                <w:szCs w:val="26"/>
              </w:rPr>
            </w:pPr>
            <w:r w:rsidRPr="003463B3">
              <w:rPr>
                <w:rFonts w:eastAsia="Times New Roman" w:cs="Times New Roman"/>
                <w:szCs w:val="26"/>
              </w:rPr>
              <w:t>LASTMESSAGEID</w:t>
            </w:r>
          </w:p>
        </w:tc>
        <w:tc>
          <w:tcPr>
            <w:tcW w:w="2649" w:type="dxa"/>
            <w:vAlign w:val="center"/>
          </w:tcPr>
          <w:p w14:paraId="30509A1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F35455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71BD995" w14:textId="77777777" w:rsidTr="005A6318">
        <w:trPr>
          <w:jc w:val="center"/>
        </w:trPr>
        <w:tc>
          <w:tcPr>
            <w:tcW w:w="2649" w:type="dxa"/>
            <w:vAlign w:val="center"/>
          </w:tcPr>
          <w:p w14:paraId="1F0EFC25"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1CEBCAB2" w14:textId="77777777" w:rsidR="003A04A7" w:rsidRPr="003463B3" w:rsidRDefault="003A04A7" w:rsidP="005A6318">
            <w:pPr>
              <w:rPr>
                <w:rFonts w:cs="Times New Roman"/>
                <w:szCs w:val="26"/>
              </w:rPr>
            </w:pPr>
            <w:r w:rsidRPr="003463B3">
              <w:rPr>
                <w:rFonts w:eastAsia="Times New Roman" w:cs="Times New Roman"/>
                <w:szCs w:val="26"/>
              </w:rPr>
              <w:t>LASTMESSAGEPREVIEW</w:t>
            </w:r>
          </w:p>
        </w:tc>
        <w:tc>
          <w:tcPr>
            <w:tcW w:w="2649" w:type="dxa"/>
            <w:vAlign w:val="center"/>
          </w:tcPr>
          <w:p w14:paraId="1CCBCB6F"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514820B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927F8D3" w14:textId="77777777" w:rsidTr="005A6318">
        <w:trPr>
          <w:jc w:val="center"/>
        </w:trPr>
        <w:tc>
          <w:tcPr>
            <w:tcW w:w="2649" w:type="dxa"/>
            <w:vAlign w:val="center"/>
          </w:tcPr>
          <w:p w14:paraId="6276FF72"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A329BD9" w14:textId="77777777" w:rsidR="003A04A7" w:rsidRPr="003463B3" w:rsidRDefault="003A04A7" w:rsidP="005A6318">
            <w:pPr>
              <w:rPr>
                <w:rFonts w:cs="Times New Roman"/>
                <w:szCs w:val="26"/>
              </w:rPr>
            </w:pPr>
            <w:r w:rsidRPr="003463B3">
              <w:rPr>
                <w:rFonts w:eastAsia="Times New Roman" w:cs="Times New Roman"/>
                <w:szCs w:val="26"/>
              </w:rPr>
              <w:t>LASTMESSAGEAT</w:t>
            </w:r>
          </w:p>
        </w:tc>
        <w:tc>
          <w:tcPr>
            <w:tcW w:w="2649" w:type="dxa"/>
            <w:vAlign w:val="center"/>
          </w:tcPr>
          <w:p w14:paraId="529188B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43750E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94B7D6C" w14:textId="77777777" w:rsidTr="005A6318">
        <w:trPr>
          <w:jc w:val="center"/>
        </w:trPr>
        <w:tc>
          <w:tcPr>
            <w:tcW w:w="2649" w:type="dxa"/>
            <w:vAlign w:val="center"/>
          </w:tcPr>
          <w:p w14:paraId="1D818C00"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0DE48B35" w14:textId="77777777" w:rsidR="003A04A7" w:rsidRPr="003463B3" w:rsidRDefault="003A04A7" w:rsidP="005A6318">
            <w:pPr>
              <w:rPr>
                <w:rFonts w:cs="Times New Roman"/>
                <w:szCs w:val="26"/>
              </w:rPr>
            </w:pPr>
            <w:r w:rsidRPr="003463B3">
              <w:rPr>
                <w:rFonts w:eastAsia="Times New Roman" w:cs="Times New Roman"/>
                <w:szCs w:val="26"/>
              </w:rPr>
              <w:t>ISARCHIVED</w:t>
            </w:r>
          </w:p>
        </w:tc>
        <w:tc>
          <w:tcPr>
            <w:tcW w:w="2649" w:type="dxa"/>
            <w:vAlign w:val="center"/>
          </w:tcPr>
          <w:p w14:paraId="13BD345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C8EB1E5"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3E92C5AD" w14:textId="77777777" w:rsidTr="005A6318">
        <w:trPr>
          <w:jc w:val="center"/>
        </w:trPr>
        <w:tc>
          <w:tcPr>
            <w:tcW w:w="2649" w:type="dxa"/>
            <w:vAlign w:val="center"/>
          </w:tcPr>
          <w:p w14:paraId="10179345"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73797B48"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167B625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67917CD"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32B82690" w14:textId="77777777" w:rsidTr="005A6318">
        <w:trPr>
          <w:jc w:val="center"/>
        </w:trPr>
        <w:tc>
          <w:tcPr>
            <w:tcW w:w="2649" w:type="dxa"/>
            <w:vAlign w:val="center"/>
          </w:tcPr>
          <w:p w14:paraId="1FB64C26"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2F942087"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60B0A2E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36632CF"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5DAC236C" w14:textId="77777777" w:rsidR="003A04A7" w:rsidRPr="003463B3" w:rsidRDefault="003A04A7" w:rsidP="003A04A7">
      <w:pPr>
        <w:rPr>
          <w:rFonts w:cs="Times New Roman"/>
          <w:szCs w:val="26"/>
        </w:rPr>
      </w:pPr>
    </w:p>
    <w:p w14:paraId="2FD7E085"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3.x.22: Bảng DEFENSESCORES</w:t>
      </w:r>
    </w:p>
    <w:tbl>
      <w:tblPr>
        <w:tblStyle w:val="TableGrid"/>
        <w:tblW w:w="0" w:type="auto"/>
        <w:jc w:val="center"/>
        <w:tblLook w:val="04A0" w:firstRow="1" w:lastRow="0" w:firstColumn="1" w:lastColumn="0" w:noHBand="0" w:noVBand="1"/>
      </w:tblPr>
      <w:tblGrid>
        <w:gridCol w:w="698"/>
        <w:gridCol w:w="3984"/>
        <w:gridCol w:w="2455"/>
        <w:gridCol w:w="2207"/>
      </w:tblGrid>
      <w:tr w:rsidR="003A04A7" w:rsidRPr="003463B3" w14:paraId="6E07E515" w14:textId="77777777" w:rsidTr="005A6318">
        <w:trPr>
          <w:tblHeader/>
          <w:jc w:val="center"/>
        </w:trPr>
        <w:tc>
          <w:tcPr>
            <w:tcW w:w="567" w:type="dxa"/>
            <w:shd w:val="clear" w:color="auto" w:fill="D9EAF7"/>
            <w:vAlign w:val="center"/>
          </w:tcPr>
          <w:p w14:paraId="07CD1294"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14E7D72"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1B2F7BC6"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7AC09FD"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C2D47B2" w14:textId="77777777" w:rsidTr="005A6318">
        <w:trPr>
          <w:jc w:val="center"/>
        </w:trPr>
        <w:tc>
          <w:tcPr>
            <w:tcW w:w="2649" w:type="dxa"/>
            <w:vAlign w:val="center"/>
          </w:tcPr>
          <w:p w14:paraId="3FEC3CFB"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64EC47D1" w14:textId="77777777" w:rsidR="003A04A7" w:rsidRPr="003463B3" w:rsidRDefault="003A04A7" w:rsidP="005A6318">
            <w:pPr>
              <w:rPr>
                <w:rFonts w:cs="Times New Roman"/>
                <w:szCs w:val="26"/>
              </w:rPr>
            </w:pPr>
            <w:r w:rsidRPr="003463B3">
              <w:rPr>
                <w:rFonts w:eastAsia="Times New Roman" w:cs="Times New Roman"/>
                <w:szCs w:val="26"/>
              </w:rPr>
              <w:t>SCOREID</w:t>
            </w:r>
          </w:p>
        </w:tc>
        <w:tc>
          <w:tcPr>
            <w:tcW w:w="2649" w:type="dxa"/>
            <w:vAlign w:val="center"/>
          </w:tcPr>
          <w:p w14:paraId="578C069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1E51397"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5D804E21" w14:textId="77777777" w:rsidTr="005A6318">
        <w:trPr>
          <w:jc w:val="center"/>
        </w:trPr>
        <w:tc>
          <w:tcPr>
            <w:tcW w:w="2649" w:type="dxa"/>
            <w:vAlign w:val="center"/>
          </w:tcPr>
          <w:p w14:paraId="30244837"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AF32391" w14:textId="77777777" w:rsidR="003A04A7" w:rsidRPr="003463B3" w:rsidRDefault="003A04A7" w:rsidP="005A6318">
            <w:pPr>
              <w:rPr>
                <w:rFonts w:cs="Times New Roman"/>
                <w:szCs w:val="26"/>
              </w:rPr>
            </w:pPr>
            <w:r w:rsidRPr="003463B3">
              <w:rPr>
                <w:rFonts w:eastAsia="Times New Roman" w:cs="Times New Roman"/>
                <w:szCs w:val="26"/>
              </w:rPr>
              <w:t>SCORECODE</w:t>
            </w:r>
          </w:p>
        </w:tc>
        <w:tc>
          <w:tcPr>
            <w:tcW w:w="2649" w:type="dxa"/>
            <w:vAlign w:val="center"/>
          </w:tcPr>
          <w:p w14:paraId="5CA87DB7"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46EBC20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72A4DBD" w14:textId="77777777" w:rsidTr="005A6318">
        <w:trPr>
          <w:jc w:val="center"/>
        </w:trPr>
        <w:tc>
          <w:tcPr>
            <w:tcW w:w="2649" w:type="dxa"/>
            <w:vAlign w:val="center"/>
          </w:tcPr>
          <w:p w14:paraId="1E4226ED"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6ADC0AE4" w14:textId="77777777" w:rsidR="003A04A7" w:rsidRPr="003463B3" w:rsidRDefault="003A04A7" w:rsidP="005A6318">
            <w:pPr>
              <w:rPr>
                <w:rFonts w:cs="Times New Roman"/>
                <w:szCs w:val="26"/>
              </w:rPr>
            </w:pPr>
            <w:r w:rsidRPr="003463B3">
              <w:rPr>
                <w:rFonts w:eastAsia="Times New Roman" w:cs="Times New Roman"/>
                <w:szCs w:val="26"/>
              </w:rPr>
              <w:t>ASSIGNMENTID</w:t>
            </w:r>
          </w:p>
        </w:tc>
        <w:tc>
          <w:tcPr>
            <w:tcW w:w="2649" w:type="dxa"/>
            <w:vAlign w:val="center"/>
          </w:tcPr>
          <w:p w14:paraId="169AC0E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9E6D29B"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D9E9D75" w14:textId="77777777" w:rsidTr="005A6318">
        <w:trPr>
          <w:jc w:val="center"/>
        </w:trPr>
        <w:tc>
          <w:tcPr>
            <w:tcW w:w="2649" w:type="dxa"/>
            <w:vAlign w:val="center"/>
          </w:tcPr>
          <w:p w14:paraId="6CF525C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13B7F0A8" w14:textId="77777777" w:rsidR="003A04A7" w:rsidRPr="003463B3" w:rsidRDefault="003A04A7" w:rsidP="005A6318">
            <w:pPr>
              <w:rPr>
                <w:rFonts w:cs="Times New Roman"/>
                <w:szCs w:val="26"/>
              </w:rPr>
            </w:pPr>
            <w:r w:rsidRPr="003463B3">
              <w:rPr>
                <w:rFonts w:eastAsia="Times New Roman" w:cs="Times New Roman"/>
                <w:szCs w:val="26"/>
              </w:rPr>
              <w:t>ASSIGNMENTCODE</w:t>
            </w:r>
          </w:p>
        </w:tc>
        <w:tc>
          <w:tcPr>
            <w:tcW w:w="2649" w:type="dxa"/>
            <w:vAlign w:val="center"/>
          </w:tcPr>
          <w:p w14:paraId="12982617"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71F9F7A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8C7E72A" w14:textId="77777777" w:rsidTr="005A6318">
        <w:trPr>
          <w:jc w:val="center"/>
        </w:trPr>
        <w:tc>
          <w:tcPr>
            <w:tcW w:w="2649" w:type="dxa"/>
            <w:vAlign w:val="center"/>
          </w:tcPr>
          <w:p w14:paraId="690B589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735340F8" w14:textId="77777777" w:rsidR="003A04A7" w:rsidRPr="003463B3" w:rsidRDefault="003A04A7" w:rsidP="005A6318">
            <w:pPr>
              <w:rPr>
                <w:rFonts w:cs="Times New Roman"/>
                <w:szCs w:val="26"/>
              </w:rPr>
            </w:pPr>
            <w:r w:rsidRPr="003463B3">
              <w:rPr>
                <w:rFonts w:eastAsia="Times New Roman" w:cs="Times New Roman"/>
                <w:szCs w:val="26"/>
              </w:rPr>
              <w:t>MEMBERLECTURERPROFILEID</w:t>
            </w:r>
          </w:p>
        </w:tc>
        <w:tc>
          <w:tcPr>
            <w:tcW w:w="2649" w:type="dxa"/>
            <w:vAlign w:val="center"/>
          </w:tcPr>
          <w:p w14:paraId="5BF0644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044C1B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DA7EFE4" w14:textId="77777777" w:rsidTr="005A6318">
        <w:trPr>
          <w:jc w:val="center"/>
        </w:trPr>
        <w:tc>
          <w:tcPr>
            <w:tcW w:w="2649" w:type="dxa"/>
            <w:vAlign w:val="center"/>
          </w:tcPr>
          <w:p w14:paraId="07FC08C2"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6AE8AD6D" w14:textId="77777777" w:rsidR="003A04A7" w:rsidRPr="003463B3" w:rsidRDefault="003A04A7" w:rsidP="005A6318">
            <w:pPr>
              <w:rPr>
                <w:rFonts w:cs="Times New Roman"/>
                <w:szCs w:val="26"/>
              </w:rPr>
            </w:pPr>
            <w:r w:rsidRPr="003463B3">
              <w:rPr>
                <w:rFonts w:eastAsia="Times New Roman" w:cs="Times New Roman"/>
                <w:szCs w:val="26"/>
              </w:rPr>
              <w:t>MEMBERLECTURERCODE</w:t>
            </w:r>
          </w:p>
        </w:tc>
        <w:tc>
          <w:tcPr>
            <w:tcW w:w="2649" w:type="dxa"/>
            <w:vAlign w:val="center"/>
          </w:tcPr>
          <w:p w14:paraId="7B521C37"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1811604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28365C3" w14:textId="77777777" w:rsidTr="005A6318">
        <w:trPr>
          <w:jc w:val="center"/>
        </w:trPr>
        <w:tc>
          <w:tcPr>
            <w:tcW w:w="2649" w:type="dxa"/>
            <w:vAlign w:val="center"/>
          </w:tcPr>
          <w:p w14:paraId="5EAAE514"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5D2315CB" w14:textId="77777777" w:rsidR="003A04A7" w:rsidRPr="003463B3" w:rsidRDefault="003A04A7" w:rsidP="005A6318">
            <w:pPr>
              <w:rPr>
                <w:rFonts w:cs="Times New Roman"/>
                <w:szCs w:val="26"/>
              </w:rPr>
            </w:pPr>
            <w:r w:rsidRPr="003463B3">
              <w:rPr>
                <w:rFonts w:eastAsia="Times New Roman" w:cs="Times New Roman"/>
                <w:szCs w:val="26"/>
              </w:rPr>
              <w:t>MEMBERLECTURERUSERID</w:t>
            </w:r>
          </w:p>
        </w:tc>
        <w:tc>
          <w:tcPr>
            <w:tcW w:w="2649" w:type="dxa"/>
            <w:vAlign w:val="center"/>
          </w:tcPr>
          <w:p w14:paraId="2607EB4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8DAF20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299EFDE" w14:textId="77777777" w:rsidTr="005A6318">
        <w:trPr>
          <w:jc w:val="center"/>
        </w:trPr>
        <w:tc>
          <w:tcPr>
            <w:tcW w:w="2649" w:type="dxa"/>
            <w:vAlign w:val="center"/>
          </w:tcPr>
          <w:p w14:paraId="25E3A94E"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8</w:t>
            </w:r>
          </w:p>
        </w:tc>
        <w:tc>
          <w:tcPr>
            <w:tcW w:w="2649" w:type="dxa"/>
            <w:vAlign w:val="center"/>
          </w:tcPr>
          <w:p w14:paraId="29E2E968" w14:textId="77777777" w:rsidR="003A04A7" w:rsidRPr="003463B3" w:rsidRDefault="003A04A7" w:rsidP="005A6318">
            <w:pPr>
              <w:rPr>
                <w:rFonts w:cs="Times New Roman"/>
                <w:szCs w:val="26"/>
              </w:rPr>
            </w:pPr>
            <w:r w:rsidRPr="003463B3">
              <w:rPr>
                <w:rFonts w:eastAsia="Times New Roman" w:cs="Times New Roman"/>
                <w:szCs w:val="26"/>
              </w:rPr>
              <w:t>MEMBERLECTURERUSERCODE</w:t>
            </w:r>
          </w:p>
        </w:tc>
        <w:tc>
          <w:tcPr>
            <w:tcW w:w="2649" w:type="dxa"/>
            <w:vAlign w:val="center"/>
          </w:tcPr>
          <w:p w14:paraId="01210CFB"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6BFBB69F" w14:textId="77777777" w:rsidR="003A04A7" w:rsidRPr="003463B3" w:rsidRDefault="003A04A7" w:rsidP="005A6318">
            <w:pPr>
              <w:rPr>
                <w:rFonts w:cs="Times New Roman"/>
                <w:szCs w:val="26"/>
              </w:rPr>
            </w:pPr>
            <w:r w:rsidRPr="003463B3">
              <w:rPr>
                <w:rFonts w:eastAsia="Times New Roman" w:cs="Times New Roman"/>
                <w:szCs w:val="26"/>
              </w:rPr>
              <w:t>Allow null; FK -&gt; Users.USERCODE</w:t>
            </w:r>
          </w:p>
        </w:tc>
      </w:tr>
      <w:tr w:rsidR="003A04A7" w:rsidRPr="003463B3" w14:paraId="08A76F7E" w14:textId="77777777" w:rsidTr="005A6318">
        <w:trPr>
          <w:jc w:val="center"/>
        </w:trPr>
        <w:tc>
          <w:tcPr>
            <w:tcW w:w="2649" w:type="dxa"/>
            <w:vAlign w:val="center"/>
          </w:tcPr>
          <w:p w14:paraId="5693F1A3"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04A9D9D4" w14:textId="77777777" w:rsidR="003A04A7" w:rsidRPr="003463B3" w:rsidRDefault="003A04A7" w:rsidP="005A6318">
            <w:pPr>
              <w:rPr>
                <w:rFonts w:cs="Times New Roman"/>
                <w:szCs w:val="26"/>
              </w:rPr>
            </w:pPr>
            <w:r w:rsidRPr="003463B3">
              <w:rPr>
                <w:rFonts w:eastAsia="Times New Roman" w:cs="Times New Roman"/>
                <w:szCs w:val="26"/>
              </w:rPr>
              <w:t>SCORE</w:t>
            </w:r>
          </w:p>
        </w:tc>
        <w:tc>
          <w:tcPr>
            <w:tcW w:w="2649" w:type="dxa"/>
            <w:vAlign w:val="center"/>
          </w:tcPr>
          <w:p w14:paraId="031644CE" w14:textId="77777777" w:rsidR="003A04A7" w:rsidRPr="003463B3" w:rsidRDefault="003A04A7" w:rsidP="005A6318">
            <w:pPr>
              <w:rPr>
                <w:rFonts w:cs="Times New Roman"/>
                <w:szCs w:val="26"/>
              </w:rPr>
            </w:pPr>
            <w:r w:rsidRPr="003463B3">
              <w:rPr>
                <w:rFonts w:eastAsia="Times New Roman" w:cs="Times New Roman"/>
                <w:szCs w:val="26"/>
              </w:rPr>
              <w:t>NUMBER(5,2)</w:t>
            </w:r>
          </w:p>
        </w:tc>
        <w:tc>
          <w:tcPr>
            <w:tcW w:w="2649" w:type="dxa"/>
            <w:vAlign w:val="center"/>
          </w:tcPr>
          <w:p w14:paraId="085A3B73"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66B0843" w14:textId="77777777" w:rsidTr="005A6318">
        <w:trPr>
          <w:jc w:val="center"/>
        </w:trPr>
        <w:tc>
          <w:tcPr>
            <w:tcW w:w="2649" w:type="dxa"/>
            <w:vAlign w:val="center"/>
          </w:tcPr>
          <w:p w14:paraId="1A6CEE89"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6007CA13" w14:textId="77777777" w:rsidR="003A04A7" w:rsidRPr="003463B3" w:rsidRDefault="003A04A7" w:rsidP="005A6318">
            <w:pPr>
              <w:rPr>
                <w:rFonts w:cs="Times New Roman"/>
                <w:szCs w:val="26"/>
              </w:rPr>
            </w:pPr>
            <w:r w:rsidRPr="003463B3">
              <w:rPr>
                <w:rFonts w:eastAsia="Times New Roman" w:cs="Times New Roman"/>
                <w:szCs w:val="26"/>
              </w:rPr>
              <w:t>Comment</w:t>
            </w:r>
          </w:p>
        </w:tc>
        <w:tc>
          <w:tcPr>
            <w:tcW w:w="2649" w:type="dxa"/>
            <w:vAlign w:val="center"/>
          </w:tcPr>
          <w:p w14:paraId="25E018B7"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120E7D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2F74FEA" w14:textId="77777777" w:rsidTr="005A6318">
        <w:trPr>
          <w:jc w:val="center"/>
        </w:trPr>
        <w:tc>
          <w:tcPr>
            <w:tcW w:w="2649" w:type="dxa"/>
            <w:vAlign w:val="center"/>
          </w:tcPr>
          <w:p w14:paraId="5328AE0F"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5AAA465F" w14:textId="77777777" w:rsidR="003A04A7" w:rsidRPr="003463B3" w:rsidRDefault="003A04A7" w:rsidP="005A6318">
            <w:pPr>
              <w:rPr>
                <w:rFonts w:cs="Times New Roman"/>
                <w:szCs w:val="26"/>
              </w:rPr>
            </w:pPr>
            <w:r w:rsidRPr="003463B3">
              <w:rPr>
                <w:rFonts w:eastAsia="Times New Roman" w:cs="Times New Roman"/>
                <w:szCs w:val="26"/>
              </w:rPr>
              <w:t>ISSUBMITTED</w:t>
            </w:r>
          </w:p>
        </w:tc>
        <w:tc>
          <w:tcPr>
            <w:tcW w:w="2649" w:type="dxa"/>
            <w:vAlign w:val="center"/>
          </w:tcPr>
          <w:p w14:paraId="515A8AF2"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99136FD"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59984005" w14:textId="77777777" w:rsidTr="005A6318">
        <w:trPr>
          <w:jc w:val="center"/>
        </w:trPr>
        <w:tc>
          <w:tcPr>
            <w:tcW w:w="2649" w:type="dxa"/>
            <w:vAlign w:val="center"/>
          </w:tcPr>
          <w:p w14:paraId="14C1B334"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66049AA5" w14:textId="77777777" w:rsidR="003A04A7" w:rsidRPr="003463B3" w:rsidRDefault="003A04A7" w:rsidP="005A6318">
            <w:pPr>
              <w:rPr>
                <w:rFonts w:cs="Times New Roman"/>
                <w:szCs w:val="26"/>
              </w:rPr>
            </w:pPr>
            <w:r w:rsidRPr="003463B3">
              <w:rPr>
                <w:rFonts w:eastAsia="Times New Roman" w:cs="Times New Roman"/>
                <w:szCs w:val="26"/>
              </w:rPr>
              <w:t>REVISION_REQUIRED</w:t>
            </w:r>
          </w:p>
        </w:tc>
        <w:tc>
          <w:tcPr>
            <w:tcW w:w="2649" w:type="dxa"/>
            <w:vAlign w:val="center"/>
          </w:tcPr>
          <w:p w14:paraId="59AD941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31722A0"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2E29C2FF" w14:textId="77777777" w:rsidTr="005A6318">
        <w:trPr>
          <w:jc w:val="center"/>
        </w:trPr>
        <w:tc>
          <w:tcPr>
            <w:tcW w:w="2649" w:type="dxa"/>
            <w:vAlign w:val="center"/>
          </w:tcPr>
          <w:p w14:paraId="40DCEF3C"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76D2AE74" w14:textId="77777777" w:rsidR="003A04A7" w:rsidRPr="003463B3" w:rsidRDefault="003A04A7" w:rsidP="005A6318">
            <w:pPr>
              <w:rPr>
                <w:rFonts w:cs="Times New Roman"/>
                <w:szCs w:val="26"/>
              </w:rPr>
            </w:pPr>
            <w:r w:rsidRPr="003463B3">
              <w:rPr>
                <w:rFonts w:eastAsia="Times New Roman" w:cs="Times New Roman"/>
                <w:szCs w:val="26"/>
              </w:rPr>
              <w:t>REVISION_REASON</w:t>
            </w:r>
          </w:p>
        </w:tc>
        <w:tc>
          <w:tcPr>
            <w:tcW w:w="2649" w:type="dxa"/>
            <w:vAlign w:val="center"/>
          </w:tcPr>
          <w:p w14:paraId="0B7B9A4B" w14:textId="77777777" w:rsidR="003A04A7" w:rsidRPr="003463B3" w:rsidRDefault="003A04A7" w:rsidP="005A6318">
            <w:pPr>
              <w:rPr>
                <w:rFonts w:cs="Times New Roman"/>
                <w:szCs w:val="26"/>
              </w:rPr>
            </w:pPr>
            <w:r w:rsidRPr="003463B3">
              <w:rPr>
                <w:rFonts w:eastAsia="Times New Roman" w:cs="Times New Roman"/>
                <w:szCs w:val="26"/>
              </w:rPr>
              <w:t>NVARCHAR2(1000)</w:t>
            </w:r>
          </w:p>
        </w:tc>
        <w:tc>
          <w:tcPr>
            <w:tcW w:w="2649" w:type="dxa"/>
            <w:vAlign w:val="center"/>
          </w:tcPr>
          <w:p w14:paraId="1FDAF65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DC324C7" w14:textId="77777777" w:rsidTr="005A6318">
        <w:trPr>
          <w:jc w:val="center"/>
        </w:trPr>
        <w:tc>
          <w:tcPr>
            <w:tcW w:w="2649" w:type="dxa"/>
            <w:vAlign w:val="center"/>
          </w:tcPr>
          <w:p w14:paraId="132A847C"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61294656" w14:textId="77777777" w:rsidR="003A04A7" w:rsidRPr="003463B3" w:rsidRDefault="003A04A7" w:rsidP="005A6318">
            <w:pPr>
              <w:rPr>
                <w:rFonts w:cs="Times New Roman"/>
                <w:szCs w:val="26"/>
              </w:rPr>
            </w:pPr>
            <w:r w:rsidRPr="003463B3">
              <w:rPr>
                <w:rFonts w:eastAsia="Times New Roman" w:cs="Times New Roman"/>
                <w:szCs w:val="26"/>
              </w:rPr>
              <w:t>REVISION_DEADLINE_DAYS</w:t>
            </w:r>
          </w:p>
        </w:tc>
        <w:tc>
          <w:tcPr>
            <w:tcW w:w="2649" w:type="dxa"/>
            <w:vAlign w:val="center"/>
          </w:tcPr>
          <w:p w14:paraId="077C416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4E62FC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02A7C37" w14:textId="77777777" w:rsidTr="005A6318">
        <w:trPr>
          <w:jc w:val="center"/>
        </w:trPr>
        <w:tc>
          <w:tcPr>
            <w:tcW w:w="2649" w:type="dxa"/>
            <w:vAlign w:val="center"/>
          </w:tcPr>
          <w:p w14:paraId="5266D76F"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4E63A1CD"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F432590"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E04FB53"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6959BD21" w14:textId="77777777" w:rsidTr="005A6318">
        <w:trPr>
          <w:jc w:val="center"/>
        </w:trPr>
        <w:tc>
          <w:tcPr>
            <w:tcW w:w="2649" w:type="dxa"/>
            <w:vAlign w:val="center"/>
          </w:tcPr>
          <w:p w14:paraId="48EC1462"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23D6DB9B"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04B38149"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57374EE"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32B97FC5" w14:textId="77777777" w:rsidR="003A04A7" w:rsidRPr="003463B3" w:rsidRDefault="003A04A7" w:rsidP="003A04A7">
      <w:pPr>
        <w:rPr>
          <w:rFonts w:cs="Times New Roman"/>
          <w:szCs w:val="26"/>
        </w:rPr>
      </w:pPr>
    </w:p>
    <w:p w14:paraId="116767CF"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3.x.23: Bảng LECTURERPROFILES</w:t>
      </w:r>
    </w:p>
    <w:tbl>
      <w:tblPr>
        <w:tblStyle w:val="TableGrid"/>
        <w:tblW w:w="0" w:type="auto"/>
        <w:jc w:val="center"/>
        <w:tblLook w:val="04A0" w:firstRow="1" w:lastRow="0" w:firstColumn="1" w:lastColumn="0" w:noHBand="0" w:noVBand="1"/>
      </w:tblPr>
      <w:tblGrid>
        <w:gridCol w:w="617"/>
        <w:gridCol w:w="2840"/>
        <w:gridCol w:w="2076"/>
        <w:gridCol w:w="3811"/>
      </w:tblGrid>
      <w:tr w:rsidR="003A04A7" w:rsidRPr="003463B3" w14:paraId="22D54780" w14:textId="77777777" w:rsidTr="005A6318">
        <w:trPr>
          <w:tblHeader/>
          <w:jc w:val="center"/>
        </w:trPr>
        <w:tc>
          <w:tcPr>
            <w:tcW w:w="567" w:type="dxa"/>
            <w:shd w:val="clear" w:color="auto" w:fill="D9EAF7"/>
            <w:vAlign w:val="center"/>
          </w:tcPr>
          <w:p w14:paraId="47062F5D"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353E158"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3F8CFA6"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B42F59D"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18B55C14" w14:textId="77777777" w:rsidTr="005A6318">
        <w:trPr>
          <w:jc w:val="center"/>
        </w:trPr>
        <w:tc>
          <w:tcPr>
            <w:tcW w:w="2649" w:type="dxa"/>
            <w:vAlign w:val="center"/>
          </w:tcPr>
          <w:p w14:paraId="6B24CD91"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DEF2C3B" w14:textId="77777777" w:rsidR="003A04A7" w:rsidRPr="003463B3" w:rsidRDefault="003A04A7" w:rsidP="005A6318">
            <w:pPr>
              <w:rPr>
                <w:rFonts w:cs="Times New Roman"/>
                <w:szCs w:val="26"/>
              </w:rPr>
            </w:pPr>
            <w:r w:rsidRPr="003463B3">
              <w:rPr>
                <w:rFonts w:eastAsia="Times New Roman" w:cs="Times New Roman"/>
                <w:szCs w:val="26"/>
              </w:rPr>
              <w:t>LECTURERPROFILEID</w:t>
            </w:r>
          </w:p>
        </w:tc>
        <w:tc>
          <w:tcPr>
            <w:tcW w:w="2649" w:type="dxa"/>
            <w:vAlign w:val="center"/>
          </w:tcPr>
          <w:p w14:paraId="5B80DDA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9C514A1"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505356BD" w14:textId="77777777" w:rsidTr="005A6318">
        <w:trPr>
          <w:jc w:val="center"/>
        </w:trPr>
        <w:tc>
          <w:tcPr>
            <w:tcW w:w="2649" w:type="dxa"/>
            <w:vAlign w:val="center"/>
          </w:tcPr>
          <w:p w14:paraId="009A1AD9"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3304B76C" w14:textId="77777777" w:rsidR="003A04A7" w:rsidRPr="003463B3" w:rsidRDefault="003A04A7" w:rsidP="005A6318">
            <w:pPr>
              <w:rPr>
                <w:rFonts w:cs="Times New Roman"/>
                <w:szCs w:val="26"/>
              </w:rPr>
            </w:pPr>
            <w:r w:rsidRPr="003463B3">
              <w:rPr>
                <w:rFonts w:eastAsia="Times New Roman" w:cs="Times New Roman"/>
                <w:szCs w:val="26"/>
              </w:rPr>
              <w:t>LECTURERCODE</w:t>
            </w:r>
          </w:p>
        </w:tc>
        <w:tc>
          <w:tcPr>
            <w:tcW w:w="2649" w:type="dxa"/>
            <w:vAlign w:val="center"/>
          </w:tcPr>
          <w:p w14:paraId="56FD73BD"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544E0645"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A62B4FD" w14:textId="77777777" w:rsidTr="005A6318">
        <w:trPr>
          <w:jc w:val="center"/>
        </w:trPr>
        <w:tc>
          <w:tcPr>
            <w:tcW w:w="2649" w:type="dxa"/>
            <w:vAlign w:val="center"/>
          </w:tcPr>
          <w:p w14:paraId="28336A0D"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577842F2" w14:textId="77777777" w:rsidR="003A04A7" w:rsidRPr="003463B3" w:rsidRDefault="003A04A7" w:rsidP="005A6318">
            <w:pPr>
              <w:rPr>
                <w:rFonts w:cs="Times New Roman"/>
                <w:szCs w:val="26"/>
              </w:rPr>
            </w:pPr>
            <w:r w:rsidRPr="003463B3">
              <w:rPr>
                <w:rFonts w:eastAsia="Times New Roman" w:cs="Times New Roman"/>
                <w:szCs w:val="26"/>
              </w:rPr>
              <w:t>USERID</w:t>
            </w:r>
          </w:p>
        </w:tc>
        <w:tc>
          <w:tcPr>
            <w:tcW w:w="2649" w:type="dxa"/>
            <w:vAlign w:val="center"/>
          </w:tcPr>
          <w:p w14:paraId="3BAD300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E186EE1"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96F61D7" w14:textId="77777777" w:rsidTr="005A6318">
        <w:trPr>
          <w:jc w:val="center"/>
        </w:trPr>
        <w:tc>
          <w:tcPr>
            <w:tcW w:w="2649" w:type="dxa"/>
            <w:vAlign w:val="center"/>
          </w:tcPr>
          <w:p w14:paraId="07C5FC25"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4</w:t>
            </w:r>
          </w:p>
        </w:tc>
        <w:tc>
          <w:tcPr>
            <w:tcW w:w="2649" w:type="dxa"/>
            <w:vAlign w:val="center"/>
          </w:tcPr>
          <w:p w14:paraId="5166CDB0"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6FEDC641"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FDBAC58" w14:textId="77777777" w:rsidR="003A04A7" w:rsidRPr="003463B3" w:rsidRDefault="003A04A7" w:rsidP="005A6318">
            <w:pPr>
              <w:rPr>
                <w:rFonts w:cs="Times New Roman"/>
                <w:szCs w:val="26"/>
              </w:rPr>
            </w:pPr>
            <w:r w:rsidRPr="003463B3">
              <w:rPr>
                <w:rFonts w:eastAsia="Times New Roman" w:cs="Times New Roman"/>
                <w:szCs w:val="26"/>
              </w:rPr>
              <w:t>Allow null; FK -&gt; Users.USERCODE</w:t>
            </w:r>
          </w:p>
        </w:tc>
      </w:tr>
      <w:tr w:rsidR="003A04A7" w:rsidRPr="003463B3" w14:paraId="786C06F4" w14:textId="77777777" w:rsidTr="005A6318">
        <w:trPr>
          <w:jc w:val="center"/>
        </w:trPr>
        <w:tc>
          <w:tcPr>
            <w:tcW w:w="2649" w:type="dxa"/>
            <w:vAlign w:val="center"/>
          </w:tcPr>
          <w:p w14:paraId="410965F3"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2098E409" w14:textId="77777777" w:rsidR="003A04A7" w:rsidRPr="003463B3" w:rsidRDefault="003A04A7" w:rsidP="005A6318">
            <w:pPr>
              <w:rPr>
                <w:rFonts w:cs="Times New Roman"/>
                <w:szCs w:val="26"/>
              </w:rPr>
            </w:pPr>
            <w:r w:rsidRPr="003463B3">
              <w:rPr>
                <w:rFonts w:eastAsia="Times New Roman" w:cs="Times New Roman"/>
                <w:szCs w:val="26"/>
              </w:rPr>
              <w:t>DEPARTMENTID</w:t>
            </w:r>
          </w:p>
        </w:tc>
        <w:tc>
          <w:tcPr>
            <w:tcW w:w="2649" w:type="dxa"/>
            <w:vAlign w:val="center"/>
          </w:tcPr>
          <w:p w14:paraId="2470EF0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B8FD85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70BE297" w14:textId="77777777" w:rsidTr="005A6318">
        <w:trPr>
          <w:jc w:val="center"/>
        </w:trPr>
        <w:tc>
          <w:tcPr>
            <w:tcW w:w="2649" w:type="dxa"/>
            <w:vAlign w:val="center"/>
          </w:tcPr>
          <w:p w14:paraId="6353AE0F"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1C495330" w14:textId="77777777" w:rsidR="003A04A7" w:rsidRPr="003463B3" w:rsidRDefault="003A04A7" w:rsidP="005A6318">
            <w:pPr>
              <w:rPr>
                <w:rFonts w:cs="Times New Roman"/>
                <w:szCs w:val="26"/>
              </w:rPr>
            </w:pPr>
            <w:r w:rsidRPr="003463B3">
              <w:rPr>
                <w:rFonts w:eastAsia="Times New Roman" w:cs="Times New Roman"/>
                <w:szCs w:val="26"/>
              </w:rPr>
              <w:t>DEPARTMENTCODE</w:t>
            </w:r>
          </w:p>
        </w:tc>
        <w:tc>
          <w:tcPr>
            <w:tcW w:w="2649" w:type="dxa"/>
            <w:vAlign w:val="center"/>
          </w:tcPr>
          <w:p w14:paraId="440914D4"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B70F24B" w14:textId="77777777" w:rsidR="003A04A7" w:rsidRPr="003463B3" w:rsidRDefault="003A04A7" w:rsidP="005A6318">
            <w:pPr>
              <w:rPr>
                <w:rFonts w:cs="Times New Roman"/>
                <w:szCs w:val="26"/>
              </w:rPr>
            </w:pPr>
            <w:r w:rsidRPr="003463B3">
              <w:rPr>
                <w:rFonts w:eastAsia="Times New Roman" w:cs="Times New Roman"/>
                <w:szCs w:val="26"/>
              </w:rPr>
              <w:t>Allow null; FK -&gt; DEPARTMENTS.DEPARTMENTCODE</w:t>
            </w:r>
          </w:p>
        </w:tc>
      </w:tr>
      <w:tr w:rsidR="003A04A7" w:rsidRPr="003463B3" w14:paraId="0CA4BF74" w14:textId="77777777" w:rsidTr="005A6318">
        <w:trPr>
          <w:jc w:val="center"/>
        </w:trPr>
        <w:tc>
          <w:tcPr>
            <w:tcW w:w="2649" w:type="dxa"/>
            <w:vAlign w:val="center"/>
          </w:tcPr>
          <w:p w14:paraId="0E008F4E"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46864BA6" w14:textId="77777777" w:rsidR="003A04A7" w:rsidRPr="003463B3" w:rsidRDefault="003A04A7" w:rsidP="005A6318">
            <w:pPr>
              <w:rPr>
                <w:rFonts w:cs="Times New Roman"/>
                <w:szCs w:val="26"/>
              </w:rPr>
            </w:pPr>
            <w:r w:rsidRPr="003463B3">
              <w:rPr>
                <w:rFonts w:eastAsia="Times New Roman" w:cs="Times New Roman"/>
                <w:szCs w:val="26"/>
              </w:rPr>
              <w:t>DEGREE</w:t>
            </w:r>
          </w:p>
        </w:tc>
        <w:tc>
          <w:tcPr>
            <w:tcW w:w="2649" w:type="dxa"/>
            <w:vAlign w:val="center"/>
          </w:tcPr>
          <w:p w14:paraId="2910EE81"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099AA47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2051D6F" w14:textId="77777777" w:rsidTr="005A6318">
        <w:trPr>
          <w:jc w:val="center"/>
        </w:trPr>
        <w:tc>
          <w:tcPr>
            <w:tcW w:w="2649" w:type="dxa"/>
            <w:vAlign w:val="center"/>
          </w:tcPr>
          <w:p w14:paraId="27518488"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7D562281" w14:textId="77777777" w:rsidR="003A04A7" w:rsidRPr="003463B3" w:rsidRDefault="003A04A7" w:rsidP="005A6318">
            <w:pPr>
              <w:rPr>
                <w:rFonts w:cs="Times New Roman"/>
                <w:szCs w:val="26"/>
              </w:rPr>
            </w:pPr>
            <w:r w:rsidRPr="003463B3">
              <w:rPr>
                <w:rFonts w:eastAsia="Times New Roman" w:cs="Times New Roman"/>
                <w:szCs w:val="26"/>
              </w:rPr>
              <w:t>SPECIALTIES</w:t>
            </w:r>
          </w:p>
        </w:tc>
        <w:tc>
          <w:tcPr>
            <w:tcW w:w="2649" w:type="dxa"/>
            <w:vAlign w:val="center"/>
          </w:tcPr>
          <w:p w14:paraId="6C76AB8B"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1F9FD6E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1B84C66" w14:textId="77777777" w:rsidTr="005A6318">
        <w:trPr>
          <w:jc w:val="center"/>
        </w:trPr>
        <w:tc>
          <w:tcPr>
            <w:tcW w:w="2649" w:type="dxa"/>
            <w:vAlign w:val="center"/>
          </w:tcPr>
          <w:p w14:paraId="29471546"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2707F220" w14:textId="77777777" w:rsidR="003A04A7" w:rsidRPr="003463B3" w:rsidRDefault="003A04A7" w:rsidP="005A6318">
            <w:pPr>
              <w:rPr>
                <w:rFonts w:cs="Times New Roman"/>
                <w:szCs w:val="26"/>
              </w:rPr>
            </w:pPr>
            <w:r w:rsidRPr="003463B3">
              <w:rPr>
                <w:rFonts w:eastAsia="Times New Roman" w:cs="Times New Roman"/>
                <w:szCs w:val="26"/>
              </w:rPr>
              <w:t>FULLNAME</w:t>
            </w:r>
          </w:p>
        </w:tc>
        <w:tc>
          <w:tcPr>
            <w:tcW w:w="2649" w:type="dxa"/>
            <w:vAlign w:val="center"/>
          </w:tcPr>
          <w:p w14:paraId="76E08B57"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1F4E810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929C74D" w14:textId="77777777" w:rsidTr="005A6318">
        <w:trPr>
          <w:jc w:val="center"/>
        </w:trPr>
        <w:tc>
          <w:tcPr>
            <w:tcW w:w="2649" w:type="dxa"/>
            <w:vAlign w:val="center"/>
          </w:tcPr>
          <w:p w14:paraId="3657A5A5"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5B7A7472" w14:textId="77777777" w:rsidR="003A04A7" w:rsidRPr="003463B3" w:rsidRDefault="003A04A7" w:rsidP="005A6318">
            <w:pPr>
              <w:rPr>
                <w:rFonts w:cs="Times New Roman"/>
                <w:szCs w:val="26"/>
              </w:rPr>
            </w:pPr>
            <w:r w:rsidRPr="003463B3">
              <w:rPr>
                <w:rFonts w:eastAsia="Times New Roman" w:cs="Times New Roman"/>
                <w:szCs w:val="26"/>
              </w:rPr>
              <w:t>ORGANIZATION</w:t>
            </w:r>
          </w:p>
        </w:tc>
        <w:tc>
          <w:tcPr>
            <w:tcW w:w="2649" w:type="dxa"/>
            <w:vAlign w:val="center"/>
          </w:tcPr>
          <w:p w14:paraId="03D21A86"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2E5049B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88D5647" w14:textId="77777777" w:rsidTr="005A6318">
        <w:trPr>
          <w:jc w:val="center"/>
        </w:trPr>
        <w:tc>
          <w:tcPr>
            <w:tcW w:w="2649" w:type="dxa"/>
            <w:vAlign w:val="center"/>
          </w:tcPr>
          <w:p w14:paraId="32CFC78A"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6826C88E" w14:textId="77777777" w:rsidR="003A04A7" w:rsidRPr="003463B3" w:rsidRDefault="003A04A7" w:rsidP="005A6318">
            <w:pPr>
              <w:rPr>
                <w:rFonts w:cs="Times New Roman"/>
                <w:szCs w:val="26"/>
              </w:rPr>
            </w:pPr>
            <w:r w:rsidRPr="003463B3">
              <w:rPr>
                <w:rFonts w:eastAsia="Times New Roman" w:cs="Times New Roman"/>
                <w:szCs w:val="26"/>
              </w:rPr>
              <w:t>GUIDEQUOTA</w:t>
            </w:r>
          </w:p>
        </w:tc>
        <w:tc>
          <w:tcPr>
            <w:tcW w:w="2649" w:type="dxa"/>
            <w:vAlign w:val="center"/>
          </w:tcPr>
          <w:p w14:paraId="32E8DE1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A9D8894" w14:textId="77777777" w:rsidR="003A04A7" w:rsidRPr="003463B3" w:rsidRDefault="003A04A7" w:rsidP="005A6318">
            <w:pPr>
              <w:rPr>
                <w:rFonts w:cs="Times New Roman"/>
                <w:szCs w:val="26"/>
              </w:rPr>
            </w:pPr>
            <w:r w:rsidRPr="003463B3">
              <w:rPr>
                <w:rFonts w:eastAsia="Times New Roman" w:cs="Times New Roman"/>
                <w:szCs w:val="26"/>
              </w:rPr>
              <w:t>Allow null; Default: 10</w:t>
            </w:r>
          </w:p>
        </w:tc>
      </w:tr>
      <w:tr w:rsidR="003A04A7" w:rsidRPr="003463B3" w14:paraId="7597C51F" w14:textId="77777777" w:rsidTr="005A6318">
        <w:trPr>
          <w:jc w:val="center"/>
        </w:trPr>
        <w:tc>
          <w:tcPr>
            <w:tcW w:w="2649" w:type="dxa"/>
            <w:vAlign w:val="center"/>
          </w:tcPr>
          <w:p w14:paraId="6133CAB1"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1AF3CD88" w14:textId="77777777" w:rsidR="003A04A7" w:rsidRPr="003463B3" w:rsidRDefault="003A04A7" w:rsidP="005A6318">
            <w:pPr>
              <w:rPr>
                <w:rFonts w:cs="Times New Roman"/>
                <w:szCs w:val="26"/>
              </w:rPr>
            </w:pPr>
            <w:r w:rsidRPr="003463B3">
              <w:rPr>
                <w:rFonts w:eastAsia="Times New Roman" w:cs="Times New Roman"/>
                <w:szCs w:val="26"/>
              </w:rPr>
              <w:t>DEFENSEQUOTA</w:t>
            </w:r>
          </w:p>
        </w:tc>
        <w:tc>
          <w:tcPr>
            <w:tcW w:w="2649" w:type="dxa"/>
            <w:vAlign w:val="center"/>
          </w:tcPr>
          <w:p w14:paraId="16209D1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C376E84" w14:textId="77777777" w:rsidR="003A04A7" w:rsidRPr="003463B3" w:rsidRDefault="003A04A7" w:rsidP="005A6318">
            <w:pPr>
              <w:rPr>
                <w:rFonts w:cs="Times New Roman"/>
                <w:szCs w:val="26"/>
              </w:rPr>
            </w:pPr>
            <w:r w:rsidRPr="003463B3">
              <w:rPr>
                <w:rFonts w:eastAsia="Times New Roman" w:cs="Times New Roman"/>
                <w:szCs w:val="26"/>
              </w:rPr>
              <w:t>Allow null; Default: 8</w:t>
            </w:r>
          </w:p>
        </w:tc>
      </w:tr>
      <w:tr w:rsidR="003A04A7" w:rsidRPr="003463B3" w14:paraId="621EFE9C" w14:textId="77777777" w:rsidTr="005A6318">
        <w:trPr>
          <w:jc w:val="center"/>
        </w:trPr>
        <w:tc>
          <w:tcPr>
            <w:tcW w:w="2649" w:type="dxa"/>
            <w:vAlign w:val="center"/>
          </w:tcPr>
          <w:p w14:paraId="5A722A2D"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68C8DA2F" w14:textId="77777777" w:rsidR="003A04A7" w:rsidRPr="003463B3" w:rsidRDefault="003A04A7" w:rsidP="005A6318">
            <w:pPr>
              <w:rPr>
                <w:rFonts w:cs="Times New Roman"/>
                <w:szCs w:val="26"/>
              </w:rPr>
            </w:pPr>
            <w:r w:rsidRPr="003463B3">
              <w:rPr>
                <w:rFonts w:eastAsia="Times New Roman" w:cs="Times New Roman"/>
                <w:szCs w:val="26"/>
              </w:rPr>
              <w:t>CURRENTGUIDINGCOUNT</w:t>
            </w:r>
          </w:p>
        </w:tc>
        <w:tc>
          <w:tcPr>
            <w:tcW w:w="2649" w:type="dxa"/>
            <w:vAlign w:val="center"/>
          </w:tcPr>
          <w:p w14:paraId="7C67351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E6D4C90"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3F8ABF85" w14:textId="77777777" w:rsidTr="005A6318">
        <w:trPr>
          <w:jc w:val="center"/>
        </w:trPr>
        <w:tc>
          <w:tcPr>
            <w:tcW w:w="2649" w:type="dxa"/>
            <w:vAlign w:val="center"/>
          </w:tcPr>
          <w:p w14:paraId="5A1A9FC1"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4A6F9D55" w14:textId="77777777" w:rsidR="003A04A7" w:rsidRPr="003463B3" w:rsidRDefault="003A04A7" w:rsidP="005A6318">
            <w:pPr>
              <w:rPr>
                <w:rFonts w:cs="Times New Roman"/>
                <w:szCs w:val="26"/>
              </w:rPr>
            </w:pPr>
            <w:r w:rsidRPr="003463B3">
              <w:rPr>
                <w:rFonts w:eastAsia="Times New Roman" w:cs="Times New Roman"/>
                <w:szCs w:val="26"/>
              </w:rPr>
              <w:t>GENDER</w:t>
            </w:r>
          </w:p>
        </w:tc>
        <w:tc>
          <w:tcPr>
            <w:tcW w:w="2649" w:type="dxa"/>
            <w:vAlign w:val="center"/>
          </w:tcPr>
          <w:p w14:paraId="36F3A723" w14:textId="77777777" w:rsidR="003A04A7" w:rsidRPr="003463B3" w:rsidRDefault="003A04A7" w:rsidP="005A6318">
            <w:pPr>
              <w:rPr>
                <w:rFonts w:cs="Times New Roman"/>
                <w:szCs w:val="26"/>
              </w:rPr>
            </w:pPr>
            <w:r w:rsidRPr="003463B3">
              <w:rPr>
                <w:rFonts w:eastAsia="Times New Roman" w:cs="Times New Roman"/>
                <w:szCs w:val="26"/>
              </w:rPr>
              <w:t>NVARCHAR2(10)</w:t>
            </w:r>
          </w:p>
        </w:tc>
        <w:tc>
          <w:tcPr>
            <w:tcW w:w="2649" w:type="dxa"/>
            <w:vAlign w:val="center"/>
          </w:tcPr>
          <w:p w14:paraId="3C5FBAB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545EEE3" w14:textId="77777777" w:rsidTr="005A6318">
        <w:trPr>
          <w:jc w:val="center"/>
        </w:trPr>
        <w:tc>
          <w:tcPr>
            <w:tcW w:w="2649" w:type="dxa"/>
            <w:vAlign w:val="center"/>
          </w:tcPr>
          <w:p w14:paraId="48E21E44"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25B00573" w14:textId="77777777" w:rsidR="003A04A7" w:rsidRPr="003463B3" w:rsidRDefault="003A04A7" w:rsidP="005A6318">
            <w:pPr>
              <w:rPr>
                <w:rFonts w:cs="Times New Roman"/>
                <w:szCs w:val="26"/>
              </w:rPr>
            </w:pPr>
            <w:r w:rsidRPr="003463B3">
              <w:rPr>
                <w:rFonts w:eastAsia="Times New Roman" w:cs="Times New Roman"/>
                <w:szCs w:val="26"/>
              </w:rPr>
              <w:t>DATEOFBIRTH</w:t>
            </w:r>
          </w:p>
        </w:tc>
        <w:tc>
          <w:tcPr>
            <w:tcW w:w="2649" w:type="dxa"/>
            <w:vAlign w:val="center"/>
          </w:tcPr>
          <w:p w14:paraId="6CCDD215" w14:textId="77777777" w:rsidR="003A04A7" w:rsidRPr="003463B3" w:rsidRDefault="003A04A7" w:rsidP="005A6318">
            <w:pPr>
              <w:rPr>
                <w:rFonts w:cs="Times New Roman"/>
                <w:szCs w:val="26"/>
              </w:rPr>
            </w:pPr>
            <w:r w:rsidRPr="003463B3">
              <w:rPr>
                <w:rFonts w:eastAsia="Times New Roman" w:cs="Times New Roman"/>
                <w:szCs w:val="26"/>
              </w:rPr>
              <w:t>date</w:t>
            </w:r>
          </w:p>
        </w:tc>
        <w:tc>
          <w:tcPr>
            <w:tcW w:w="2649" w:type="dxa"/>
            <w:vAlign w:val="center"/>
          </w:tcPr>
          <w:p w14:paraId="2F01708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737C570" w14:textId="77777777" w:rsidTr="005A6318">
        <w:trPr>
          <w:jc w:val="center"/>
        </w:trPr>
        <w:tc>
          <w:tcPr>
            <w:tcW w:w="2649" w:type="dxa"/>
            <w:vAlign w:val="center"/>
          </w:tcPr>
          <w:p w14:paraId="46EA5521"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26D0A496" w14:textId="77777777" w:rsidR="003A04A7" w:rsidRPr="003463B3" w:rsidRDefault="003A04A7" w:rsidP="005A6318">
            <w:pPr>
              <w:rPr>
                <w:rFonts w:cs="Times New Roman"/>
                <w:szCs w:val="26"/>
              </w:rPr>
            </w:pPr>
            <w:r w:rsidRPr="003463B3">
              <w:rPr>
                <w:rFonts w:eastAsia="Times New Roman" w:cs="Times New Roman"/>
                <w:szCs w:val="26"/>
              </w:rPr>
              <w:t>EMAIL</w:t>
            </w:r>
          </w:p>
        </w:tc>
        <w:tc>
          <w:tcPr>
            <w:tcW w:w="2649" w:type="dxa"/>
            <w:vAlign w:val="center"/>
          </w:tcPr>
          <w:p w14:paraId="2D46E0EA"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132F435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2E397FE" w14:textId="77777777" w:rsidTr="005A6318">
        <w:trPr>
          <w:jc w:val="center"/>
        </w:trPr>
        <w:tc>
          <w:tcPr>
            <w:tcW w:w="2649" w:type="dxa"/>
            <w:vAlign w:val="center"/>
          </w:tcPr>
          <w:p w14:paraId="519E2930"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3B9EE590" w14:textId="77777777" w:rsidR="003A04A7" w:rsidRPr="003463B3" w:rsidRDefault="003A04A7" w:rsidP="005A6318">
            <w:pPr>
              <w:rPr>
                <w:rFonts w:cs="Times New Roman"/>
                <w:szCs w:val="26"/>
              </w:rPr>
            </w:pPr>
            <w:r w:rsidRPr="003463B3">
              <w:rPr>
                <w:rFonts w:eastAsia="Times New Roman" w:cs="Times New Roman"/>
                <w:szCs w:val="26"/>
              </w:rPr>
              <w:t>PHONENUMBER</w:t>
            </w:r>
          </w:p>
        </w:tc>
        <w:tc>
          <w:tcPr>
            <w:tcW w:w="2649" w:type="dxa"/>
            <w:vAlign w:val="center"/>
          </w:tcPr>
          <w:p w14:paraId="59D997F5"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0BA7794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D866BFE" w14:textId="77777777" w:rsidTr="005A6318">
        <w:trPr>
          <w:jc w:val="center"/>
        </w:trPr>
        <w:tc>
          <w:tcPr>
            <w:tcW w:w="2649" w:type="dxa"/>
            <w:vAlign w:val="center"/>
          </w:tcPr>
          <w:p w14:paraId="604ABBE5"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2E172B1E" w14:textId="77777777" w:rsidR="003A04A7" w:rsidRPr="003463B3" w:rsidRDefault="003A04A7" w:rsidP="005A6318">
            <w:pPr>
              <w:rPr>
                <w:rFonts w:cs="Times New Roman"/>
                <w:szCs w:val="26"/>
              </w:rPr>
            </w:pPr>
            <w:r w:rsidRPr="003463B3">
              <w:rPr>
                <w:rFonts w:eastAsia="Times New Roman" w:cs="Times New Roman"/>
                <w:szCs w:val="26"/>
              </w:rPr>
              <w:t>PROFILEIMAGE</w:t>
            </w:r>
          </w:p>
        </w:tc>
        <w:tc>
          <w:tcPr>
            <w:tcW w:w="2649" w:type="dxa"/>
            <w:vAlign w:val="center"/>
          </w:tcPr>
          <w:p w14:paraId="49DDD917"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5EDE343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C9A614A" w14:textId="77777777" w:rsidTr="005A6318">
        <w:trPr>
          <w:jc w:val="center"/>
        </w:trPr>
        <w:tc>
          <w:tcPr>
            <w:tcW w:w="2649" w:type="dxa"/>
            <w:vAlign w:val="center"/>
          </w:tcPr>
          <w:p w14:paraId="78E9975B"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34608515" w14:textId="77777777" w:rsidR="003A04A7" w:rsidRPr="003463B3" w:rsidRDefault="003A04A7" w:rsidP="005A6318">
            <w:pPr>
              <w:rPr>
                <w:rFonts w:cs="Times New Roman"/>
                <w:szCs w:val="26"/>
              </w:rPr>
            </w:pPr>
            <w:r w:rsidRPr="003463B3">
              <w:rPr>
                <w:rFonts w:eastAsia="Times New Roman" w:cs="Times New Roman"/>
                <w:szCs w:val="26"/>
              </w:rPr>
              <w:t>ADDRESS</w:t>
            </w:r>
          </w:p>
        </w:tc>
        <w:tc>
          <w:tcPr>
            <w:tcW w:w="2649" w:type="dxa"/>
            <w:vAlign w:val="center"/>
          </w:tcPr>
          <w:p w14:paraId="75DE3664"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68D98A4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217E43B" w14:textId="77777777" w:rsidTr="005A6318">
        <w:trPr>
          <w:jc w:val="center"/>
        </w:trPr>
        <w:tc>
          <w:tcPr>
            <w:tcW w:w="2649" w:type="dxa"/>
            <w:vAlign w:val="center"/>
          </w:tcPr>
          <w:p w14:paraId="4993471F"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20</w:t>
            </w:r>
          </w:p>
        </w:tc>
        <w:tc>
          <w:tcPr>
            <w:tcW w:w="2649" w:type="dxa"/>
            <w:vAlign w:val="center"/>
          </w:tcPr>
          <w:p w14:paraId="321C5830" w14:textId="77777777" w:rsidR="003A04A7" w:rsidRPr="003463B3" w:rsidRDefault="003A04A7" w:rsidP="005A6318">
            <w:pPr>
              <w:rPr>
                <w:rFonts w:cs="Times New Roman"/>
                <w:szCs w:val="26"/>
              </w:rPr>
            </w:pPr>
            <w:r w:rsidRPr="003463B3">
              <w:rPr>
                <w:rFonts w:eastAsia="Times New Roman" w:cs="Times New Roman"/>
                <w:szCs w:val="26"/>
              </w:rPr>
              <w:t>NOTES</w:t>
            </w:r>
          </w:p>
        </w:tc>
        <w:tc>
          <w:tcPr>
            <w:tcW w:w="2649" w:type="dxa"/>
            <w:vAlign w:val="center"/>
          </w:tcPr>
          <w:p w14:paraId="047000CF"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7DBB0B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D9E10C5" w14:textId="77777777" w:rsidTr="005A6318">
        <w:trPr>
          <w:jc w:val="center"/>
        </w:trPr>
        <w:tc>
          <w:tcPr>
            <w:tcW w:w="2649" w:type="dxa"/>
            <w:vAlign w:val="center"/>
          </w:tcPr>
          <w:p w14:paraId="099B6D4D" w14:textId="77777777" w:rsidR="003A04A7" w:rsidRPr="003463B3" w:rsidRDefault="003A04A7" w:rsidP="005A6318">
            <w:pPr>
              <w:jc w:val="center"/>
              <w:rPr>
                <w:rFonts w:cs="Times New Roman"/>
                <w:szCs w:val="26"/>
              </w:rPr>
            </w:pPr>
            <w:r w:rsidRPr="003463B3">
              <w:rPr>
                <w:rFonts w:eastAsia="Times New Roman" w:cs="Times New Roman"/>
                <w:szCs w:val="26"/>
              </w:rPr>
              <w:t>21</w:t>
            </w:r>
          </w:p>
        </w:tc>
        <w:tc>
          <w:tcPr>
            <w:tcW w:w="2649" w:type="dxa"/>
            <w:vAlign w:val="center"/>
          </w:tcPr>
          <w:p w14:paraId="2ABCC97D"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278A81D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7A34516"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27F25FBA" w14:textId="77777777" w:rsidTr="005A6318">
        <w:trPr>
          <w:jc w:val="center"/>
        </w:trPr>
        <w:tc>
          <w:tcPr>
            <w:tcW w:w="2649" w:type="dxa"/>
            <w:vAlign w:val="center"/>
          </w:tcPr>
          <w:p w14:paraId="53F61CBF" w14:textId="77777777" w:rsidR="003A04A7" w:rsidRPr="003463B3" w:rsidRDefault="003A04A7" w:rsidP="005A6318">
            <w:pPr>
              <w:jc w:val="center"/>
              <w:rPr>
                <w:rFonts w:cs="Times New Roman"/>
                <w:szCs w:val="26"/>
              </w:rPr>
            </w:pPr>
            <w:r w:rsidRPr="003463B3">
              <w:rPr>
                <w:rFonts w:eastAsia="Times New Roman" w:cs="Times New Roman"/>
                <w:szCs w:val="26"/>
              </w:rPr>
              <w:t>22</w:t>
            </w:r>
          </w:p>
        </w:tc>
        <w:tc>
          <w:tcPr>
            <w:tcW w:w="2649" w:type="dxa"/>
            <w:vAlign w:val="center"/>
          </w:tcPr>
          <w:p w14:paraId="23B9BAA8"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273A8EC2"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C836625"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184F2496" w14:textId="77777777" w:rsidR="003A04A7" w:rsidRPr="003463B3" w:rsidRDefault="003A04A7" w:rsidP="003A04A7">
      <w:pPr>
        <w:rPr>
          <w:rFonts w:cs="Times New Roman"/>
          <w:szCs w:val="26"/>
        </w:rPr>
      </w:pPr>
    </w:p>
    <w:p w14:paraId="2F3B42F1"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3.x.24: Bảng NOTIFICATION_PREFERENCES</w:t>
      </w:r>
    </w:p>
    <w:tbl>
      <w:tblPr>
        <w:tblStyle w:val="TableGrid"/>
        <w:tblW w:w="0" w:type="auto"/>
        <w:jc w:val="center"/>
        <w:tblLook w:val="04A0" w:firstRow="1" w:lastRow="0" w:firstColumn="1" w:lastColumn="0" w:noHBand="0" w:noVBand="1"/>
      </w:tblPr>
      <w:tblGrid>
        <w:gridCol w:w="1404"/>
        <w:gridCol w:w="2901"/>
        <w:gridCol w:w="2386"/>
        <w:gridCol w:w="2653"/>
      </w:tblGrid>
      <w:tr w:rsidR="003A04A7" w:rsidRPr="003463B3" w14:paraId="176B8D63" w14:textId="77777777" w:rsidTr="005A6318">
        <w:trPr>
          <w:tblHeader/>
          <w:jc w:val="center"/>
        </w:trPr>
        <w:tc>
          <w:tcPr>
            <w:tcW w:w="567" w:type="dxa"/>
            <w:shd w:val="clear" w:color="auto" w:fill="D9EAF7"/>
            <w:vAlign w:val="center"/>
          </w:tcPr>
          <w:p w14:paraId="0F83F716"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4AAD12C"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38275815"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586AE1F6"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C6B46A2" w14:textId="77777777" w:rsidTr="005A6318">
        <w:trPr>
          <w:jc w:val="center"/>
        </w:trPr>
        <w:tc>
          <w:tcPr>
            <w:tcW w:w="2649" w:type="dxa"/>
            <w:vAlign w:val="center"/>
          </w:tcPr>
          <w:p w14:paraId="141BBB7A"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06F3E6C1" w14:textId="77777777" w:rsidR="003A04A7" w:rsidRPr="003463B3" w:rsidRDefault="003A04A7" w:rsidP="005A6318">
            <w:pPr>
              <w:rPr>
                <w:rFonts w:cs="Times New Roman"/>
                <w:szCs w:val="26"/>
              </w:rPr>
            </w:pPr>
            <w:r w:rsidRPr="003463B3">
              <w:rPr>
                <w:rFonts w:eastAsia="Times New Roman" w:cs="Times New Roman"/>
                <w:szCs w:val="26"/>
              </w:rPr>
              <w:t>PREFERENCE_ID</w:t>
            </w:r>
          </w:p>
        </w:tc>
        <w:tc>
          <w:tcPr>
            <w:tcW w:w="2649" w:type="dxa"/>
            <w:vAlign w:val="center"/>
          </w:tcPr>
          <w:p w14:paraId="55E82CC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70A2CF3"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502D65D7" w14:textId="77777777" w:rsidTr="005A6318">
        <w:trPr>
          <w:jc w:val="center"/>
        </w:trPr>
        <w:tc>
          <w:tcPr>
            <w:tcW w:w="2649" w:type="dxa"/>
            <w:vAlign w:val="center"/>
          </w:tcPr>
          <w:p w14:paraId="6A81A551"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AB006FF" w14:textId="77777777" w:rsidR="003A04A7" w:rsidRPr="003463B3" w:rsidRDefault="003A04A7" w:rsidP="005A6318">
            <w:pPr>
              <w:rPr>
                <w:rFonts w:cs="Times New Roman"/>
                <w:szCs w:val="26"/>
              </w:rPr>
            </w:pPr>
            <w:r w:rsidRPr="003463B3">
              <w:rPr>
                <w:rFonts w:eastAsia="Times New Roman" w:cs="Times New Roman"/>
                <w:szCs w:val="26"/>
              </w:rPr>
              <w:t>TARGET_USER_ID</w:t>
            </w:r>
          </w:p>
        </w:tc>
        <w:tc>
          <w:tcPr>
            <w:tcW w:w="2649" w:type="dxa"/>
            <w:vAlign w:val="center"/>
          </w:tcPr>
          <w:p w14:paraId="1E090DB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C5F542F"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11201659" w14:textId="77777777" w:rsidTr="005A6318">
        <w:trPr>
          <w:jc w:val="center"/>
        </w:trPr>
        <w:tc>
          <w:tcPr>
            <w:tcW w:w="2649" w:type="dxa"/>
            <w:vAlign w:val="center"/>
          </w:tcPr>
          <w:p w14:paraId="78A8CFFB"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7F3FB914" w14:textId="77777777" w:rsidR="003A04A7" w:rsidRPr="003463B3" w:rsidRDefault="003A04A7" w:rsidP="005A6318">
            <w:pPr>
              <w:rPr>
                <w:rFonts w:cs="Times New Roman"/>
                <w:szCs w:val="26"/>
              </w:rPr>
            </w:pPr>
            <w:r w:rsidRPr="003463B3">
              <w:rPr>
                <w:rFonts w:eastAsia="Times New Roman" w:cs="Times New Roman"/>
                <w:szCs w:val="26"/>
              </w:rPr>
              <w:t>TARGET_USER_CODE</w:t>
            </w:r>
          </w:p>
        </w:tc>
        <w:tc>
          <w:tcPr>
            <w:tcW w:w="2649" w:type="dxa"/>
            <w:vAlign w:val="center"/>
          </w:tcPr>
          <w:p w14:paraId="4AAC3FDB"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D1A9DA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EA4EFB8" w14:textId="77777777" w:rsidTr="005A6318">
        <w:trPr>
          <w:jc w:val="center"/>
        </w:trPr>
        <w:tc>
          <w:tcPr>
            <w:tcW w:w="2649" w:type="dxa"/>
            <w:vAlign w:val="center"/>
          </w:tcPr>
          <w:p w14:paraId="17060AA8"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5DD39CF5" w14:textId="77777777" w:rsidR="003A04A7" w:rsidRPr="003463B3" w:rsidRDefault="003A04A7" w:rsidP="005A6318">
            <w:pPr>
              <w:rPr>
                <w:rFonts w:cs="Times New Roman"/>
                <w:szCs w:val="26"/>
              </w:rPr>
            </w:pPr>
            <w:r w:rsidRPr="003463B3">
              <w:rPr>
                <w:rFonts w:eastAsia="Times New Roman" w:cs="Times New Roman"/>
                <w:szCs w:val="26"/>
              </w:rPr>
              <w:t>NOTIF_CATEGORY</w:t>
            </w:r>
          </w:p>
        </w:tc>
        <w:tc>
          <w:tcPr>
            <w:tcW w:w="2649" w:type="dxa"/>
            <w:vAlign w:val="center"/>
          </w:tcPr>
          <w:p w14:paraId="1A393940"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056025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B7866D1" w14:textId="77777777" w:rsidTr="005A6318">
        <w:trPr>
          <w:jc w:val="center"/>
        </w:trPr>
        <w:tc>
          <w:tcPr>
            <w:tcW w:w="2649" w:type="dxa"/>
            <w:vAlign w:val="center"/>
          </w:tcPr>
          <w:p w14:paraId="388D2216"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9618155" w14:textId="77777777" w:rsidR="003A04A7" w:rsidRPr="003463B3" w:rsidRDefault="003A04A7" w:rsidP="005A6318">
            <w:pPr>
              <w:rPr>
                <w:rFonts w:cs="Times New Roman"/>
                <w:szCs w:val="26"/>
              </w:rPr>
            </w:pPr>
            <w:r w:rsidRPr="003463B3">
              <w:rPr>
                <w:rFonts w:eastAsia="Times New Roman" w:cs="Times New Roman"/>
                <w:szCs w:val="26"/>
              </w:rPr>
              <w:t>IN_APP_ENABLED</w:t>
            </w:r>
          </w:p>
        </w:tc>
        <w:tc>
          <w:tcPr>
            <w:tcW w:w="2649" w:type="dxa"/>
            <w:vAlign w:val="center"/>
          </w:tcPr>
          <w:p w14:paraId="4CAB5D7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52D71EC" w14:textId="77777777" w:rsidR="003A04A7" w:rsidRPr="003463B3" w:rsidRDefault="003A04A7" w:rsidP="005A6318">
            <w:pPr>
              <w:rPr>
                <w:rFonts w:cs="Times New Roman"/>
                <w:szCs w:val="26"/>
              </w:rPr>
            </w:pPr>
            <w:r w:rsidRPr="003463B3">
              <w:rPr>
                <w:rFonts w:eastAsia="Times New Roman" w:cs="Times New Roman"/>
                <w:szCs w:val="26"/>
              </w:rPr>
              <w:t>Not null; Default: 1</w:t>
            </w:r>
          </w:p>
        </w:tc>
      </w:tr>
      <w:tr w:rsidR="003A04A7" w:rsidRPr="003463B3" w14:paraId="2813A91F" w14:textId="77777777" w:rsidTr="005A6318">
        <w:trPr>
          <w:jc w:val="center"/>
        </w:trPr>
        <w:tc>
          <w:tcPr>
            <w:tcW w:w="2649" w:type="dxa"/>
            <w:vAlign w:val="center"/>
          </w:tcPr>
          <w:p w14:paraId="750D31F8"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1642F354" w14:textId="77777777" w:rsidR="003A04A7" w:rsidRPr="003463B3" w:rsidRDefault="003A04A7" w:rsidP="005A6318">
            <w:pPr>
              <w:rPr>
                <w:rFonts w:cs="Times New Roman"/>
                <w:szCs w:val="26"/>
              </w:rPr>
            </w:pPr>
            <w:r w:rsidRPr="003463B3">
              <w:rPr>
                <w:rFonts w:eastAsia="Times New Roman" w:cs="Times New Roman"/>
                <w:szCs w:val="26"/>
              </w:rPr>
              <w:t>EMAIL_ENABLED</w:t>
            </w:r>
          </w:p>
        </w:tc>
        <w:tc>
          <w:tcPr>
            <w:tcW w:w="2649" w:type="dxa"/>
            <w:vAlign w:val="center"/>
          </w:tcPr>
          <w:p w14:paraId="217D974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A21A714"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272031C9" w14:textId="77777777" w:rsidTr="005A6318">
        <w:trPr>
          <w:jc w:val="center"/>
        </w:trPr>
        <w:tc>
          <w:tcPr>
            <w:tcW w:w="2649" w:type="dxa"/>
            <w:vAlign w:val="center"/>
          </w:tcPr>
          <w:p w14:paraId="154BD199"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18B48B10" w14:textId="77777777" w:rsidR="003A04A7" w:rsidRPr="003463B3" w:rsidRDefault="003A04A7" w:rsidP="005A6318">
            <w:pPr>
              <w:rPr>
                <w:rFonts w:cs="Times New Roman"/>
                <w:szCs w:val="26"/>
              </w:rPr>
            </w:pPr>
            <w:r w:rsidRPr="003463B3">
              <w:rPr>
                <w:rFonts w:eastAsia="Times New Roman" w:cs="Times New Roman"/>
                <w:szCs w:val="26"/>
              </w:rPr>
              <w:t>PUSH_ENABLED</w:t>
            </w:r>
          </w:p>
        </w:tc>
        <w:tc>
          <w:tcPr>
            <w:tcW w:w="2649" w:type="dxa"/>
            <w:vAlign w:val="center"/>
          </w:tcPr>
          <w:p w14:paraId="6147AC4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5A99E07"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3527DBF2" w14:textId="77777777" w:rsidTr="005A6318">
        <w:trPr>
          <w:jc w:val="center"/>
        </w:trPr>
        <w:tc>
          <w:tcPr>
            <w:tcW w:w="2649" w:type="dxa"/>
            <w:vAlign w:val="center"/>
          </w:tcPr>
          <w:p w14:paraId="1922AB30"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620E08A2" w14:textId="77777777" w:rsidR="003A04A7" w:rsidRPr="003463B3" w:rsidRDefault="003A04A7" w:rsidP="005A6318">
            <w:pPr>
              <w:rPr>
                <w:rFonts w:cs="Times New Roman"/>
                <w:szCs w:val="26"/>
              </w:rPr>
            </w:pPr>
            <w:r w:rsidRPr="003463B3">
              <w:rPr>
                <w:rFonts w:eastAsia="Times New Roman" w:cs="Times New Roman"/>
                <w:szCs w:val="26"/>
              </w:rPr>
              <w:t>DIGEST_MODE</w:t>
            </w:r>
          </w:p>
        </w:tc>
        <w:tc>
          <w:tcPr>
            <w:tcW w:w="2649" w:type="dxa"/>
            <w:vAlign w:val="center"/>
          </w:tcPr>
          <w:p w14:paraId="4F6E1188"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4CA370B6" w14:textId="77777777" w:rsidR="003A04A7" w:rsidRPr="003463B3" w:rsidRDefault="003A04A7" w:rsidP="005A6318">
            <w:pPr>
              <w:rPr>
                <w:rFonts w:cs="Times New Roman"/>
                <w:szCs w:val="26"/>
              </w:rPr>
            </w:pPr>
            <w:r w:rsidRPr="003463B3">
              <w:rPr>
                <w:rFonts w:eastAsia="Times New Roman" w:cs="Times New Roman"/>
                <w:szCs w:val="26"/>
              </w:rPr>
              <w:t>Not null; Default: "IMMEDIATE"</w:t>
            </w:r>
          </w:p>
        </w:tc>
      </w:tr>
      <w:tr w:rsidR="003A04A7" w:rsidRPr="003463B3" w14:paraId="1D5F37EE" w14:textId="77777777" w:rsidTr="005A6318">
        <w:trPr>
          <w:jc w:val="center"/>
        </w:trPr>
        <w:tc>
          <w:tcPr>
            <w:tcW w:w="2649" w:type="dxa"/>
            <w:vAlign w:val="center"/>
          </w:tcPr>
          <w:p w14:paraId="552DA6FC"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536BE3BE" w14:textId="77777777" w:rsidR="003A04A7" w:rsidRPr="003463B3" w:rsidRDefault="003A04A7" w:rsidP="005A6318">
            <w:pPr>
              <w:rPr>
                <w:rFonts w:cs="Times New Roman"/>
                <w:szCs w:val="26"/>
              </w:rPr>
            </w:pPr>
            <w:r w:rsidRPr="003463B3">
              <w:rPr>
                <w:rFonts w:eastAsia="Times New Roman" w:cs="Times New Roman"/>
                <w:szCs w:val="26"/>
              </w:rPr>
              <w:t>QUIET_FROM</w:t>
            </w:r>
          </w:p>
        </w:tc>
        <w:tc>
          <w:tcPr>
            <w:tcW w:w="2649" w:type="dxa"/>
            <w:vAlign w:val="center"/>
          </w:tcPr>
          <w:p w14:paraId="6D0CD3D3" w14:textId="77777777" w:rsidR="003A04A7" w:rsidRPr="003463B3" w:rsidRDefault="003A04A7" w:rsidP="005A6318">
            <w:pPr>
              <w:rPr>
                <w:rFonts w:cs="Times New Roman"/>
                <w:szCs w:val="26"/>
              </w:rPr>
            </w:pPr>
            <w:r w:rsidRPr="003463B3">
              <w:rPr>
                <w:rFonts w:eastAsia="Times New Roman" w:cs="Times New Roman"/>
                <w:szCs w:val="26"/>
              </w:rPr>
              <w:t>NVARCHAR2(5)</w:t>
            </w:r>
          </w:p>
        </w:tc>
        <w:tc>
          <w:tcPr>
            <w:tcW w:w="2649" w:type="dxa"/>
            <w:vAlign w:val="center"/>
          </w:tcPr>
          <w:p w14:paraId="202743C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9530936" w14:textId="77777777" w:rsidTr="005A6318">
        <w:trPr>
          <w:jc w:val="center"/>
        </w:trPr>
        <w:tc>
          <w:tcPr>
            <w:tcW w:w="2649" w:type="dxa"/>
            <w:vAlign w:val="center"/>
          </w:tcPr>
          <w:p w14:paraId="68F15FC1"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EF35518" w14:textId="77777777" w:rsidR="003A04A7" w:rsidRPr="003463B3" w:rsidRDefault="003A04A7" w:rsidP="005A6318">
            <w:pPr>
              <w:rPr>
                <w:rFonts w:cs="Times New Roman"/>
                <w:szCs w:val="26"/>
              </w:rPr>
            </w:pPr>
            <w:r w:rsidRPr="003463B3">
              <w:rPr>
                <w:rFonts w:eastAsia="Times New Roman" w:cs="Times New Roman"/>
                <w:szCs w:val="26"/>
              </w:rPr>
              <w:t>QUIET_TO</w:t>
            </w:r>
          </w:p>
        </w:tc>
        <w:tc>
          <w:tcPr>
            <w:tcW w:w="2649" w:type="dxa"/>
            <w:vAlign w:val="center"/>
          </w:tcPr>
          <w:p w14:paraId="2814355D" w14:textId="77777777" w:rsidR="003A04A7" w:rsidRPr="003463B3" w:rsidRDefault="003A04A7" w:rsidP="005A6318">
            <w:pPr>
              <w:rPr>
                <w:rFonts w:cs="Times New Roman"/>
                <w:szCs w:val="26"/>
              </w:rPr>
            </w:pPr>
            <w:r w:rsidRPr="003463B3">
              <w:rPr>
                <w:rFonts w:eastAsia="Times New Roman" w:cs="Times New Roman"/>
                <w:szCs w:val="26"/>
              </w:rPr>
              <w:t>NVARCHAR2(5)</w:t>
            </w:r>
          </w:p>
        </w:tc>
        <w:tc>
          <w:tcPr>
            <w:tcW w:w="2649" w:type="dxa"/>
            <w:vAlign w:val="center"/>
          </w:tcPr>
          <w:p w14:paraId="2A4FFAB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E36F120" w14:textId="77777777" w:rsidTr="005A6318">
        <w:trPr>
          <w:jc w:val="center"/>
        </w:trPr>
        <w:tc>
          <w:tcPr>
            <w:tcW w:w="2649" w:type="dxa"/>
            <w:vAlign w:val="center"/>
          </w:tcPr>
          <w:p w14:paraId="619553AD"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38B805BD" w14:textId="77777777" w:rsidR="003A04A7" w:rsidRPr="003463B3" w:rsidRDefault="003A04A7" w:rsidP="005A6318">
            <w:pPr>
              <w:rPr>
                <w:rFonts w:cs="Times New Roman"/>
                <w:szCs w:val="26"/>
              </w:rPr>
            </w:pPr>
            <w:r w:rsidRPr="003463B3">
              <w:rPr>
                <w:rFonts w:eastAsia="Times New Roman" w:cs="Times New Roman"/>
                <w:szCs w:val="26"/>
              </w:rPr>
              <w:t>UPDATED_AT</w:t>
            </w:r>
          </w:p>
        </w:tc>
        <w:tc>
          <w:tcPr>
            <w:tcW w:w="2649" w:type="dxa"/>
            <w:vAlign w:val="center"/>
          </w:tcPr>
          <w:p w14:paraId="06C10119"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553E2F7"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4CCD38D5" w14:textId="77777777" w:rsidR="003A04A7" w:rsidRPr="003463B3" w:rsidRDefault="003A04A7" w:rsidP="003A04A7">
      <w:pPr>
        <w:rPr>
          <w:rFonts w:cs="Times New Roman"/>
          <w:szCs w:val="26"/>
        </w:rPr>
      </w:pPr>
    </w:p>
    <w:p w14:paraId="780A25E8"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3.x.25: Bảng NOTIFICATION_RECIPIENTS</w:t>
      </w:r>
    </w:p>
    <w:tbl>
      <w:tblPr>
        <w:tblStyle w:val="TableGrid"/>
        <w:tblW w:w="0" w:type="auto"/>
        <w:jc w:val="center"/>
        <w:tblLook w:val="04A0" w:firstRow="1" w:lastRow="0" w:firstColumn="1" w:lastColumn="0" w:noHBand="0" w:noVBand="1"/>
      </w:tblPr>
      <w:tblGrid>
        <w:gridCol w:w="645"/>
        <w:gridCol w:w="2536"/>
        <w:gridCol w:w="2209"/>
        <w:gridCol w:w="3954"/>
      </w:tblGrid>
      <w:tr w:rsidR="003A04A7" w:rsidRPr="003463B3" w14:paraId="552D1366" w14:textId="77777777" w:rsidTr="005A6318">
        <w:trPr>
          <w:tblHeader/>
          <w:jc w:val="center"/>
        </w:trPr>
        <w:tc>
          <w:tcPr>
            <w:tcW w:w="567" w:type="dxa"/>
            <w:shd w:val="clear" w:color="auto" w:fill="D9EAF7"/>
            <w:vAlign w:val="center"/>
          </w:tcPr>
          <w:p w14:paraId="385D3004"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A07D14F"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48F5A4F5"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2C61C01"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07C66EFD" w14:textId="77777777" w:rsidTr="005A6318">
        <w:trPr>
          <w:jc w:val="center"/>
        </w:trPr>
        <w:tc>
          <w:tcPr>
            <w:tcW w:w="2649" w:type="dxa"/>
            <w:vAlign w:val="center"/>
          </w:tcPr>
          <w:p w14:paraId="3D4E235F"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9AFBBE4" w14:textId="77777777" w:rsidR="003A04A7" w:rsidRPr="003463B3" w:rsidRDefault="003A04A7" w:rsidP="005A6318">
            <w:pPr>
              <w:rPr>
                <w:rFonts w:cs="Times New Roman"/>
                <w:szCs w:val="26"/>
              </w:rPr>
            </w:pPr>
            <w:r w:rsidRPr="003463B3">
              <w:rPr>
                <w:rFonts w:eastAsia="Times New Roman" w:cs="Times New Roman"/>
                <w:szCs w:val="26"/>
              </w:rPr>
              <w:t>RECIPIENT_ID</w:t>
            </w:r>
          </w:p>
        </w:tc>
        <w:tc>
          <w:tcPr>
            <w:tcW w:w="2649" w:type="dxa"/>
            <w:vAlign w:val="center"/>
          </w:tcPr>
          <w:p w14:paraId="65C8058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587DA17"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63B07349" w14:textId="77777777" w:rsidTr="005A6318">
        <w:trPr>
          <w:jc w:val="center"/>
        </w:trPr>
        <w:tc>
          <w:tcPr>
            <w:tcW w:w="2649" w:type="dxa"/>
            <w:vAlign w:val="center"/>
          </w:tcPr>
          <w:p w14:paraId="629C9016"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2</w:t>
            </w:r>
          </w:p>
        </w:tc>
        <w:tc>
          <w:tcPr>
            <w:tcW w:w="2649" w:type="dxa"/>
            <w:vAlign w:val="center"/>
          </w:tcPr>
          <w:p w14:paraId="2B509454" w14:textId="77777777" w:rsidR="003A04A7" w:rsidRPr="003463B3" w:rsidRDefault="003A04A7" w:rsidP="005A6318">
            <w:pPr>
              <w:rPr>
                <w:rFonts w:cs="Times New Roman"/>
                <w:szCs w:val="26"/>
              </w:rPr>
            </w:pPr>
            <w:r w:rsidRPr="003463B3">
              <w:rPr>
                <w:rFonts w:eastAsia="Times New Roman" w:cs="Times New Roman"/>
                <w:szCs w:val="26"/>
              </w:rPr>
              <w:t>NOTIFICATION_ID</w:t>
            </w:r>
          </w:p>
        </w:tc>
        <w:tc>
          <w:tcPr>
            <w:tcW w:w="2649" w:type="dxa"/>
            <w:vAlign w:val="center"/>
          </w:tcPr>
          <w:p w14:paraId="4D57296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3DCAB9D" w14:textId="77777777" w:rsidR="003A04A7" w:rsidRPr="003463B3" w:rsidRDefault="003A04A7" w:rsidP="005A6318">
            <w:pPr>
              <w:rPr>
                <w:rFonts w:cs="Times New Roman"/>
                <w:szCs w:val="26"/>
              </w:rPr>
            </w:pPr>
            <w:r w:rsidRPr="003463B3">
              <w:rPr>
                <w:rFonts w:eastAsia="Times New Roman" w:cs="Times New Roman"/>
                <w:szCs w:val="26"/>
              </w:rPr>
              <w:t>Not null; FK -&gt; NOTIFICATIONS.NOTIFICATION_ID</w:t>
            </w:r>
          </w:p>
        </w:tc>
      </w:tr>
      <w:tr w:rsidR="003A04A7" w:rsidRPr="003463B3" w14:paraId="10416766" w14:textId="77777777" w:rsidTr="005A6318">
        <w:trPr>
          <w:jc w:val="center"/>
        </w:trPr>
        <w:tc>
          <w:tcPr>
            <w:tcW w:w="2649" w:type="dxa"/>
            <w:vAlign w:val="center"/>
          </w:tcPr>
          <w:p w14:paraId="03439BC7"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53BBD61E" w14:textId="77777777" w:rsidR="003A04A7" w:rsidRPr="003463B3" w:rsidRDefault="003A04A7" w:rsidP="005A6318">
            <w:pPr>
              <w:rPr>
                <w:rFonts w:cs="Times New Roman"/>
                <w:szCs w:val="26"/>
              </w:rPr>
            </w:pPr>
            <w:r w:rsidRPr="003463B3">
              <w:rPr>
                <w:rFonts w:eastAsia="Times New Roman" w:cs="Times New Roman"/>
                <w:szCs w:val="26"/>
              </w:rPr>
              <w:t>TARGET_USER_ID</w:t>
            </w:r>
          </w:p>
        </w:tc>
        <w:tc>
          <w:tcPr>
            <w:tcW w:w="2649" w:type="dxa"/>
            <w:vAlign w:val="center"/>
          </w:tcPr>
          <w:p w14:paraId="681218E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9529596"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36996F9A" w14:textId="77777777" w:rsidTr="005A6318">
        <w:trPr>
          <w:jc w:val="center"/>
        </w:trPr>
        <w:tc>
          <w:tcPr>
            <w:tcW w:w="2649" w:type="dxa"/>
            <w:vAlign w:val="center"/>
          </w:tcPr>
          <w:p w14:paraId="3828679B"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11B7DF4" w14:textId="77777777" w:rsidR="003A04A7" w:rsidRPr="003463B3" w:rsidRDefault="003A04A7" w:rsidP="005A6318">
            <w:pPr>
              <w:rPr>
                <w:rFonts w:cs="Times New Roman"/>
                <w:szCs w:val="26"/>
              </w:rPr>
            </w:pPr>
            <w:r w:rsidRPr="003463B3">
              <w:rPr>
                <w:rFonts w:eastAsia="Times New Roman" w:cs="Times New Roman"/>
                <w:szCs w:val="26"/>
              </w:rPr>
              <w:t>TARGET_USER_CODE</w:t>
            </w:r>
          </w:p>
        </w:tc>
        <w:tc>
          <w:tcPr>
            <w:tcW w:w="2649" w:type="dxa"/>
            <w:vAlign w:val="center"/>
          </w:tcPr>
          <w:p w14:paraId="16BBA88C"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383DD176"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2062104" w14:textId="77777777" w:rsidTr="005A6318">
        <w:trPr>
          <w:jc w:val="center"/>
        </w:trPr>
        <w:tc>
          <w:tcPr>
            <w:tcW w:w="2649" w:type="dxa"/>
            <w:vAlign w:val="center"/>
          </w:tcPr>
          <w:p w14:paraId="375B2CEE"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FD772F7" w14:textId="77777777" w:rsidR="003A04A7" w:rsidRPr="003463B3" w:rsidRDefault="003A04A7" w:rsidP="005A6318">
            <w:pPr>
              <w:rPr>
                <w:rFonts w:cs="Times New Roman"/>
                <w:szCs w:val="26"/>
              </w:rPr>
            </w:pPr>
            <w:r w:rsidRPr="003463B3">
              <w:rPr>
                <w:rFonts w:eastAsia="Times New Roman" w:cs="Times New Roman"/>
                <w:szCs w:val="26"/>
              </w:rPr>
              <w:t>DELIVERY_STATE</w:t>
            </w:r>
          </w:p>
        </w:tc>
        <w:tc>
          <w:tcPr>
            <w:tcW w:w="2649" w:type="dxa"/>
            <w:vAlign w:val="center"/>
          </w:tcPr>
          <w:p w14:paraId="476232AA"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1D3E81CC" w14:textId="77777777" w:rsidR="003A04A7" w:rsidRPr="003463B3" w:rsidRDefault="003A04A7" w:rsidP="005A6318">
            <w:pPr>
              <w:rPr>
                <w:rFonts w:cs="Times New Roman"/>
                <w:szCs w:val="26"/>
              </w:rPr>
            </w:pPr>
            <w:r w:rsidRPr="003463B3">
              <w:rPr>
                <w:rFonts w:eastAsia="Times New Roman" w:cs="Times New Roman"/>
                <w:szCs w:val="26"/>
              </w:rPr>
              <w:t>Not null; Default: "PENDING"</w:t>
            </w:r>
          </w:p>
        </w:tc>
      </w:tr>
      <w:tr w:rsidR="003A04A7" w:rsidRPr="003463B3" w14:paraId="2471A159" w14:textId="77777777" w:rsidTr="005A6318">
        <w:trPr>
          <w:jc w:val="center"/>
        </w:trPr>
        <w:tc>
          <w:tcPr>
            <w:tcW w:w="2649" w:type="dxa"/>
            <w:vAlign w:val="center"/>
          </w:tcPr>
          <w:p w14:paraId="402D48E1"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2451C2F3" w14:textId="77777777" w:rsidR="003A04A7" w:rsidRPr="003463B3" w:rsidRDefault="003A04A7" w:rsidP="005A6318">
            <w:pPr>
              <w:rPr>
                <w:rFonts w:cs="Times New Roman"/>
                <w:szCs w:val="26"/>
              </w:rPr>
            </w:pPr>
            <w:r w:rsidRPr="003463B3">
              <w:rPr>
                <w:rFonts w:eastAsia="Times New Roman" w:cs="Times New Roman"/>
                <w:szCs w:val="26"/>
              </w:rPr>
              <w:t>IS_READ</w:t>
            </w:r>
          </w:p>
        </w:tc>
        <w:tc>
          <w:tcPr>
            <w:tcW w:w="2649" w:type="dxa"/>
            <w:vAlign w:val="center"/>
          </w:tcPr>
          <w:p w14:paraId="6FB09B4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541B2B4"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5C0DF145" w14:textId="77777777" w:rsidTr="005A6318">
        <w:trPr>
          <w:jc w:val="center"/>
        </w:trPr>
        <w:tc>
          <w:tcPr>
            <w:tcW w:w="2649" w:type="dxa"/>
            <w:vAlign w:val="center"/>
          </w:tcPr>
          <w:p w14:paraId="364793C5"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72FCCE7F" w14:textId="77777777" w:rsidR="003A04A7" w:rsidRPr="003463B3" w:rsidRDefault="003A04A7" w:rsidP="005A6318">
            <w:pPr>
              <w:rPr>
                <w:rFonts w:cs="Times New Roman"/>
                <w:szCs w:val="26"/>
              </w:rPr>
            </w:pPr>
            <w:r w:rsidRPr="003463B3">
              <w:rPr>
                <w:rFonts w:eastAsia="Times New Roman" w:cs="Times New Roman"/>
                <w:szCs w:val="26"/>
              </w:rPr>
              <w:t>READ_AT</w:t>
            </w:r>
          </w:p>
        </w:tc>
        <w:tc>
          <w:tcPr>
            <w:tcW w:w="2649" w:type="dxa"/>
            <w:vAlign w:val="center"/>
          </w:tcPr>
          <w:p w14:paraId="678AC77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213C8D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5EDBE4E" w14:textId="77777777" w:rsidTr="005A6318">
        <w:trPr>
          <w:jc w:val="center"/>
        </w:trPr>
        <w:tc>
          <w:tcPr>
            <w:tcW w:w="2649" w:type="dxa"/>
            <w:vAlign w:val="center"/>
          </w:tcPr>
          <w:p w14:paraId="1DEDD13D"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4780DD96" w14:textId="77777777" w:rsidR="003A04A7" w:rsidRPr="003463B3" w:rsidRDefault="003A04A7" w:rsidP="005A6318">
            <w:pPr>
              <w:rPr>
                <w:rFonts w:cs="Times New Roman"/>
                <w:szCs w:val="26"/>
              </w:rPr>
            </w:pPr>
            <w:r w:rsidRPr="003463B3">
              <w:rPr>
                <w:rFonts w:eastAsia="Times New Roman" w:cs="Times New Roman"/>
                <w:szCs w:val="26"/>
              </w:rPr>
              <w:t>SEEN_AT</w:t>
            </w:r>
          </w:p>
        </w:tc>
        <w:tc>
          <w:tcPr>
            <w:tcW w:w="2649" w:type="dxa"/>
            <w:vAlign w:val="center"/>
          </w:tcPr>
          <w:p w14:paraId="35C1A7D2"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150057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671E1B0" w14:textId="77777777" w:rsidTr="005A6318">
        <w:trPr>
          <w:jc w:val="center"/>
        </w:trPr>
        <w:tc>
          <w:tcPr>
            <w:tcW w:w="2649" w:type="dxa"/>
            <w:vAlign w:val="center"/>
          </w:tcPr>
          <w:p w14:paraId="1CAA92A6"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56C8BBC0" w14:textId="77777777" w:rsidR="003A04A7" w:rsidRPr="003463B3" w:rsidRDefault="003A04A7" w:rsidP="005A6318">
            <w:pPr>
              <w:rPr>
                <w:rFonts w:cs="Times New Roman"/>
                <w:szCs w:val="26"/>
              </w:rPr>
            </w:pPr>
            <w:r w:rsidRPr="003463B3">
              <w:rPr>
                <w:rFonts w:eastAsia="Times New Roman" w:cs="Times New Roman"/>
                <w:szCs w:val="26"/>
              </w:rPr>
              <w:t>DISMISSED_AT</w:t>
            </w:r>
          </w:p>
        </w:tc>
        <w:tc>
          <w:tcPr>
            <w:tcW w:w="2649" w:type="dxa"/>
            <w:vAlign w:val="center"/>
          </w:tcPr>
          <w:p w14:paraId="6DD79F98"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4128B2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36C113F" w14:textId="77777777" w:rsidTr="005A6318">
        <w:trPr>
          <w:jc w:val="center"/>
        </w:trPr>
        <w:tc>
          <w:tcPr>
            <w:tcW w:w="2649" w:type="dxa"/>
            <w:vAlign w:val="center"/>
          </w:tcPr>
          <w:p w14:paraId="69EBFA72"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1CF3DBA1" w14:textId="77777777" w:rsidR="003A04A7" w:rsidRPr="003463B3" w:rsidRDefault="003A04A7" w:rsidP="005A6318">
            <w:pPr>
              <w:rPr>
                <w:rFonts w:cs="Times New Roman"/>
                <w:szCs w:val="26"/>
              </w:rPr>
            </w:pPr>
            <w:r w:rsidRPr="003463B3">
              <w:rPr>
                <w:rFonts w:eastAsia="Times New Roman" w:cs="Times New Roman"/>
                <w:szCs w:val="26"/>
              </w:rPr>
              <w:t>DELIVERED_AT</w:t>
            </w:r>
          </w:p>
        </w:tc>
        <w:tc>
          <w:tcPr>
            <w:tcW w:w="2649" w:type="dxa"/>
            <w:vAlign w:val="center"/>
          </w:tcPr>
          <w:p w14:paraId="523D7EC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C34DF6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CBB1F23" w14:textId="77777777" w:rsidTr="005A6318">
        <w:trPr>
          <w:jc w:val="center"/>
        </w:trPr>
        <w:tc>
          <w:tcPr>
            <w:tcW w:w="2649" w:type="dxa"/>
            <w:vAlign w:val="center"/>
          </w:tcPr>
          <w:p w14:paraId="53DE5DA6"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14BB9940" w14:textId="77777777" w:rsidR="003A04A7" w:rsidRPr="003463B3" w:rsidRDefault="003A04A7" w:rsidP="005A6318">
            <w:pPr>
              <w:rPr>
                <w:rFonts w:cs="Times New Roman"/>
                <w:szCs w:val="26"/>
              </w:rPr>
            </w:pPr>
            <w:r w:rsidRPr="003463B3">
              <w:rPr>
                <w:rFonts w:eastAsia="Times New Roman" w:cs="Times New Roman"/>
                <w:szCs w:val="26"/>
              </w:rPr>
              <w:t>ERROR_MESSAGE</w:t>
            </w:r>
          </w:p>
        </w:tc>
        <w:tc>
          <w:tcPr>
            <w:tcW w:w="2649" w:type="dxa"/>
            <w:vAlign w:val="center"/>
          </w:tcPr>
          <w:p w14:paraId="7BF2EDF5" w14:textId="77777777" w:rsidR="003A04A7" w:rsidRPr="003463B3" w:rsidRDefault="003A04A7" w:rsidP="005A6318">
            <w:pPr>
              <w:rPr>
                <w:rFonts w:cs="Times New Roman"/>
                <w:szCs w:val="26"/>
              </w:rPr>
            </w:pPr>
            <w:r w:rsidRPr="003463B3">
              <w:rPr>
                <w:rFonts w:eastAsia="Times New Roman" w:cs="Times New Roman"/>
                <w:szCs w:val="26"/>
              </w:rPr>
              <w:t>NVARCHAR2(1000)</w:t>
            </w:r>
          </w:p>
        </w:tc>
        <w:tc>
          <w:tcPr>
            <w:tcW w:w="2649" w:type="dxa"/>
            <w:vAlign w:val="center"/>
          </w:tcPr>
          <w:p w14:paraId="319FDBA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4894521" w14:textId="77777777" w:rsidTr="005A6318">
        <w:trPr>
          <w:jc w:val="center"/>
        </w:trPr>
        <w:tc>
          <w:tcPr>
            <w:tcW w:w="2649" w:type="dxa"/>
            <w:vAlign w:val="center"/>
          </w:tcPr>
          <w:p w14:paraId="11A670C3"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3940A3A9"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7FD3546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95A9EC1"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36B0A676" w14:textId="77777777" w:rsidTr="005A6318">
        <w:trPr>
          <w:jc w:val="center"/>
        </w:trPr>
        <w:tc>
          <w:tcPr>
            <w:tcW w:w="2649" w:type="dxa"/>
            <w:vAlign w:val="center"/>
          </w:tcPr>
          <w:p w14:paraId="312DD5DC"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46722EB7" w14:textId="77777777" w:rsidR="003A04A7" w:rsidRPr="003463B3" w:rsidRDefault="003A04A7" w:rsidP="005A6318">
            <w:pPr>
              <w:rPr>
                <w:rFonts w:cs="Times New Roman"/>
                <w:szCs w:val="26"/>
              </w:rPr>
            </w:pPr>
            <w:r w:rsidRPr="003463B3">
              <w:rPr>
                <w:rFonts w:eastAsia="Times New Roman" w:cs="Times New Roman"/>
                <w:szCs w:val="26"/>
              </w:rPr>
              <w:t>UPDATED_AT</w:t>
            </w:r>
          </w:p>
        </w:tc>
        <w:tc>
          <w:tcPr>
            <w:tcW w:w="2649" w:type="dxa"/>
            <w:vAlign w:val="center"/>
          </w:tcPr>
          <w:p w14:paraId="2576FB7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09B08E2"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31EEC6F9" w14:textId="77777777" w:rsidR="003A04A7" w:rsidRPr="003463B3" w:rsidRDefault="003A04A7" w:rsidP="003A04A7">
      <w:pPr>
        <w:rPr>
          <w:rFonts w:cs="Times New Roman"/>
          <w:szCs w:val="26"/>
        </w:rPr>
      </w:pPr>
    </w:p>
    <w:p w14:paraId="30540A96"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3.x.26: Bảng SYSTEMACTIVITYLOGS</w:t>
      </w:r>
    </w:p>
    <w:tbl>
      <w:tblPr>
        <w:tblStyle w:val="TableGrid"/>
        <w:tblW w:w="0" w:type="auto"/>
        <w:jc w:val="center"/>
        <w:tblLook w:val="04A0" w:firstRow="1" w:lastRow="0" w:firstColumn="1" w:lastColumn="0" w:noHBand="0" w:noVBand="1"/>
      </w:tblPr>
      <w:tblGrid>
        <w:gridCol w:w="1099"/>
        <w:gridCol w:w="3163"/>
        <w:gridCol w:w="2529"/>
        <w:gridCol w:w="2553"/>
      </w:tblGrid>
      <w:tr w:rsidR="003A04A7" w:rsidRPr="003463B3" w14:paraId="6B9C6F7C" w14:textId="77777777" w:rsidTr="005A6318">
        <w:trPr>
          <w:tblHeader/>
          <w:jc w:val="center"/>
        </w:trPr>
        <w:tc>
          <w:tcPr>
            <w:tcW w:w="567" w:type="dxa"/>
            <w:shd w:val="clear" w:color="auto" w:fill="D9EAF7"/>
            <w:vAlign w:val="center"/>
          </w:tcPr>
          <w:p w14:paraId="2326E4F3"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262A0A8E"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35E3BFFB"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7D48C437"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5D3374B" w14:textId="77777777" w:rsidTr="005A6318">
        <w:trPr>
          <w:jc w:val="center"/>
        </w:trPr>
        <w:tc>
          <w:tcPr>
            <w:tcW w:w="2649" w:type="dxa"/>
            <w:vAlign w:val="center"/>
          </w:tcPr>
          <w:p w14:paraId="6B6DCB79"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6E23E2A8" w14:textId="77777777" w:rsidR="003A04A7" w:rsidRPr="003463B3" w:rsidRDefault="003A04A7" w:rsidP="005A6318">
            <w:pPr>
              <w:rPr>
                <w:rFonts w:cs="Times New Roman"/>
                <w:szCs w:val="26"/>
              </w:rPr>
            </w:pPr>
            <w:r w:rsidRPr="003463B3">
              <w:rPr>
                <w:rFonts w:eastAsia="Times New Roman" w:cs="Times New Roman"/>
                <w:szCs w:val="26"/>
              </w:rPr>
              <w:t>LOGID</w:t>
            </w:r>
          </w:p>
        </w:tc>
        <w:tc>
          <w:tcPr>
            <w:tcW w:w="2649" w:type="dxa"/>
            <w:vAlign w:val="center"/>
          </w:tcPr>
          <w:p w14:paraId="71BB310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555C0D3"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30161373" w14:textId="77777777" w:rsidTr="005A6318">
        <w:trPr>
          <w:jc w:val="center"/>
        </w:trPr>
        <w:tc>
          <w:tcPr>
            <w:tcW w:w="2649" w:type="dxa"/>
            <w:vAlign w:val="center"/>
          </w:tcPr>
          <w:p w14:paraId="02FD0D85"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0FC4F8E" w14:textId="77777777" w:rsidR="003A04A7" w:rsidRPr="003463B3" w:rsidRDefault="003A04A7" w:rsidP="005A6318">
            <w:pPr>
              <w:rPr>
                <w:rFonts w:cs="Times New Roman"/>
                <w:szCs w:val="26"/>
              </w:rPr>
            </w:pPr>
            <w:r w:rsidRPr="003463B3">
              <w:rPr>
                <w:rFonts w:eastAsia="Times New Roman" w:cs="Times New Roman"/>
                <w:szCs w:val="26"/>
              </w:rPr>
              <w:t>ENTITYNAME</w:t>
            </w:r>
          </w:p>
        </w:tc>
        <w:tc>
          <w:tcPr>
            <w:tcW w:w="2649" w:type="dxa"/>
            <w:vAlign w:val="center"/>
          </w:tcPr>
          <w:p w14:paraId="2A84C2D2"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4232C0A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261EFD6" w14:textId="77777777" w:rsidTr="005A6318">
        <w:trPr>
          <w:jc w:val="center"/>
        </w:trPr>
        <w:tc>
          <w:tcPr>
            <w:tcW w:w="2649" w:type="dxa"/>
            <w:vAlign w:val="center"/>
          </w:tcPr>
          <w:p w14:paraId="59F4E683"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233C1139" w14:textId="77777777" w:rsidR="003A04A7" w:rsidRPr="003463B3" w:rsidRDefault="003A04A7" w:rsidP="005A6318">
            <w:pPr>
              <w:rPr>
                <w:rFonts w:cs="Times New Roman"/>
                <w:szCs w:val="26"/>
              </w:rPr>
            </w:pPr>
            <w:r w:rsidRPr="003463B3">
              <w:rPr>
                <w:rFonts w:eastAsia="Times New Roman" w:cs="Times New Roman"/>
                <w:szCs w:val="26"/>
              </w:rPr>
              <w:t>ENTITYID</w:t>
            </w:r>
          </w:p>
        </w:tc>
        <w:tc>
          <w:tcPr>
            <w:tcW w:w="2649" w:type="dxa"/>
            <w:vAlign w:val="center"/>
          </w:tcPr>
          <w:p w14:paraId="526D852F"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4E9B2ED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A49B183" w14:textId="77777777" w:rsidTr="005A6318">
        <w:trPr>
          <w:jc w:val="center"/>
        </w:trPr>
        <w:tc>
          <w:tcPr>
            <w:tcW w:w="2649" w:type="dxa"/>
            <w:vAlign w:val="center"/>
          </w:tcPr>
          <w:p w14:paraId="723AC1E0"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532CA61C" w14:textId="77777777" w:rsidR="003A04A7" w:rsidRPr="003463B3" w:rsidRDefault="003A04A7" w:rsidP="005A6318">
            <w:pPr>
              <w:rPr>
                <w:rFonts w:cs="Times New Roman"/>
                <w:szCs w:val="26"/>
              </w:rPr>
            </w:pPr>
            <w:r w:rsidRPr="003463B3">
              <w:rPr>
                <w:rFonts w:eastAsia="Times New Roman" w:cs="Times New Roman"/>
                <w:szCs w:val="26"/>
              </w:rPr>
              <w:t>ACTIONTYPE</w:t>
            </w:r>
          </w:p>
        </w:tc>
        <w:tc>
          <w:tcPr>
            <w:tcW w:w="2649" w:type="dxa"/>
            <w:vAlign w:val="center"/>
          </w:tcPr>
          <w:p w14:paraId="72ED6433"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1829E52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3CFE014" w14:textId="77777777" w:rsidTr="005A6318">
        <w:trPr>
          <w:jc w:val="center"/>
        </w:trPr>
        <w:tc>
          <w:tcPr>
            <w:tcW w:w="2649" w:type="dxa"/>
            <w:vAlign w:val="center"/>
          </w:tcPr>
          <w:p w14:paraId="182BB0FB"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5F313E1C" w14:textId="77777777" w:rsidR="003A04A7" w:rsidRPr="003463B3" w:rsidRDefault="003A04A7" w:rsidP="005A6318">
            <w:pPr>
              <w:rPr>
                <w:rFonts w:cs="Times New Roman"/>
                <w:szCs w:val="26"/>
              </w:rPr>
            </w:pPr>
            <w:r w:rsidRPr="003463B3">
              <w:rPr>
                <w:rFonts w:eastAsia="Times New Roman" w:cs="Times New Roman"/>
                <w:szCs w:val="26"/>
              </w:rPr>
              <w:t>ACTIONDESCRIPTION</w:t>
            </w:r>
          </w:p>
        </w:tc>
        <w:tc>
          <w:tcPr>
            <w:tcW w:w="2649" w:type="dxa"/>
            <w:vAlign w:val="center"/>
          </w:tcPr>
          <w:p w14:paraId="7F28A976"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5FA064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EFC64E5" w14:textId="77777777" w:rsidTr="005A6318">
        <w:trPr>
          <w:jc w:val="center"/>
        </w:trPr>
        <w:tc>
          <w:tcPr>
            <w:tcW w:w="2649" w:type="dxa"/>
            <w:vAlign w:val="center"/>
          </w:tcPr>
          <w:p w14:paraId="08D45D00"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560074AF" w14:textId="77777777" w:rsidR="003A04A7" w:rsidRPr="003463B3" w:rsidRDefault="003A04A7" w:rsidP="005A6318">
            <w:pPr>
              <w:rPr>
                <w:rFonts w:cs="Times New Roman"/>
                <w:szCs w:val="26"/>
              </w:rPr>
            </w:pPr>
            <w:r w:rsidRPr="003463B3">
              <w:rPr>
                <w:rFonts w:eastAsia="Times New Roman" w:cs="Times New Roman"/>
                <w:szCs w:val="26"/>
              </w:rPr>
              <w:t>OLDVALUE</w:t>
            </w:r>
          </w:p>
        </w:tc>
        <w:tc>
          <w:tcPr>
            <w:tcW w:w="2649" w:type="dxa"/>
            <w:vAlign w:val="center"/>
          </w:tcPr>
          <w:p w14:paraId="6A893371"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C87560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40CB92F" w14:textId="77777777" w:rsidTr="005A6318">
        <w:trPr>
          <w:jc w:val="center"/>
        </w:trPr>
        <w:tc>
          <w:tcPr>
            <w:tcW w:w="2649" w:type="dxa"/>
            <w:vAlign w:val="center"/>
          </w:tcPr>
          <w:p w14:paraId="13B785ED"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02999BAF" w14:textId="77777777" w:rsidR="003A04A7" w:rsidRPr="003463B3" w:rsidRDefault="003A04A7" w:rsidP="005A6318">
            <w:pPr>
              <w:rPr>
                <w:rFonts w:cs="Times New Roman"/>
                <w:szCs w:val="26"/>
              </w:rPr>
            </w:pPr>
            <w:r w:rsidRPr="003463B3">
              <w:rPr>
                <w:rFonts w:eastAsia="Times New Roman" w:cs="Times New Roman"/>
                <w:szCs w:val="26"/>
              </w:rPr>
              <w:t>NEWVALUE</w:t>
            </w:r>
          </w:p>
        </w:tc>
        <w:tc>
          <w:tcPr>
            <w:tcW w:w="2649" w:type="dxa"/>
            <w:vAlign w:val="center"/>
          </w:tcPr>
          <w:p w14:paraId="59F64018"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705C96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B1BD398" w14:textId="77777777" w:rsidTr="005A6318">
        <w:trPr>
          <w:jc w:val="center"/>
        </w:trPr>
        <w:tc>
          <w:tcPr>
            <w:tcW w:w="2649" w:type="dxa"/>
            <w:vAlign w:val="center"/>
          </w:tcPr>
          <w:p w14:paraId="4728F31A"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8</w:t>
            </w:r>
          </w:p>
        </w:tc>
        <w:tc>
          <w:tcPr>
            <w:tcW w:w="2649" w:type="dxa"/>
            <w:vAlign w:val="center"/>
          </w:tcPr>
          <w:p w14:paraId="0902FAAD" w14:textId="77777777" w:rsidR="003A04A7" w:rsidRPr="003463B3" w:rsidRDefault="003A04A7" w:rsidP="005A6318">
            <w:pPr>
              <w:rPr>
                <w:rFonts w:cs="Times New Roman"/>
                <w:szCs w:val="26"/>
              </w:rPr>
            </w:pPr>
            <w:r w:rsidRPr="003463B3">
              <w:rPr>
                <w:rFonts w:eastAsia="Times New Roman" w:cs="Times New Roman"/>
                <w:szCs w:val="26"/>
              </w:rPr>
              <w:t>USERID</w:t>
            </w:r>
          </w:p>
        </w:tc>
        <w:tc>
          <w:tcPr>
            <w:tcW w:w="2649" w:type="dxa"/>
            <w:vAlign w:val="center"/>
          </w:tcPr>
          <w:p w14:paraId="5257643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DAD4422" w14:textId="77777777" w:rsidR="003A04A7" w:rsidRPr="003463B3" w:rsidRDefault="003A04A7" w:rsidP="005A6318">
            <w:pPr>
              <w:rPr>
                <w:rFonts w:cs="Times New Roman"/>
                <w:szCs w:val="26"/>
              </w:rPr>
            </w:pPr>
            <w:r w:rsidRPr="003463B3">
              <w:rPr>
                <w:rFonts w:eastAsia="Times New Roman" w:cs="Times New Roman"/>
                <w:szCs w:val="26"/>
              </w:rPr>
              <w:t>Allow null; FK -&gt; Users.USERID</w:t>
            </w:r>
          </w:p>
        </w:tc>
      </w:tr>
      <w:tr w:rsidR="003A04A7" w:rsidRPr="003463B3" w14:paraId="6494BF22" w14:textId="77777777" w:rsidTr="005A6318">
        <w:trPr>
          <w:jc w:val="center"/>
        </w:trPr>
        <w:tc>
          <w:tcPr>
            <w:tcW w:w="2649" w:type="dxa"/>
            <w:vAlign w:val="center"/>
          </w:tcPr>
          <w:p w14:paraId="7591692C"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667CC008"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5ADFE745"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5AB81F4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0A808DB" w14:textId="77777777" w:rsidTr="005A6318">
        <w:trPr>
          <w:jc w:val="center"/>
        </w:trPr>
        <w:tc>
          <w:tcPr>
            <w:tcW w:w="2649" w:type="dxa"/>
            <w:vAlign w:val="center"/>
          </w:tcPr>
          <w:p w14:paraId="39755B1C"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66352041" w14:textId="77777777" w:rsidR="003A04A7" w:rsidRPr="003463B3" w:rsidRDefault="003A04A7" w:rsidP="005A6318">
            <w:pPr>
              <w:rPr>
                <w:rFonts w:cs="Times New Roman"/>
                <w:szCs w:val="26"/>
              </w:rPr>
            </w:pPr>
            <w:r w:rsidRPr="003463B3">
              <w:rPr>
                <w:rFonts w:eastAsia="Times New Roman" w:cs="Times New Roman"/>
                <w:szCs w:val="26"/>
              </w:rPr>
              <w:t>USERROLE</w:t>
            </w:r>
          </w:p>
        </w:tc>
        <w:tc>
          <w:tcPr>
            <w:tcW w:w="2649" w:type="dxa"/>
            <w:vAlign w:val="center"/>
          </w:tcPr>
          <w:p w14:paraId="1F234AB6"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7F5ED9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EAD1F28" w14:textId="77777777" w:rsidTr="005A6318">
        <w:trPr>
          <w:jc w:val="center"/>
        </w:trPr>
        <w:tc>
          <w:tcPr>
            <w:tcW w:w="2649" w:type="dxa"/>
            <w:vAlign w:val="center"/>
          </w:tcPr>
          <w:p w14:paraId="696874F9"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675C763B" w14:textId="77777777" w:rsidR="003A04A7" w:rsidRPr="003463B3" w:rsidRDefault="003A04A7" w:rsidP="005A6318">
            <w:pPr>
              <w:rPr>
                <w:rFonts w:cs="Times New Roman"/>
                <w:szCs w:val="26"/>
              </w:rPr>
            </w:pPr>
            <w:r w:rsidRPr="003463B3">
              <w:rPr>
                <w:rFonts w:eastAsia="Times New Roman" w:cs="Times New Roman"/>
                <w:szCs w:val="26"/>
              </w:rPr>
              <w:t>IPADDRESS</w:t>
            </w:r>
          </w:p>
        </w:tc>
        <w:tc>
          <w:tcPr>
            <w:tcW w:w="2649" w:type="dxa"/>
            <w:vAlign w:val="center"/>
          </w:tcPr>
          <w:p w14:paraId="6130A659" w14:textId="77777777" w:rsidR="003A04A7" w:rsidRPr="003463B3" w:rsidRDefault="003A04A7" w:rsidP="005A6318">
            <w:pPr>
              <w:rPr>
                <w:rFonts w:cs="Times New Roman"/>
                <w:szCs w:val="26"/>
              </w:rPr>
            </w:pPr>
            <w:r w:rsidRPr="003463B3">
              <w:rPr>
                <w:rFonts w:eastAsia="Times New Roman" w:cs="Times New Roman"/>
                <w:szCs w:val="26"/>
              </w:rPr>
              <w:t>NVARCHAR2(45)</w:t>
            </w:r>
          </w:p>
        </w:tc>
        <w:tc>
          <w:tcPr>
            <w:tcW w:w="2649" w:type="dxa"/>
            <w:vAlign w:val="center"/>
          </w:tcPr>
          <w:p w14:paraId="226A9A4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A710CC2" w14:textId="77777777" w:rsidTr="005A6318">
        <w:trPr>
          <w:jc w:val="center"/>
        </w:trPr>
        <w:tc>
          <w:tcPr>
            <w:tcW w:w="2649" w:type="dxa"/>
            <w:vAlign w:val="center"/>
          </w:tcPr>
          <w:p w14:paraId="0291366C"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17E18E80" w14:textId="77777777" w:rsidR="003A04A7" w:rsidRPr="003463B3" w:rsidRDefault="003A04A7" w:rsidP="005A6318">
            <w:pPr>
              <w:rPr>
                <w:rFonts w:cs="Times New Roman"/>
                <w:szCs w:val="26"/>
              </w:rPr>
            </w:pPr>
            <w:r w:rsidRPr="003463B3">
              <w:rPr>
                <w:rFonts w:eastAsia="Times New Roman" w:cs="Times New Roman"/>
                <w:szCs w:val="26"/>
              </w:rPr>
              <w:t>DEVICEINFO</w:t>
            </w:r>
          </w:p>
        </w:tc>
        <w:tc>
          <w:tcPr>
            <w:tcW w:w="2649" w:type="dxa"/>
            <w:vAlign w:val="center"/>
          </w:tcPr>
          <w:p w14:paraId="43247FFF"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6A4F2CA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3FC8183" w14:textId="77777777" w:rsidTr="005A6318">
        <w:trPr>
          <w:jc w:val="center"/>
        </w:trPr>
        <w:tc>
          <w:tcPr>
            <w:tcW w:w="2649" w:type="dxa"/>
            <w:vAlign w:val="center"/>
          </w:tcPr>
          <w:p w14:paraId="5E03659C"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435E0AAE" w14:textId="77777777" w:rsidR="003A04A7" w:rsidRPr="003463B3" w:rsidRDefault="003A04A7" w:rsidP="005A6318">
            <w:pPr>
              <w:rPr>
                <w:rFonts w:cs="Times New Roman"/>
                <w:szCs w:val="26"/>
              </w:rPr>
            </w:pPr>
            <w:r w:rsidRPr="003463B3">
              <w:rPr>
                <w:rFonts w:eastAsia="Times New Roman" w:cs="Times New Roman"/>
                <w:szCs w:val="26"/>
              </w:rPr>
              <w:t>MODULE</w:t>
            </w:r>
          </w:p>
        </w:tc>
        <w:tc>
          <w:tcPr>
            <w:tcW w:w="2649" w:type="dxa"/>
            <w:vAlign w:val="center"/>
          </w:tcPr>
          <w:p w14:paraId="09CC9C77"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099B404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F52D5B5" w14:textId="77777777" w:rsidTr="005A6318">
        <w:trPr>
          <w:jc w:val="center"/>
        </w:trPr>
        <w:tc>
          <w:tcPr>
            <w:tcW w:w="2649" w:type="dxa"/>
            <w:vAlign w:val="center"/>
          </w:tcPr>
          <w:p w14:paraId="29014327"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3079EA5D" w14:textId="77777777" w:rsidR="003A04A7" w:rsidRPr="003463B3" w:rsidRDefault="003A04A7" w:rsidP="005A6318">
            <w:pPr>
              <w:rPr>
                <w:rFonts w:cs="Times New Roman"/>
                <w:szCs w:val="26"/>
              </w:rPr>
            </w:pPr>
            <w:r w:rsidRPr="003463B3">
              <w:rPr>
                <w:rFonts w:eastAsia="Times New Roman" w:cs="Times New Roman"/>
                <w:szCs w:val="26"/>
              </w:rPr>
              <w:t>PERFORMEDAT</w:t>
            </w:r>
          </w:p>
        </w:tc>
        <w:tc>
          <w:tcPr>
            <w:tcW w:w="2649" w:type="dxa"/>
            <w:vAlign w:val="center"/>
          </w:tcPr>
          <w:p w14:paraId="5020B84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24AEC2B"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55AAFB5F" w14:textId="77777777" w:rsidTr="005A6318">
        <w:trPr>
          <w:jc w:val="center"/>
        </w:trPr>
        <w:tc>
          <w:tcPr>
            <w:tcW w:w="2649" w:type="dxa"/>
            <w:vAlign w:val="center"/>
          </w:tcPr>
          <w:p w14:paraId="07DD616A"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52EEDF1F"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30F28A45"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63AF430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0A78028" w14:textId="77777777" w:rsidTr="005A6318">
        <w:trPr>
          <w:jc w:val="center"/>
        </w:trPr>
        <w:tc>
          <w:tcPr>
            <w:tcW w:w="2649" w:type="dxa"/>
            <w:vAlign w:val="center"/>
          </w:tcPr>
          <w:p w14:paraId="1B7A3C36"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3B64AF25" w14:textId="77777777" w:rsidR="003A04A7" w:rsidRPr="003463B3" w:rsidRDefault="003A04A7" w:rsidP="005A6318">
            <w:pPr>
              <w:rPr>
                <w:rFonts w:cs="Times New Roman"/>
                <w:szCs w:val="26"/>
              </w:rPr>
            </w:pPr>
            <w:r w:rsidRPr="003463B3">
              <w:rPr>
                <w:rFonts w:eastAsia="Times New Roman" w:cs="Times New Roman"/>
                <w:szCs w:val="26"/>
              </w:rPr>
              <w:t>RELATEDRECORDCODE</w:t>
            </w:r>
          </w:p>
        </w:tc>
        <w:tc>
          <w:tcPr>
            <w:tcW w:w="2649" w:type="dxa"/>
            <w:vAlign w:val="center"/>
          </w:tcPr>
          <w:p w14:paraId="209FFBE1"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348EAD9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39E2FA0" w14:textId="77777777" w:rsidTr="005A6318">
        <w:trPr>
          <w:jc w:val="center"/>
        </w:trPr>
        <w:tc>
          <w:tcPr>
            <w:tcW w:w="2649" w:type="dxa"/>
            <w:vAlign w:val="center"/>
          </w:tcPr>
          <w:p w14:paraId="14EC5EBE"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4AFB5B31" w14:textId="77777777" w:rsidR="003A04A7" w:rsidRPr="003463B3" w:rsidRDefault="003A04A7" w:rsidP="005A6318">
            <w:pPr>
              <w:rPr>
                <w:rFonts w:cs="Times New Roman"/>
                <w:szCs w:val="26"/>
              </w:rPr>
            </w:pPr>
            <w:r w:rsidRPr="003463B3">
              <w:rPr>
                <w:rFonts w:eastAsia="Times New Roman" w:cs="Times New Roman"/>
                <w:szCs w:val="26"/>
              </w:rPr>
              <w:t>Comment</w:t>
            </w:r>
          </w:p>
        </w:tc>
        <w:tc>
          <w:tcPr>
            <w:tcW w:w="2649" w:type="dxa"/>
            <w:vAlign w:val="center"/>
          </w:tcPr>
          <w:p w14:paraId="27E63B2C"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678CEB1"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0695C001" w14:textId="77777777" w:rsidR="003A04A7" w:rsidRPr="003463B3" w:rsidRDefault="003A04A7" w:rsidP="003A04A7">
      <w:pPr>
        <w:rPr>
          <w:rFonts w:cs="Times New Roman"/>
          <w:szCs w:val="26"/>
        </w:rPr>
      </w:pPr>
    </w:p>
    <w:p w14:paraId="39F3A6A7"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3.x.27: Bảng COMMITTEESESSIONS</w:t>
      </w:r>
    </w:p>
    <w:tbl>
      <w:tblPr>
        <w:tblStyle w:val="TableGrid"/>
        <w:tblW w:w="0" w:type="auto"/>
        <w:jc w:val="center"/>
        <w:tblLook w:val="04A0" w:firstRow="1" w:lastRow="0" w:firstColumn="1" w:lastColumn="0" w:noHBand="0" w:noVBand="1"/>
      </w:tblPr>
      <w:tblGrid>
        <w:gridCol w:w="660"/>
        <w:gridCol w:w="2810"/>
        <w:gridCol w:w="2041"/>
        <w:gridCol w:w="3833"/>
      </w:tblGrid>
      <w:tr w:rsidR="003A04A7" w:rsidRPr="003463B3" w14:paraId="6C4BF60C" w14:textId="77777777" w:rsidTr="005A6318">
        <w:trPr>
          <w:tblHeader/>
          <w:jc w:val="center"/>
        </w:trPr>
        <w:tc>
          <w:tcPr>
            <w:tcW w:w="567" w:type="dxa"/>
            <w:shd w:val="clear" w:color="auto" w:fill="D9EAF7"/>
            <w:vAlign w:val="center"/>
          </w:tcPr>
          <w:p w14:paraId="534D28A9"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21DCCFC"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C4DC779"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2EEA4453"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1488ED13" w14:textId="77777777" w:rsidTr="005A6318">
        <w:trPr>
          <w:jc w:val="center"/>
        </w:trPr>
        <w:tc>
          <w:tcPr>
            <w:tcW w:w="2649" w:type="dxa"/>
            <w:vAlign w:val="center"/>
          </w:tcPr>
          <w:p w14:paraId="392B18A8"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455DA6E5" w14:textId="77777777" w:rsidR="003A04A7" w:rsidRPr="003463B3" w:rsidRDefault="003A04A7" w:rsidP="005A6318">
            <w:pPr>
              <w:rPr>
                <w:rFonts w:cs="Times New Roman"/>
                <w:szCs w:val="26"/>
              </w:rPr>
            </w:pPr>
            <w:r w:rsidRPr="003463B3">
              <w:rPr>
                <w:rFonts w:eastAsia="Times New Roman" w:cs="Times New Roman"/>
                <w:szCs w:val="26"/>
              </w:rPr>
              <w:t>COMMITTEESESSIONID</w:t>
            </w:r>
          </w:p>
        </w:tc>
        <w:tc>
          <w:tcPr>
            <w:tcW w:w="2649" w:type="dxa"/>
            <w:vAlign w:val="center"/>
          </w:tcPr>
          <w:p w14:paraId="34D86C12"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DB6AFF3"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0F73B75E" w14:textId="77777777" w:rsidTr="005A6318">
        <w:trPr>
          <w:jc w:val="center"/>
        </w:trPr>
        <w:tc>
          <w:tcPr>
            <w:tcW w:w="2649" w:type="dxa"/>
            <w:vAlign w:val="center"/>
          </w:tcPr>
          <w:p w14:paraId="63FBA5AD"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80FCB65" w14:textId="77777777" w:rsidR="003A04A7" w:rsidRPr="003463B3" w:rsidRDefault="003A04A7" w:rsidP="005A6318">
            <w:pPr>
              <w:rPr>
                <w:rFonts w:cs="Times New Roman"/>
                <w:szCs w:val="26"/>
              </w:rPr>
            </w:pPr>
            <w:r w:rsidRPr="003463B3">
              <w:rPr>
                <w:rFonts w:eastAsia="Times New Roman" w:cs="Times New Roman"/>
                <w:szCs w:val="26"/>
              </w:rPr>
              <w:t>COMMITTEEID</w:t>
            </w:r>
          </w:p>
        </w:tc>
        <w:tc>
          <w:tcPr>
            <w:tcW w:w="2649" w:type="dxa"/>
            <w:vAlign w:val="center"/>
          </w:tcPr>
          <w:p w14:paraId="20FAAA9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B6F7F4E"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689DEF1" w14:textId="77777777" w:rsidTr="005A6318">
        <w:trPr>
          <w:jc w:val="center"/>
        </w:trPr>
        <w:tc>
          <w:tcPr>
            <w:tcW w:w="2649" w:type="dxa"/>
            <w:vAlign w:val="center"/>
          </w:tcPr>
          <w:p w14:paraId="654E576E"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097CFF57" w14:textId="77777777" w:rsidR="003A04A7" w:rsidRPr="003463B3" w:rsidRDefault="003A04A7" w:rsidP="005A6318">
            <w:pPr>
              <w:rPr>
                <w:rFonts w:cs="Times New Roman"/>
                <w:szCs w:val="26"/>
              </w:rPr>
            </w:pPr>
            <w:r w:rsidRPr="003463B3">
              <w:rPr>
                <w:rFonts w:eastAsia="Times New Roman" w:cs="Times New Roman"/>
                <w:szCs w:val="26"/>
              </w:rPr>
              <w:t>COMMITTEECODE</w:t>
            </w:r>
          </w:p>
        </w:tc>
        <w:tc>
          <w:tcPr>
            <w:tcW w:w="2649" w:type="dxa"/>
            <w:vAlign w:val="center"/>
          </w:tcPr>
          <w:p w14:paraId="1B5C610F"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204359F" w14:textId="77777777" w:rsidR="003A04A7" w:rsidRPr="003463B3" w:rsidRDefault="003A04A7" w:rsidP="005A6318">
            <w:pPr>
              <w:rPr>
                <w:rFonts w:cs="Times New Roman"/>
                <w:szCs w:val="26"/>
              </w:rPr>
            </w:pPr>
            <w:r w:rsidRPr="003463B3">
              <w:rPr>
                <w:rFonts w:eastAsia="Times New Roman" w:cs="Times New Roman"/>
                <w:szCs w:val="26"/>
              </w:rPr>
              <w:t>Not null; FK -&gt; COMMITTEES.COMMITTEECODE</w:t>
            </w:r>
          </w:p>
        </w:tc>
      </w:tr>
      <w:tr w:rsidR="003A04A7" w:rsidRPr="003463B3" w14:paraId="51793200" w14:textId="77777777" w:rsidTr="005A6318">
        <w:trPr>
          <w:jc w:val="center"/>
        </w:trPr>
        <w:tc>
          <w:tcPr>
            <w:tcW w:w="2649" w:type="dxa"/>
            <w:vAlign w:val="center"/>
          </w:tcPr>
          <w:p w14:paraId="623A96A5"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7CB222A3" w14:textId="77777777" w:rsidR="003A04A7" w:rsidRPr="003463B3" w:rsidRDefault="003A04A7" w:rsidP="005A6318">
            <w:pPr>
              <w:rPr>
                <w:rFonts w:cs="Times New Roman"/>
                <w:szCs w:val="26"/>
              </w:rPr>
            </w:pPr>
            <w:r w:rsidRPr="003463B3">
              <w:rPr>
                <w:rFonts w:eastAsia="Times New Roman" w:cs="Times New Roman"/>
                <w:szCs w:val="26"/>
              </w:rPr>
              <w:t>SESSIONNUMBER</w:t>
            </w:r>
          </w:p>
        </w:tc>
        <w:tc>
          <w:tcPr>
            <w:tcW w:w="2649" w:type="dxa"/>
            <w:vAlign w:val="center"/>
          </w:tcPr>
          <w:p w14:paraId="58E7BA3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CE03C61"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44B6BDF" w14:textId="77777777" w:rsidTr="005A6318">
        <w:trPr>
          <w:jc w:val="center"/>
        </w:trPr>
        <w:tc>
          <w:tcPr>
            <w:tcW w:w="2649" w:type="dxa"/>
            <w:vAlign w:val="center"/>
          </w:tcPr>
          <w:p w14:paraId="317FFEE5"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6626951" w14:textId="77777777" w:rsidR="003A04A7" w:rsidRPr="003463B3" w:rsidRDefault="003A04A7" w:rsidP="005A6318">
            <w:pPr>
              <w:rPr>
                <w:rFonts w:cs="Times New Roman"/>
                <w:szCs w:val="26"/>
              </w:rPr>
            </w:pPr>
            <w:r w:rsidRPr="003463B3">
              <w:rPr>
                <w:rFonts w:eastAsia="Times New Roman" w:cs="Times New Roman"/>
                <w:szCs w:val="26"/>
              </w:rPr>
              <w:t>SCHEDULEDAT</w:t>
            </w:r>
          </w:p>
        </w:tc>
        <w:tc>
          <w:tcPr>
            <w:tcW w:w="2649" w:type="dxa"/>
            <w:vAlign w:val="center"/>
          </w:tcPr>
          <w:p w14:paraId="586EFEE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535996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7BA255C" w14:textId="77777777" w:rsidTr="005A6318">
        <w:trPr>
          <w:jc w:val="center"/>
        </w:trPr>
        <w:tc>
          <w:tcPr>
            <w:tcW w:w="2649" w:type="dxa"/>
            <w:vAlign w:val="center"/>
          </w:tcPr>
          <w:p w14:paraId="3C762739"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1BCB8E0D" w14:textId="77777777" w:rsidR="003A04A7" w:rsidRPr="003463B3" w:rsidRDefault="003A04A7" w:rsidP="005A6318">
            <w:pPr>
              <w:rPr>
                <w:rFonts w:cs="Times New Roman"/>
                <w:szCs w:val="26"/>
              </w:rPr>
            </w:pPr>
            <w:r w:rsidRPr="003463B3">
              <w:rPr>
                <w:rFonts w:eastAsia="Times New Roman" w:cs="Times New Roman"/>
                <w:szCs w:val="26"/>
              </w:rPr>
              <w:t>TOPICCOUNT</w:t>
            </w:r>
          </w:p>
        </w:tc>
        <w:tc>
          <w:tcPr>
            <w:tcW w:w="2649" w:type="dxa"/>
            <w:vAlign w:val="center"/>
          </w:tcPr>
          <w:p w14:paraId="6B15421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99657FC"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67043A29" w14:textId="77777777" w:rsidTr="005A6318">
        <w:trPr>
          <w:jc w:val="center"/>
        </w:trPr>
        <w:tc>
          <w:tcPr>
            <w:tcW w:w="2649" w:type="dxa"/>
            <w:vAlign w:val="center"/>
          </w:tcPr>
          <w:p w14:paraId="0B37E07D"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79ABD95F"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0BF1A08"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E567CF2"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1C899532" w14:textId="77777777" w:rsidTr="005A6318">
        <w:trPr>
          <w:jc w:val="center"/>
        </w:trPr>
        <w:tc>
          <w:tcPr>
            <w:tcW w:w="2649" w:type="dxa"/>
            <w:vAlign w:val="center"/>
          </w:tcPr>
          <w:p w14:paraId="28382677"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0D286878"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623C70C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3BF4A13"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652D4DEB" w14:textId="77777777" w:rsidR="003A04A7" w:rsidRPr="003463B3" w:rsidRDefault="003A04A7" w:rsidP="003A04A7">
      <w:pPr>
        <w:rPr>
          <w:rFonts w:cs="Times New Roman"/>
          <w:szCs w:val="26"/>
        </w:rPr>
      </w:pPr>
    </w:p>
    <w:p w14:paraId="16131766"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3.x.28: Bảng COMMITTEETAGS</w:t>
      </w:r>
    </w:p>
    <w:tbl>
      <w:tblPr>
        <w:tblStyle w:val="TableGrid"/>
        <w:tblW w:w="0" w:type="auto"/>
        <w:jc w:val="center"/>
        <w:tblLook w:val="04A0" w:firstRow="1" w:lastRow="0" w:firstColumn="1" w:lastColumn="0" w:noHBand="0" w:noVBand="1"/>
      </w:tblPr>
      <w:tblGrid>
        <w:gridCol w:w="731"/>
        <w:gridCol w:w="2576"/>
        <w:gridCol w:w="2244"/>
        <w:gridCol w:w="3793"/>
      </w:tblGrid>
      <w:tr w:rsidR="003A04A7" w:rsidRPr="003463B3" w14:paraId="23C47A6C" w14:textId="77777777" w:rsidTr="005A6318">
        <w:trPr>
          <w:tblHeader/>
          <w:jc w:val="center"/>
        </w:trPr>
        <w:tc>
          <w:tcPr>
            <w:tcW w:w="567" w:type="dxa"/>
            <w:shd w:val="clear" w:color="auto" w:fill="D9EAF7"/>
            <w:vAlign w:val="center"/>
          </w:tcPr>
          <w:p w14:paraId="75757486"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36043C08"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B7FC26A"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F524F99"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5909B10" w14:textId="77777777" w:rsidTr="005A6318">
        <w:trPr>
          <w:jc w:val="center"/>
        </w:trPr>
        <w:tc>
          <w:tcPr>
            <w:tcW w:w="2649" w:type="dxa"/>
            <w:vAlign w:val="center"/>
          </w:tcPr>
          <w:p w14:paraId="439952E8"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6C0E67AB" w14:textId="77777777" w:rsidR="003A04A7" w:rsidRPr="003463B3" w:rsidRDefault="003A04A7" w:rsidP="005A6318">
            <w:pPr>
              <w:rPr>
                <w:rFonts w:cs="Times New Roman"/>
                <w:szCs w:val="26"/>
              </w:rPr>
            </w:pPr>
            <w:r w:rsidRPr="003463B3">
              <w:rPr>
                <w:rFonts w:eastAsia="Times New Roman" w:cs="Times New Roman"/>
                <w:szCs w:val="26"/>
              </w:rPr>
              <w:t>COMMITTEETAGID</w:t>
            </w:r>
          </w:p>
        </w:tc>
        <w:tc>
          <w:tcPr>
            <w:tcW w:w="2649" w:type="dxa"/>
            <w:vAlign w:val="center"/>
          </w:tcPr>
          <w:p w14:paraId="7FABFFB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47DB4E0"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33AB1EF" w14:textId="77777777" w:rsidTr="005A6318">
        <w:trPr>
          <w:jc w:val="center"/>
        </w:trPr>
        <w:tc>
          <w:tcPr>
            <w:tcW w:w="2649" w:type="dxa"/>
            <w:vAlign w:val="center"/>
          </w:tcPr>
          <w:p w14:paraId="77999CA9"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5B1BF628" w14:textId="77777777" w:rsidR="003A04A7" w:rsidRPr="003463B3" w:rsidRDefault="003A04A7" w:rsidP="005A6318">
            <w:pPr>
              <w:rPr>
                <w:rFonts w:cs="Times New Roman"/>
                <w:szCs w:val="26"/>
              </w:rPr>
            </w:pPr>
            <w:r w:rsidRPr="003463B3">
              <w:rPr>
                <w:rFonts w:eastAsia="Times New Roman" w:cs="Times New Roman"/>
                <w:szCs w:val="26"/>
              </w:rPr>
              <w:t>COMMITTEEID</w:t>
            </w:r>
          </w:p>
        </w:tc>
        <w:tc>
          <w:tcPr>
            <w:tcW w:w="2649" w:type="dxa"/>
            <w:vAlign w:val="center"/>
          </w:tcPr>
          <w:p w14:paraId="5ABF329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405F2A6" w14:textId="77777777" w:rsidR="003A04A7" w:rsidRPr="003463B3" w:rsidRDefault="003A04A7" w:rsidP="005A6318">
            <w:pPr>
              <w:rPr>
                <w:rFonts w:cs="Times New Roman"/>
                <w:szCs w:val="26"/>
              </w:rPr>
            </w:pPr>
            <w:r w:rsidRPr="003463B3">
              <w:rPr>
                <w:rFonts w:eastAsia="Times New Roman" w:cs="Times New Roman"/>
                <w:szCs w:val="26"/>
              </w:rPr>
              <w:t>Not null; FK -&gt; COMMITTEES.COMMITTEEID</w:t>
            </w:r>
          </w:p>
        </w:tc>
      </w:tr>
      <w:tr w:rsidR="003A04A7" w:rsidRPr="003463B3" w14:paraId="1178056A" w14:textId="77777777" w:rsidTr="005A6318">
        <w:trPr>
          <w:jc w:val="center"/>
        </w:trPr>
        <w:tc>
          <w:tcPr>
            <w:tcW w:w="2649" w:type="dxa"/>
            <w:vAlign w:val="center"/>
          </w:tcPr>
          <w:p w14:paraId="1DC8D965"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3D48BAAE" w14:textId="77777777" w:rsidR="003A04A7" w:rsidRPr="003463B3" w:rsidRDefault="003A04A7" w:rsidP="005A6318">
            <w:pPr>
              <w:rPr>
                <w:rFonts w:cs="Times New Roman"/>
                <w:szCs w:val="26"/>
              </w:rPr>
            </w:pPr>
            <w:r w:rsidRPr="003463B3">
              <w:rPr>
                <w:rFonts w:eastAsia="Times New Roman" w:cs="Times New Roman"/>
                <w:szCs w:val="26"/>
              </w:rPr>
              <w:t>COMMITTEECODE</w:t>
            </w:r>
          </w:p>
        </w:tc>
        <w:tc>
          <w:tcPr>
            <w:tcW w:w="2649" w:type="dxa"/>
            <w:vAlign w:val="center"/>
          </w:tcPr>
          <w:p w14:paraId="2A2E6786"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51465001"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33B829E" w14:textId="77777777" w:rsidTr="005A6318">
        <w:trPr>
          <w:jc w:val="center"/>
        </w:trPr>
        <w:tc>
          <w:tcPr>
            <w:tcW w:w="2649" w:type="dxa"/>
            <w:vAlign w:val="center"/>
          </w:tcPr>
          <w:p w14:paraId="44747F2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44401972" w14:textId="77777777" w:rsidR="003A04A7" w:rsidRPr="003463B3" w:rsidRDefault="003A04A7" w:rsidP="005A6318">
            <w:pPr>
              <w:rPr>
                <w:rFonts w:cs="Times New Roman"/>
                <w:szCs w:val="26"/>
              </w:rPr>
            </w:pPr>
            <w:r w:rsidRPr="003463B3">
              <w:rPr>
                <w:rFonts w:eastAsia="Times New Roman" w:cs="Times New Roman"/>
                <w:szCs w:val="26"/>
              </w:rPr>
              <w:t>TAGID</w:t>
            </w:r>
          </w:p>
        </w:tc>
        <w:tc>
          <w:tcPr>
            <w:tcW w:w="2649" w:type="dxa"/>
            <w:vAlign w:val="center"/>
          </w:tcPr>
          <w:p w14:paraId="6A1D0F6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7E55003" w14:textId="77777777" w:rsidR="003A04A7" w:rsidRPr="003463B3" w:rsidRDefault="003A04A7" w:rsidP="005A6318">
            <w:pPr>
              <w:rPr>
                <w:rFonts w:cs="Times New Roman"/>
                <w:szCs w:val="26"/>
              </w:rPr>
            </w:pPr>
            <w:r w:rsidRPr="003463B3">
              <w:rPr>
                <w:rFonts w:eastAsia="Times New Roman" w:cs="Times New Roman"/>
                <w:szCs w:val="26"/>
              </w:rPr>
              <w:t>Not null; FK -&gt; TAGS.TAGID</w:t>
            </w:r>
          </w:p>
        </w:tc>
      </w:tr>
      <w:tr w:rsidR="003A04A7" w:rsidRPr="003463B3" w14:paraId="4982EA05" w14:textId="77777777" w:rsidTr="005A6318">
        <w:trPr>
          <w:jc w:val="center"/>
        </w:trPr>
        <w:tc>
          <w:tcPr>
            <w:tcW w:w="2649" w:type="dxa"/>
            <w:vAlign w:val="center"/>
          </w:tcPr>
          <w:p w14:paraId="0D0EC73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0AFE087D" w14:textId="77777777" w:rsidR="003A04A7" w:rsidRPr="003463B3" w:rsidRDefault="003A04A7" w:rsidP="005A6318">
            <w:pPr>
              <w:rPr>
                <w:rFonts w:cs="Times New Roman"/>
                <w:szCs w:val="26"/>
              </w:rPr>
            </w:pPr>
            <w:r w:rsidRPr="003463B3">
              <w:rPr>
                <w:rFonts w:eastAsia="Times New Roman" w:cs="Times New Roman"/>
                <w:szCs w:val="26"/>
              </w:rPr>
              <w:t>TAGCODE</w:t>
            </w:r>
          </w:p>
        </w:tc>
        <w:tc>
          <w:tcPr>
            <w:tcW w:w="2649" w:type="dxa"/>
            <w:vAlign w:val="center"/>
          </w:tcPr>
          <w:p w14:paraId="4E986605"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478EBA03"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61DCD7E" w14:textId="77777777" w:rsidTr="005A6318">
        <w:trPr>
          <w:jc w:val="center"/>
        </w:trPr>
        <w:tc>
          <w:tcPr>
            <w:tcW w:w="2649" w:type="dxa"/>
            <w:vAlign w:val="center"/>
          </w:tcPr>
          <w:p w14:paraId="3E588EFE"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6672838F"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22DE442"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59A939D"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50614459" w14:textId="77777777" w:rsidR="003A04A7" w:rsidRPr="003463B3" w:rsidRDefault="003A04A7" w:rsidP="003A04A7">
      <w:pPr>
        <w:rPr>
          <w:rFonts w:cs="Times New Roman"/>
          <w:szCs w:val="26"/>
        </w:rPr>
      </w:pPr>
    </w:p>
    <w:p w14:paraId="3E87E18D"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3.x.29: Bảng CATALOGTOPICTAGS</w:t>
      </w:r>
    </w:p>
    <w:tbl>
      <w:tblPr>
        <w:tblStyle w:val="TableGrid"/>
        <w:tblW w:w="0" w:type="auto"/>
        <w:jc w:val="center"/>
        <w:tblLook w:val="04A0" w:firstRow="1" w:lastRow="0" w:firstColumn="1" w:lastColumn="0" w:noHBand="0" w:noVBand="1"/>
      </w:tblPr>
      <w:tblGrid>
        <w:gridCol w:w="636"/>
        <w:gridCol w:w="2519"/>
        <w:gridCol w:w="2162"/>
        <w:gridCol w:w="4027"/>
      </w:tblGrid>
      <w:tr w:rsidR="003A04A7" w:rsidRPr="003463B3" w14:paraId="45342FCB" w14:textId="77777777" w:rsidTr="005A6318">
        <w:trPr>
          <w:tblHeader/>
          <w:jc w:val="center"/>
        </w:trPr>
        <w:tc>
          <w:tcPr>
            <w:tcW w:w="567" w:type="dxa"/>
            <w:shd w:val="clear" w:color="auto" w:fill="D9EAF7"/>
            <w:vAlign w:val="center"/>
          </w:tcPr>
          <w:p w14:paraId="7DE4A22E"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72EB53F"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5EC1983"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2D9B9873"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16763D68" w14:textId="77777777" w:rsidTr="005A6318">
        <w:trPr>
          <w:jc w:val="center"/>
        </w:trPr>
        <w:tc>
          <w:tcPr>
            <w:tcW w:w="2649" w:type="dxa"/>
            <w:vAlign w:val="center"/>
          </w:tcPr>
          <w:p w14:paraId="7E1A6B8A"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569C8372" w14:textId="77777777" w:rsidR="003A04A7" w:rsidRPr="003463B3" w:rsidRDefault="003A04A7" w:rsidP="005A6318">
            <w:pPr>
              <w:rPr>
                <w:rFonts w:cs="Times New Roman"/>
                <w:szCs w:val="26"/>
              </w:rPr>
            </w:pPr>
            <w:r w:rsidRPr="003463B3">
              <w:rPr>
                <w:rFonts w:eastAsia="Times New Roman" w:cs="Times New Roman"/>
                <w:szCs w:val="26"/>
              </w:rPr>
              <w:t>CATALOGTOPICID</w:t>
            </w:r>
          </w:p>
        </w:tc>
        <w:tc>
          <w:tcPr>
            <w:tcW w:w="2649" w:type="dxa"/>
            <w:vAlign w:val="center"/>
          </w:tcPr>
          <w:p w14:paraId="4D6B7F0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FF649B4" w14:textId="77777777" w:rsidR="003A04A7" w:rsidRPr="003463B3" w:rsidRDefault="003A04A7" w:rsidP="005A6318">
            <w:pPr>
              <w:rPr>
                <w:rFonts w:cs="Times New Roman"/>
                <w:szCs w:val="26"/>
              </w:rPr>
            </w:pPr>
            <w:r w:rsidRPr="003463B3">
              <w:rPr>
                <w:rFonts w:eastAsia="Times New Roman" w:cs="Times New Roman"/>
                <w:szCs w:val="26"/>
              </w:rPr>
              <w:t>PK; Not null; FK -&gt; CATALOGTOPICS.CATALOGTOPICID</w:t>
            </w:r>
          </w:p>
        </w:tc>
      </w:tr>
      <w:tr w:rsidR="003A04A7" w:rsidRPr="003463B3" w14:paraId="45CF671F" w14:textId="77777777" w:rsidTr="005A6318">
        <w:trPr>
          <w:jc w:val="center"/>
        </w:trPr>
        <w:tc>
          <w:tcPr>
            <w:tcW w:w="2649" w:type="dxa"/>
            <w:vAlign w:val="center"/>
          </w:tcPr>
          <w:p w14:paraId="511E8F67"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1C704D58" w14:textId="77777777" w:rsidR="003A04A7" w:rsidRPr="003463B3" w:rsidRDefault="003A04A7" w:rsidP="005A6318">
            <w:pPr>
              <w:rPr>
                <w:rFonts w:cs="Times New Roman"/>
                <w:szCs w:val="26"/>
              </w:rPr>
            </w:pPr>
            <w:r w:rsidRPr="003463B3">
              <w:rPr>
                <w:rFonts w:eastAsia="Times New Roman" w:cs="Times New Roman"/>
                <w:szCs w:val="26"/>
              </w:rPr>
              <w:t>TAGID</w:t>
            </w:r>
          </w:p>
        </w:tc>
        <w:tc>
          <w:tcPr>
            <w:tcW w:w="2649" w:type="dxa"/>
            <w:vAlign w:val="center"/>
          </w:tcPr>
          <w:p w14:paraId="1B53E42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C64E5C3" w14:textId="77777777" w:rsidR="003A04A7" w:rsidRPr="003463B3" w:rsidRDefault="003A04A7" w:rsidP="005A6318">
            <w:pPr>
              <w:rPr>
                <w:rFonts w:cs="Times New Roman"/>
                <w:szCs w:val="26"/>
              </w:rPr>
            </w:pPr>
            <w:r w:rsidRPr="003463B3">
              <w:rPr>
                <w:rFonts w:eastAsia="Times New Roman" w:cs="Times New Roman"/>
                <w:szCs w:val="26"/>
              </w:rPr>
              <w:t>Not null; FK -&gt; TAGS.TAGID</w:t>
            </w:r>
          </w:p>
        </w:tc>
      </w:tr>
      <w:tr w:rsidR="003A04A7" w:rsidRPr="003463B3" w14:paraId="272703D7" w14:textId="77777777" w:rsidTr="005A6318">
        <w:trPr>
          <w:jc w:val="center"/>
        </w:trPr>
        <w:tc>
          <w:tcPr>
            <w:tcW w:w="2649" w:type="dxa"/>
            <w:vAlign w:val="center"/>
          </w:tcPr>
          <w:p w14:paraId="40B3DEB6"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4F73CCC6" w14:textId="77777777" w:rsidR="003A04A7" w:rsidRPr="003463B3" w:rsidRDefault="003A04A7" w:rsidP="005A6318">
            <w:pPr>
              <w:rPr>
                <w:rFonts w:cs="Times New Roman"/>
                <w:szCs w:val="26"/>
              </w:rPr>
            </w:pPr>
            <w:r w:rsidRPr="003463B3">
              <w:rPr>
                <w:rFonts w:eastAsia="Times New Roman" w:cs="Times New Roman"/>
                <w:szCs w:val="26"/>
              </w:rPr>
              <w:t>CATALOGTOPICCODE</w:t>
            </w:r>
          </w:p>
        </w:tc>
        <w:tc>
          <w:tcPr>
            <w:tcW w:w="2649" w:type="dxa"/>
            <w:vAlign w:val="center"/>
          </w:tcPr>
          <w:p w14:paraId="2883ADE9"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EB37F4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B13AB1C" w14:textId="77777777" w:rsidTr="005A6318">
        <w:trPr>
          <w:jc w:val="center"/>
        </w:trPr>
        <w:tc>
          <w:tcPr>
            <w:tcW w:w="2649" w:type="dxa"/>
            <w:vAlign w:val="center"/>
          </w:tcPr>
          <w:p w14:paraId="1ECB0D4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6EC9ED4E" w14:textId="77777777" w:rsidR="003A04A7" w:rsidRPr="003463B3" w:rsidRDefault="003A04A7" w:rsidP="005A6318">
            <w:pPr>
              <w:rPr>
                <w:rFonts w:cs="Times New Roman"/>
                <w:szCs w:val="26"/>
              </w:rPr>
            </w:pPr>
            <w:r w:rsidRPr="003463B3">
              <w:rPr>
                <w:rFonts w:eastAsia="Times New Roman" w:cs="Times New Roman"/>
                <w:szCs w:val="26"/>
              </w:rPr>
              <w:t>TAGCODE</w:t>
            </w:r>
          </w:p>
        </w:tc>
        <w:tc>
          <w:tcPr>
            <w:tcW w:w="2649" w:type="dxa"/>
            <w:vAlign w:val="center"/>
          </w:tcPr>
          <w:p w14:paraId="53A1BB3A"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E987D8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B86A9E0" w14:textId="77777777" w:rsidTr="005A6318">
        <w:trPr>
          <w:jc w:val="center"/>
        </w:trPr>
        <w:tc>
          <w:tcPr>
            <w:tcW w:w="2649" w:type="dxa"/>
            <w:vAlign w:val="center"/>
          </w:tcPr>
          <w:p w14:paraId="7C9824B7"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73C56E9F"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7831CA8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934D972"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282FF0CF" w14:textId="77777777" w:rsidR="003A04A7" w:rsidRPr="003463B3" w:rsidRDefault="003A04A7" w:rsidP="003A04A7">
      <w:pPr>
        <w:rPr>
          <w:rFonts w:cs="Times New Roman"/>
          <w:szCs w:val="26"/>
        </w:rPr>
      </w:pPr>
    </w:p>
    <w:p w14:paraId="5236078B"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3.x.30: Bảng TOPICS</w:t>
      </w:r>
    </w:p>
    <w:tbl>
      <w:tblPr>
        <w:tblStyle w:val="TableGrid"/>
        <w:tblW w:w="0" w:type="auto"/>
        <w:jc w:val="center"/>
        <w:tblLook w:val="04A0" w:firstRow="1" w:lastRow="0" w:firstColumn="1" w:lastColumn="0" w:noHBand="0" w:noVBand="1"/>
      </w:tblPr>
      <w:tblGrid>
        <w:gridCol w:w="565"/>
        <w:gridCol w:w="3243"/>
        <w:gridCol w:w="1837"/>
        <w:gridCol w:w="3699"/>
      </w:tblGrid>
      <w:tr w:rsidR="003A04A7" w:rsidRPr="003463B3" w14:paraId="15938083" w14:textId="77777777" w:rsidTr="005A6318">
        <w:trPr>
          <w:tblHeader/>
          <w:jc w:val="center"/>
        </w:trPr>
        <w:tc>
          <w:tcPr>
            <w:tcW w:w="567" w:type="dxa"/>
            <w:shd w:val="clear" w:color="auto" w:fill="D9EAF7"/>
            <w:vAlign w:val="center"/>
          </w:tcPr>
          <w:p w14:paraId="7DCC513C"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225560A9"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406A0298"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DF25AD5"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7406DC52" w14:textId="77777777" w:rsidTr="005A6318">
        <w:trPr>
          <w:jc w:val="center"/>
        </w:trPr>
        <w:tc>
          <w:tcPr>
            <w:tcW w:w="2649" w:type="dxa"/>
            <w:vAlign w:val="center"/>
          </w:tcPr>
          <w:p w14:paraId="56B5E0FA"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1A84CA4A" w14:textId="77777777" w:rsidR="003A04A7" w:rsidRPr="003463B3" w:rsidRDefault="003A04A7" w:rsidP="005A6318">
            <w:pPr>
              <w:rPr>
                <w:rFonts w:cs="Times New Roman"/>
                <w:szCs w:val="26"/>
              </w:rPr>
            </w:pPr>
            <w:r w:rsidRPr="003463B3">
              <w:rPr>
                <w:rFonts w:eastAsia="Times New Roman" w:cs="Times New Roman"/>
                <w:szCs w:val="26"/>
              </w:rPr>
              <w:t>TOPICID</w:t>
            </w:r>
          </w:p>
        </w:tc>
        <w:tc>
          <w:tcPr>
            <w:tcW w:w="2649" w:type="dxa"/>
            <w:vAlign w:val="center"/>
          </w:tcPr>
          <w:p w14:paraId="735128D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B987D2D"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4D6D18B2" w14:textId="77777777" w:rsidTr="005A6318">
        <w:trPr>
          <w:jc w:val="center"/>
        </w:trPr>
        <w:tc>
          <w:tcPr>
            <w:tcW w:w="2649" w:type="dxa"/>
            <w:vAlign w:val="center"/>
          </w:tcPr>
          <w:p w14:paraId="463F1FBD"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2</w:t>
            </w:r>
          </w:p>
        </w:tc>
        <w:tc>
          <w:tcPr>
            <w:tcW w:w="2649" w:type="dxa"/>
            <w:vAlign w:val="center"/>
          </w:tcPr>
          <w:p w14:paraId="7EB16980" w14:textId="77777777" w:rsidR="003A04A7" w:rsidRPr="003463B3" w:rsidRDefault="003A04A7" w:rsidP="005A6318">
            <w:pPr>
              <w:rPr>
                <w:rFonts w:cs="Times New Roman"/>
                <w:szCs w:val="26"/>
              </w:rPr>
            </w:pPr>
            <w:r w:rsidRPr="003463B3">
              <w:rPr>
                <w:rFonts w:eastAsia="Times New Roman" w:cs="Times New Roman"/>
                <w:szCs w:val="26"/>
              </w:rPr>
              <w:t>TOPICCODE</w:t>
            </w:r>
          </w:p>
        </w:tc>
        <w:tc>
          <w:tcPr>
            <w:tcW w:w="2649" w:type="dxa"/>
            <w:vAlign w:val="center"/>
          </w:tcPr>
          <w:p w14:paraId="77295D84"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8F58146"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5044135" w14:textId="77777777" w:rsidTr="005A6318">
        <w:trPr>
          <w:jc w:val="center"/>
        </w:trPr>
        <w:tc>
          <w:tcPr>
            <w:tcW w:w="2649" w:type="dxa"/>
            <w:vAlign w:val="center"/>
          </w:tcPr>
          <w:p w14:paraId="6D593C54"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36C504A" w14:textId="77777777" w:rsidR="003A04A7" w:rsidRPr="003463B3" w:rsidRDefault="003A04A7" w:rsidP="005A6318">
            <w:pPr>
              <w:rPr>
                <w:rFonts w:cs="Times New Roman"/>
                <w:szCs w:val="26"/>
              </w:rPr>
            </w:pPr>
            <w:r w:rsidRPr="003463B3">
              <w:rPr>
                <w:rFonts w:eastAsia="Times New Roman" w:cs="Times New Roman"/>
                <w:szCs w:val="26"/>
              </w:rPr>
              <w:t>TITLE</w:t>
            </w:r>
          </w:p>
        </w:tc>
        <w:tc>
          <w:tcPr>
            <w:tcW w:w="2649" w:type="dxa"/>
            <w:vAlign w:val="center"/>
          </w:tcPr>
          <w:p w14:paraId="3D50DE68" w14:textId="77777777" w:rsidR="003A04A7" w:rsidRPr="003463B3" w:rsidRDefault="003A04A7" w:rsidP="005A6318">
            <w:pPr>
              <w:rPr>
                <w:rFonts w:cs="Times New Roman"/>
                <w:szCs w:val="26"/>
              </w:rPr>
            </w:pPr>
            <w:r w:rsidRPr="003463B3">
              <w:rPr>
                <w:rFonts w:eastAsia="Times New Roman" w:cs="Times New Roman"/>
                <w:szCs w:val="26"/>
              </w:rPr>
              <w:t>NVARCHAR2(200)</w:t>
            </w:r>
          </w:p>
        </w:tc>
        <w:tc>
          <w:tcPr>
            <w:tcW w:w="2649" w:type="dxa"/>
            <w:vAlign w:val="center"/>
          </w:tcPr>
          <w:p w14:paraId="6271061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442F4CE" w14:textId="77777777" w:rsidTr="005A6318">
        <w:trPr>
          <w:jc w:val="center"/>
        </w:trPr>
        <w:tc>
          <w:tcPr>
            <w:tcW w:w="2649" w:type="dxa"/>
            <w:vAlign w:val="center"/>
          </w:tcPr>
          <w:p w14:paraId="2F464A59"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369F05BC" w14:textId="77777777" w:rsidR="003A04A7" w:rsidRPr="003463B3" w:rsidRDefault="003A04A7" w:rsidP="005A6318">
            <w:pPr>
              <w:rPr>
                <w:rFonts w:cs="Times New Roman"/>
                <w:szCs w:val="26"/>
              </w:rPr>
            </w:pPr>
            <w:r w:rsidRPr="003463B3">
              <w:rPr>
                <w:rFonts w:eastAsia="Times New Roman" w:cs="Times New Roman"/>
                <w:szCs w:val="26"/>
              </w:rPr>
              <w:t>SUMMARY</w:t>
            </w:r>
          </w:p>
        </w:tc>
        <w:tc>
          <w:tcPr>
            <w:tcW w:w="2649" w:type="dxa"/>
            <w:vAlign w:val="center"/>
          </w:tcPr>
          <w:p w14:paraId="0DABC921" w14:textId="77777777" w:rsidR="003A04A7" w:rsidRPr="003463B3" w:rsidRDefault="003A04A7" w:rsidP="005A6318">
            <w:pPr>
              <w:rPr>
                <w:rFonts w:cs="Times New Roman"/>
                <w:szCs w:val="26"/>
              </w:rPr>
            </w:pPr>
            <w:r w:rsidRPr="003463B3">
              <w:rPr>
                <w:rFonts w:eastAsia="Times New Roman" w:cs="Times New Roman"/>
                <w:szCs w:val="26"/>
              </w:rPr>
              <w:t>NVARCHAR2(1000)</w:t>
            </w:r>
          </w:p>
        </w:tc>
        <w:tc>
          <w:tcPr>
            <w:tcW w:w="2649" w:type="dxa"/>
            <w:vAlign w:val="center"/>
          </w:tcPr>
          <w:p w14:paraId="124FA39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8794FCE" w14:textId="77777777" w:rsidTr="005A6318">
        <w:trPr>
          <w:jc w:val="center"/>
        </w:trPr>
        <w:tc>
          <w:tcPr>
            <w:tcW w:w="2649" w:type="dxa"/>
            <w:vAlign w:val="center"/>
          </w:tcPr>
          <w:p w14:paraId="67B6315D"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5390B545" w14:textId="77777777" w:rsidR="003A04A7" w:rsidRPr="003463B3" w:rsidRDefault="003A04A7" w:rsidP="005A6318">
            <w:pPr>
              <w:rPr>
                <w:rFonts w:cs="Times New Roman"/>
                <w:szCs w:val="26"/>
              </w:rPr>
            </w:pPr>
            <w:r w:rsidRPr="003463B3">
              <w:rPr>
                <w:rFonts w:eastAsia="Times New Roman" w:cs="Times New Roman"/>
                <w:szCs w:val="26"/>
              </w:rPr>
              <w:t>Type</w:t>
            </w:r>
          </w:p>
        </w:tc>
        <w:tc>
          <w:tcPr>
            <w:tcW w:w="2649" w:type="dxa"/>
            <w:vAlign w:val="center"/>
          </w:tcPr>
          <w:p w14:paraId="7186F4E6"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616E1DC7"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5E8282D" w14:textId="77777777" w:rsidTr="005A6318">
        <w:trPr>
          <w:jc w:val="center"/>
        </w:trPr>
        <w:tc>
          <w:tcPr>
            <w:tcW w:w="2649" w:type="dxa"/>
            <w:vAlign w:val="center"/>
          </w:tcPr>
          <w:p w14:paraId="40F77CFC"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1829FA4" w14:textId="77777777" w:rsidR="003A04A7" w:rsidRPr="003463B3" w:rsidRDefault="003A04A7" w:rsidP="005A6318">
            <w:pPr>
              <w:rPr>
                <w:rFonts w:cs="Times New Roman"/>
                <w:szCs w:val="26"/>
              </w:rPr>
            </w:pPr>
            <w:r w:rsidRPr="003463B3">
              <w:rPr>
                <w:rFonts w:eastAsia="Times New Roman" w:cs="Times New Roman"/>
                <w:szCs w:val="26"/>
              </w:rPr>
              <w:t>PROPOSERUSERID</w:t>
            </w:r>
          </w:p>
        </w:tc>
        <w:tc>
          <w:tcPr>
            <w:tcW w:w="2649" w:type="dxa"/>
            <w:vAlign w:val="center"/>
          </w:tcPr>
          <w:p w14:paraId="3B335D7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C94DCD2"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16121F9" w14:textId="77777777" w:rsidTr="005A6318">
        <w:trPr>
          <w:jc w:val="center"/>
        </w:trPr>
        <w:tc>
          <w:tcPr>
            <w:tcW w:w="2649" w:type="dxa"/>
            <w:vAlign w:val="center"/>
          </w:tcPr>
          <w:p w14:paraId="265A0F8E"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68137FD1" w14:textId="77777777" w:rsidR="003A04A7" w:rsidRPr="003463B3" w:rsidRDefault="003A04A7" w:rsidP="005A6318">
            <w:pPr>
              <w:rPr>
                <w:rFonts w:cs="Times New Roman"/>
                <w:szCs w:val="26"/>
              </w:rPr>
            </w:pPr>
            <w:r w:rsidRPr="003463B3">
              <w:rPr>
                <w:rFonts w:eastAsia="Times New Roman" w:cs="Times New Roman"/>
                <w:szCs w:val="26"/>
              </w:rPr>
              <w:t>PROPOSERUSERCODE</w:t>
            </w:r>
          </w:p>
        </w:tc>
        <w:tc>
          <w:tcPr>
            <w:tcW w:w="2649" w:type="dxa"/>
            <w:vAlign w:val="center"/>
          </w:tcPr>
          <w:p w14:paraId="4F1B6ED5"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6A77CF85" w14:textId="77777777" w:rsidR="003A04A7" w:rsidRPr="003463B3" w:rsidRDefault="003A04A7" w:rsidP="005A6318">
            <w:pPr>
              <w:rPr>
                <w:rFonts w:cs="Times New Roman"/>
                <w:szCs w:val="26"/>
              </w:rPr>
            </w:pPr>
            <w:r w:rsidRPr="003463B3">
              <w:rPr>
                <w:rFonts w:eastAsia="Times New Roman" w:cs="Times New Roman"/>
                <w:szCs w:val="26"/>
              </w:rPr>
              <w:t>Allow null; FK -&gt; Users.USERCODE</w:t>
            </w:r>
          </w:p>
        </w:tc>
      </w:tr>
      <w:tr w:rsidR="003A04A7" w:rsidRPr="003463B3" w14:paraId="08B13AA7" w14:textId="77777777" w:rsidTr="005A6318">
        <w:trPr>
          <w:jc w:val="center"/>
        </w:trPr>
        <w:tc>
          <w:tcPr>
            <w:tcW w:w="2649" w:type="dxa"/>
            <w:vAlign w:val="center"/>
          </w:tcPr>
          <w:p w14:paraId="5660FC36"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61B88AA4" w14:textId="77777777" w:rsidR="003A04A7" w:rsidRPr="003463B3" w:rsidRDefault="003A04A7" w:rsidP="005A6318">
            <w:pPr>
              <w:rPr>
                <w:rFonts w:cs="Times New Roman"/>
                <w:szCs w:val="26"/>
              </w:rPr>
            </w:pPr>
            <w:r w:rsidRPr="003463B3">
              <w:rPr>
                <w:rFonts w:eastAsia="Times New Roman" w:cs="Times New Roman"/>
                <w:szCs w:val="26"/>
              </w:rPr>
              <w:t>PROPOSERSTUDENTCODE</w:t>
            </w:r>
          </w:p>
        </w:tc>
        <w:tc>
          <w:tcPr>
            <w:tcW w:w="2649" w:type="dxa"/>
            <w:vAlign w:val="center"/>
          </w:tcPr>
          <w:p w14:paraId="7FABAC69"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78023B7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47E8811" w14:textId="77777777" w:rsidTr="005A6318">
        <w:trPr>
          <w:jc w:val="center"/>
        </w:trPr>
        <w:tc>
          <w:tcPr>
            <w:tcW w:w="2649" w:type="dxa"/>
            <w:vAlign w:val="center"/>
          </w:tcPr>
          <w:p w14:paraId="1223BF1C"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00674F9F" w14:textId="77777777" w:rsidR="003A04A7" w:rsidRPr="003463B3" w:rsidRDefault="003A04A7" w:rsidP="005A6318">
            <w:pPr>
              <w:rPr>
                <w:rFonts w:cs="Times New Roman"/>
                <w:szCs w:val="26"/>
              </w:rPr>
            </w:pPr>
            <w:r w:rsidRPr="003463B3">
              <w:rPr>
                <w:rFonts w:eastAsia="Times New Roman" w:cs="Times New Roman"/>
                <w:szCs w:val="26"/>
              </w:rPr>
              <w:t>PROPOSERSTUDENTPROFILEID</w:t>
            </w:r>
          </w:p>
        </w:tc>
        <w:tc>
          <w:tcPr>
            <w:tcW w:w="2649" w:type="dxa"/>
            <w:vAlign w:val="center"/>
          </w:tcPr>
          <w:p w14:paraId="16662DF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8FD9D0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01D32C" w14:textId="77777777" w:rsidTr="005A6318">
        <w:trPr>
          <w:jc w:val="center"/>
        </w:trPr>
        <w:tc>
          <w:tcPr>
            <w:tcW w:w="2649" w:type="dxa"/>
            <w:vAlign w:val="center"/>
          </w:tcPr>
          <w:p w14:paraId="6536D4C2"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38CF57D" w14:textId="77777777" w:rsidR="003A04A7" w:rsidRPr="003463B3" w:rsidRDefault="003A04A7" w:rsidP="005A6318">
            <w:pPr>
              <w:rPr>
                <w:rFonts w:cs="Times New Roman"/>
                <w:szCs w:val="26"/>
              </w:rPr>
            </w:pPr>
            <w:r w:rsidRPr="003463B3">
              <w:rPr>
                <w:rFonts w:eastAsia="Times New Roman" w:cs="Times New Roman"/>
                <w:szCs w:val="26"/>
              </w:rPr>
              <w:t>SUPERVISORUSERID</w:t>
            </w:r>
          </w:p>
        </w:tc>
        <w:tc>
          <w:tcPr>
            <w:tcW w:w="2649" w:type="dxa"/>
            <w:vAlign w:val="center"/>
          </w:tcPr>
          <w:p w14:paraId="51B27C2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75293E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0A52F6C" w14:textId="77777777" w:rsidTr="005A6318">
        <w:trPr>
          <w:jc w:val="center"/>
        </w:trPr>
        <w:tc>
          <w:tcPr>
            <w:tcW w:w="2649" w:type="dxa"/>
            <w:vAlign w:val="center"/>
          </w:tcPr>
          <w:p w14:paraId="4F0F2449"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12EFF48A" w14:textId="77777777" w:rsidR="003A04A7" w:rsidRPr="003463B3" w:rsidRDefault="003A04A7" w:rsidP="005A6318">
            <w:pPr>
              <w:rPr>
                <w:rFonts w:cs="Times New Roman"/>
                <w:szCs w:val="26"/>
              </w:rPr>
            </w:pPr>
            <w:r w:rsidRPr="003463B3">
              <w:rPr>
                <w:rFonts w:eastAsia="Times New Roman" w:cs="Times New Roman"/>
                <w:szCs w:val="26"/>
              </w:rPr>
              <w:t>SUPERVISORUSERCODE</w:t>
            </w:r>
          </w:p>
        </w:tc>
        <w:tc>
          <w:tcPr>
            <w:tcW w:w="2649" w:type="dxa"/>
            <w:vAlign w:val="center"/>
          </w:tcPr>
          <w:p w14:paraId="1A851AD1"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7F627EB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FFE39B6" w14:textId="77777777" w:rsidTr="005A6318">
        <w:trPr>
          <w:jc w:val="center"/>
        </w:trPr>
        <w:tc>
          <w:tcPr>
            <w:tcW w:w="2649" w:type="dxa"/>
            <w:vAlign w:val="center"/>
          </w:tcPr>
          <w:p w14:paraId="5C18E107"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417DBC7C" w14:textId="77777777" w:rsidR="003A04A7" w:rsidRPr="003463B3" w:rsidRDefault="003A04A7" w:rsidP="005A6318">
            <w:pPr>
              <w:rPr>
                <w:rFonts w:cs="Times New Roman"/>
                <w:szCs w:val="26"/>
              </w:rPr>
            </w:pPr>
            <w:r w:rsidRPr="003463B3">
              <w:rPr>
                <w:rFonts w:eastAsia="Times New Roman" w:cs="Times New Roman"/>
                <w:szCs w:val="26"/>
              </w:rPr>
              <w:t>SUPERVISORLECTURERCODE</w:t>
            </w:r>
          </w:p>
        </w:tc>
        <w:tc>
          <w:tcPr>
            <w:tcW w:w="2649" w:type="dxa"/>
            <w:vAlign w:val="center"/>
          </w:tcPr>
          <w:p w14:paraId="0FB4B86B"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3138C6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8EA4491" w14:textId="77777777" w:rsidTr="005A6318">
        <w:trPr>
          <w:jc w:val="center"/>
        </w:trPr>
        <w:tc>
          <w:tcPr>
            <w:tcW w:w="2649" w:type="dxa"/>
            <w:vAlign w:val="center"/>
          </w:tcPr>
          <w:p w14:paraId="16F8E358"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653673D8" w14:textId="77777777" w:rsidR="003A04A7" w:rsidRPr="003463B3" w:rsidRDefault="003A04A7" w:rsidP="005A6318">
            <w:pPr>
              <w:rPr>
                <w:rFonts w:cs="Times New Roman"/>
                <w:szCs w:val="26"/>
              </w:rPr>
            </w:pPr>
            <w:r w:rsidRPr="003463B3">
              <w:rPr>
                <w:rFonts w:eastAsia="Times New Roman" w:cs="Times New Roman"/>
                <w:szCs w:val="26"/>
              </w:rPr>
              <w:t>SUPERVISORLECTURERPROFILEID</w:t>
            </w:r>
          </w:p>
        </w:tc>
        <w:tc>
          <w:tcPr>
            <w:tcW w:w="2649" w:type="dxa"/>
            <w:vAlign w:val="center"/>
          </w:tcPr>
          <w:p w14:paraId="75070D3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A93F35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4302395" w14:textId="77777777" w:rsidTr="005A6318">
        <w:trPr>
          <w:jc w:val="center"/>
        </w:trPr>
        <w:tc>
          <w:tcPr>
            <w:tcW w:w="2649" w:type="dxa"/>
            <w:vAlign w:val="center"/>
          </w:tcPr>
          <w:p w14:paraId="1E5535DC"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460001D4" w14:textId="77777777" w:rsidR="003A04A7" w:rsidRPr="003463B3" w:rsidRDefault="003A04A7" w:rsidP="005A6318">
            <w:pPr>
              <w:rPr>
                <w:rFonts w:cs="Times New Roman"/>
                <w:szCs w:val="26"/>
              </w:rPr>
            </w:pPr>
            <w:r w:rsidRPr="003463B3">
              <w:rPr>
                <w:rFonts w:eastAsia="Times New Roman" w:cs="Times New Roman"/>
                <w:szCs w:val="26"/>
              </w:rPr>
              <w:t>CATALOGTOPICID</w:t>
            </w:r>
          </w:p>
        </w:tc>
        <w:tc>
          <w:tcPr>
            <w:tcW w:w="2649" w:type="dxa"/>
            <w:vAlign w:val="center"/>
          </w:tcPr>
          <w:p w14:paraId="0952F1B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E10C3B0" w14:textId="77777777" w:rsidR="003A04A7" w:rsidRPr="003463B3" w:rsidRDefault="003A04A7" w:rsidP="005A6318">
            <w:pPr>
              <w:rPr>
                <w:rFonts w:cs="Times New Roman"/>
                <w:szCs w:val="26"/>
              </w:rPr>
            </w:pPr>
            <w:r w:rsidRPr="003463B3">
              <w:rPr>
                <w:rFonts w:eastAsia="Times New Roman" w:cs="Times New Roman"/>
                <w:szCs w:val="26"/>
              </w:rPr>
              <w:t>Allow null; FK -&gt; CATALOGTOPICS.CATALOGTOPICID</w:t>
            </w:r>
          </w:p>
        </w:tc>
      </w:tr>
      <w:tr w:rsidR="003A04A7" w:rsidRPr="003463B3" w14:paraId="1645F4D9" w14:textId="77777777" w:rsidTr="005A6318">
        <w:trPr>
          <w:jc w:val="center"/>
        </w:trPr>
        <w:tc>
          <w:tcPr>
            <w:tcW w:w="2649" w:type="dxa"/>
            <w:vAlign w:val="center"/>
          </w:tcPr>
          <w:p w14:paraId="75D1F380"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127776C1" w14:textId="77777777" w:rsidR="003A04A7" w:rsidRPr="003463B3" w:rsidRDefault="003A04A7" w:rsidP="005A6318">
            <w:pPr>
              <w:rPr>
                <w:rFonts w:cs="Times New Roman"/>
                <w:szCs w:val="26"/>
              </w:rPr>
            </w:pPr>
            <w:r w:rsidRPr="003463B3">
              <w:rPr>
                <w:rFonts w:eastAsia="Times New Roman" w:cs="Times New Roman"/>
                <w:szCs w:val="26"/>
              </w:rPr>
              <w:t>CATALOGTOPICCODE</w:t>
            </w:r>
          </w:p>
        </w:tc>
        <w:tc>
          <w:tcPr>
            <w:tcW w:w="2649" w:type="dxa"/>
            <w:vAlign w:val="center"/>
          </w:tcPr>
          <w:p w14:paraId="0C138A55"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64AE858A" w14:textId="77777777" w:rsidR="003A04A7" w:rsidRPr="003463B3" w:rsidRDefault="003A04A7" w:rsidP="005A6318">
            <w:pPr>
              <w:rPr>
                <w:rFonts w:cs="Times New Roman"/>
                <w:szCs w:val="26"/>
              </w:rPr>
            </w:pPr>
            <w:r w:rsidRPr="003463B3">
              <w:rPr>
                <w:rFonts w:eastAsia="Times New Roman" w:cs="Times New Roman"/>
                <w:szCs w:val="26"/>
              </w:rPr>
              <w:t>Allow null; FK -&gt; CATALOGTOPICS.CATALOGTOPICCODE</w:t>
            </w:r>
          </w:p>
        </w:tc>
      </w:tr>
      <w:tr w:rsidR="003A04A7" w:rsidRPr="003463B3" w14:paraId="2E33E8B9" w14:textId="77777777" w:rsidTr="005A6318">
        <w:trPr>
          <w:jc w:val="center"/>
        </w:trPr>
        <w:tc>
          <w:tcPr>
            <w:tcW w:w="2649" w:type="dxa"/>
            <w:vAlign w:val="center"/>
          </w:tcPr>
          <w:p w14:paraId="14CEEA06"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16</w:t>
            </w:r>
          </w:p>
        </w:tc>
        <w:tc>
          <w:tcPr>
            <w:tcW w:w="2649" w:type="dxa"/>
            <w:vAlign w:val="center"/>
          </w:tcPr>
          <w:p w14:paraId="60F49CB4" w14:textId="77777777" w:rsidR="003A04A7" w:rsidRPr="003463B3" w:rsidRDefault="003A04A7" w:rsidP="005A6318">
            <w:pPr>
              <w:rPr>
                <w:rFonts w:cs="Times New Roman"/>
                <w:szCs w:val="26"/>
              </w:rPr>
            </w:pPr>
            <w:r w:rsidRPr="003463B3">
              <w:rPr>
                <w:rFonts w:eastAsia="Times New Roman" w:cs="Times New Roman"/>
                <w:szCs w:val="26"/>
              </w:rPr>
              <w:t>DEPARTMENTID</w:t>
            </w:r>
          </w:p>
        </w:tc>
        <w:tc>
          <w:tcPr>
            <w:tcW w:w="2649" w:type="dxa"/>
            <w:vAlign w:val="center"/>
          </w:tcPr>
          <w:p w14:paraId="232C8BE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EFF963F" w14:textId="77777777" w:rsidR="003A04A7" w:rsidRPr="003463B3" w:rsidRDefault="003A04A7" w:rsidP="005A6318">
            <w:pPr>
              <w:rPr>
                <w:rFonts w:cs="Times New Roman"/>
                <w:szCs w:val="26"/>
              </w:rPr>
            </w:pPr>
            <w:r w:rsidRPr="003463B3">
              <w:rPr>
                <w:rFonts w:eastAsia="Times New Roman" w:cs="Times New Roman"/>
                <w:szCs w:val="26"/>
              </w:rPr>
              <w:t>Allow null; FK -&gt; DEPARTMENTS.DEPARTMENTID</w:t>
            </w:r>
          </w:p>
        </w:tc>
      </w:tr>
      <w:tr w:rsidR="003A04A7" w:rsidRPr="003463B3" w14:paraId="22F4A8FD" w14:textId="77777777" w:rsidTr="005A6318">
        <w:trPr>
          <w:jc w:val="center"/>
        </w:trPr>
        <w:tc>
          <w:tcPr>
            <w:tcW w:w="2649" w:type="dxa"/>
            <w:vAlign w:val="center"/>
          </w:tcPr>
          <w:p w14:paraId="1873C22C"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2BECD7F8" w14:textId="77777777" w:rsidR="003A04A7" w:rsidRPr="003463B3" w:rsidRDefault="003A04A7" w:rsidP="005A6318">
            <w:pPr>
              <w:rPr>
                <w:rFonts w:cs="Times New Roman"/>
                <w:szCs w:val="26"/>
              </w:rPr>
            </w:pPr>
            <w:r w:rsidRPr="003463B3">
              <w:rPr>
                <w:rFonts w:eastAsia="Times New Roman" w:cs="Times New Roman"/>
                <w:szCs w:val="26"/>
              </w:rPr>
              <w:t>DEPARTMENTCODE</w:t>
            </w:r>
          </w:p>
        </w:tc>
        <w:tc>
          <w:tcPr>
            <w:tcW w:w="2649" w:type="dxa"/>
            <w:vAlign w:val="center"/>
          </w:tcPr>
          <w:p w14:paraId="38261199"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77DDF8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363BB3" w14:textId="77777777" w:rsidTr="005A6318">
        <w:trPr>
          <w:jc w:val="center"/>
        </w:trPr>
        <w:tc>
          <w:tcPr>
            <w:tcW w:w="2649" w:type="dxa"/>
            <w:vAlign w:val="center"/>
          </w:tcPr>
          <w:p w14:paraId="1F03CA2E"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6F6FF923" w14:textId="77777777" w:rsidR="003A04A7" w:rsidRPr="003463B3" w:rsidRDefault="003A04A7" w:rsidP="005A6318">
            <w:pPr>
              <w:rPr>
                <w:rFonts w:cs="Times New Roman"/>
                <w:szCs w:val="26"/>
              </w:rPr>
            </w:pPr>
            <w:r w:rsidRPr="003463B3">
              <w:rPr>
                <w:rFonts w:eastAsia="Times New Roman" w:cs="Times New Roman"/>
                <w:szCs w:val="26"/>
              </w:rPr>
              <w:t>DEFENSETERMID</w:t>
            </w:r>
          </w:p>
        </w:tc>
        <w:tc>
          <w:tcPr>
            <w:tcW w:w="2649" w:type="dxa"/>
            <w:vAlign w:val="center"/>
          </w:tcPr>
          <w:p w14:paraId="35B596E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26BA218" w14:textId="77777777" w:rsidR="003A04A7" w:rsidRPr="003463B3" w:rsidRDefault="003A04A7" w:rsidP="005A6318">
            <w:pPr>
              <w:rPr>
                <w:rFonts w:cs="Times New Roman"/>
                <w:szCs w:val="26"/>
              </w:rPr>
            </w:pPr>
            <w:r w:rsidRPr="003463B3">
              <w:rPr>
                <w:rFonts w:eastAsia="Times New Roman" w:cs="Times New Roman"/>
                <w:szCs w:val="26"/>
              </w:rPr>
              <w:t>Allow null; FK -&gt; DEFENSETERMS.DEFENSETERMID</w:t>
            </w:r>
          </w:p>
        </w:tc>
      </w:tr>
      <w:tr w:rsidR="003A04A7" w:rsidRPr="003463B3" w14:paraId="742B0B70" w14:textId="77777777" w:rsidTr="005A6318">
        <w:trPr>
          <w:jc w:val="center"/>
        </w:trPr>
        <w:tc>
          <w:tcPr>
            <w:tcW w:w="2649" w:type="dxa"/>
            <w:vAlign w:val="center"/>
          </w:tcPr>
          <w:p w14:paraId="299D18B9"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0ACA2AC1" w14:textId="77777777" w:rsidR="003A04A7" w:rsidRPr="003463B3" w:rsidRDefault="003A04A7" w:rsidP="005A6318">
            <w:pPr>
              <w:rPr>
                <w:rFonts w:cs="Times New Roman"/>
                <w:szCs w:val="26"/>
              </w:rPr>
            </w:pPr>
            <w:r w:rsidRPr="003463B3">
              <w:rPr>
                <w:rFonts w:eastAsia="Times New Roman" w:cs="Times New Roman"/>
                <w:szCs w:val="26"/>
              </w:rPr>
              <w:t>SCORE</w:t>
            </w:r>
          </w:p>
        </w:tc>
        <w:tc>
          <w:tcPr>
            <w:tcW w:w="2649" w:type="dxa"/>
            <w:vAlign w:val="center"/>
          </w:tcPr>
          <w:p w14:paraId="08D6F4C6" w14:textId="77777777" w:rsidR="003A04A7" w:rsidRPr="003463B3" w:rsidRDefault="003A04A7" w:rsidP="005A6318">
            <w:pPr>
              <w:rPr>
                <w:rFonts w:cs="Times New Roman"/>
                <w:szCs w:val="26"/>
              </w:rPr>
            </w:pPr>
            <w:r w:rsidRPr="003463B3">
              <w:rPr>
                <w:rFonts w:eastAsia="Times New Roman" w:cs="Times New Roman"/>
                <w:szCs w:val="26"/>
              </w:rPr>
              <w:t>DECIMAL(5,2)</w:t>
            </w:r>
          </w:p>
        </w:tc>
        <w:tc>
          <w:tcPr>
            <w:tcW w:w="2649" w:type="dxa"/>
            <w:vAlign w:val="center"/>
          </w:tcPr>
          <w:p w14:paraId="39790E6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D5B342E" w14:textId="77777777" w:rsidTr="005A6318">
        <w:trPr>
          <w:jc w:val="center"/>
        </w:trPr>
        <w:tc>
          <w:tcPr>
            <w:tcW w:w="2649" w:type="dxa"/>
            <w:vAlign w:val="center"/>
          </w:tcPr>
          <w:p w14:paraId="3262CF75" w14:textId="77777777" w:rsidR="003A04A7" w:rsidRPr="003463B3" w:rsidRDefault="003A04A7" w:rsidP="005A6318">
            <w:pPr>
              <w:jc w:val="center"/>
              <w:rPr>
                <w:rFonts w:cs="Times New Roman"/>
                <w:szCs w:val="26"/>
              </w:rPr>
            </w:pPr>
            <w:r w:rsidRPr="003463B3">
              <w:rPr>
                <w:rFonts w:eastAsia="Times New Roman" w:cs="Times New Roman"/>
                <w:szCs w:val="26"/>
              </w:rPr>
              <w:t>20</w:t>
            </w:r>
          </w:p>
        </w:tc>
        <w:tc>
          <w:tcPr>
            <w:tcW w:w="2649" w:type="dxa"/>
            <w:vAlign w:val="center"/>
          </w:tcPr>
          <w:p w14:paraId="13BD9A71"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6BDA99D8"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3C4CE78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2F33DEE" w14:textId="77777777" w:rsidTr="005A6318">
        <w:trPr>
          <w:jc w:val="center"/>
        </w:trPr>
        <w:tc>
          <w:tcPr>
            <w:tcW w:w="2649" w:type="dxa"/>
            <w:vAlign w:val="center"/>
          </w:tcPr>
          <w:p w14:paraId="5EEDB881" w14:textId="77777777" w:rsidR="003A04A7" w:rsidRPr="003463B3" w:rsidRDefault="003A04A7" w:rsidP="005A6318">
            <w:pPr>
              <w:jc w:val="center"/>
              <w:rPr>
                <w:rFonts w:cs="Times New Roman"/>
                <w:szCs w:val="26"/>
              </w:rPr>
            </w:pPr>
            <w:r w:rsidRPr="003463B3">
              <w:rPr>
                <w:rFonts w:eastAsia="Times New Roman" w:cs="Times New Roman"/>
                <w:szCs w:val="26"/>
              </w:rPr>
              <w:t>21</w:t>
            </w:r>
          </w:p>
        </w:tc>
        <w:tc>
          <w:tcPr>
            <w:tcW w:w="2649" w:type="dxa"/>
            <w:vAlign w:val="center"/>
          </w:tcPr>
          <w:p w14:paraId="60CC0700" w14:textId="77777777" w:rsidR="003A04A7" w:rsidRPr="003463B3" w:rsidRDefault="003A04A7" w:rsidP="005A6318">
            <w:pPr>
              <w:rPr>
                <w:rFonts w:cs="Times New Roman"/>
                <w:szCs w:val="26"/>
              </w:rPr>
            </w:pPr>
            <w:r w:rsidRPr="003463B3">
              <w:rPr>
                <w:rFonts w:eastAsia="Times New Roman" w:cs="Times New Roman"/>
                <w:szCs w:val="26"/>
              </w:rPr>
              <w:t>RESUBMITCOUNT</w:t>
            </w:r>
          </w:p>
        </w:tc>
        <w:tc>
          <w:tcPr>
            <w:tcW w:w="2649" w:type="dxa"/>
            <w:vAlign w:val="center"/>
          </w:tcPr>
          <w:p w14:paraId="0E35788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45E5BC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60A72D1" w14:textId="77777777" w:rsidTr="005A6318">
        <w:trPr>
          <w:jc w:val="center"/>
        </w:trPr>
        <w:tc>
          <w:tcPr>
            <w:tcW w:w="2649" w:type="dxa"/>
            <w:vAlign w:val="center"/>
          </w:tcPr>
          <w:p w14:paraId="689B9120" w14:textId="77777777" w:rsidR="003A04A7" w:rsidRPr="003463B3" w:rsidRDefault="003A04A7" w:rsidP="005A6318">
            <w:pPr>
              <w:jc w:val="center"/>
              <w:rPr>
                <w:rFonts w:cs="Times New Roman"/>
                <w:szCs w:val="26"/>
              </w:rPr>
            </w:pPr>
            <w:r w:rsidRPr="003463B3">
              <w:rPr>
                <w:rFonts w:eastAsia="Times New Roman" w:cs="Times New Roman"/>
                <w:szCs w:val="26"/>
              </w:rPr>
              <w:t>22</w:t>
            </w:r>
          </w:p>
        </w:tc>
        <w:tc>
          <w:tcPr>
            <w:tcW w:w="2649" w:type="dxa"/>
            <w:vAlign w:val="center"/>
          </w:tcPr>
          <w:p w14:paraId="331B6546"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3D08F071"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AFCF9DE"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1DE0B8AB" w14:textId="77777777" w:rsidTr="005A6318">
        <w:trPr>
          <w:jc w:val="center"/>
        </w:trPr>
        <w:tc>
          <w:tcPr>
            <w:tcW w:w="2649" w:type="dxa"/>
            <w:vAlign w:val="center"/>
          </w:tcPr>
          <w:p w14:paraId="09E3AC79" w14:textId="77777777" w:rsidR="003A04A7" w:rsidRPr="003463B3" w:rsidRDefault="003A04A7" w:rsidP="005A6318">
            <w:pPr>
              <w:jc w:val="center"/>
              <w:rPr>
                <w:rFonts w:cs="Times New Roman"/>
                <w:szCs w:val="26"/>
              </w:rPr>
            </w:pPr>
            <w:r w:rsidRPr="003463B3">
              <w:rPr>
                <w:rFonts w:eastAsia="Times New Roman" w:cs="Times New Roman"/>
                <w:szCs w:val="26"/>
              </w:rPr>
              <w:t>23</w:t>
            </w:r>
          </w:p>
        </w:tc>
        <w:tc>
          <w:tcPr>
            <w:tcW w:w="2649" w:type="dxa"/>
            <w:vAlign w:val="center"/>
          </w:tcPr>
          <w:p w14:paraId="7E5C4AD6"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35AFEC61"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90C09CC"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21A12556" w14:textId="77777777" w:rsidTr="005A6318">
        <w:trPr>
          <w:jc w:val="center"/>
        </w:trPr>
        <w:tc>
          <w:tcPr>
            <w:tcW w:w="2649" w:type="dxa"/>
            <w:vAlign w:val="center"/>
          </w:tcPr>
          <w:p w14:paraId="51193EA1" w14:textId="77777777" w:rsidR="003A04A7" w:rsidRPr="003463B3" w:rsidRDefault="003A04A7" w:rsidP="005A6318">
            <w:pPr>
              <w:jc w:val="center"/>
              <w:rPr>
                <w:rFonts w:cs="Times New Roman"/>
                <w:szCs w:val="26"/>
              </w:rPr>
            </w:pPr>
            <w:r w:rsidRPr="003463B3">
              <w:rPr>
                <w:rFonts w:eastAsia="Times New Roman" w:cs="Times New Roman"/>
                <w:szCs w:val="26"/>
              </w:rPr>
              <w:t>24</w:t>
            </w:r>
          </w:p>
        </w:tc>
        <w:tc>
          <w:tcPr>
            <w:tcW w:w="2649" w:type="dxa"/>
            <w:vAlign w:val="center"/>
          </w:tcPr>
          <w:p w14:paraId="50847D68" w14:textId="77777777" w:rsidR="003A04A7" w:rsidRPr="003463B3" w:rsidRDefault="003A04A7" w:rsidP="005A6318">
            <w:pPr>
              <w:rPr>
                <w:rFonts w:cs="Times New Roman"/>
                <w:szCs w:val="26"/>
              </w:rPr>
            </w:pPr>
            <w:r w:rsidRPr="003463B3">
              <w:rPr>
                <w:rFonts w:eastAsia="Times New Roman" w:cs="Times New Roman"/>
                <w:szCs w:val="26"/>
              </w:rPr>
              <w:t>LECTURERCOMMENT</w:t>
            </w:r>
          </w:p>
        </w:tc>
        <w:tc>
          <w:tcPr>
            <w:tcW w:w="2649" w:type="dxa"/>
            <w:vAlign w:val="center"/>
          </w:tcPr>
          <w:p w14:paraId="05CBCD3C"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68D311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7542EA7" w14:textId="77777777" w:rsidTr="005A6318">
        <w:trPr>
          <w:jc w:val="center"/>
        </w:trPr>
        <w:tc>
          <w:tcPr>
            <w:tcW w:w="2649" w:type="dxa"/>
            <w:vAlign w:val="center"/>
          </w:tcPr>
          <w:p w14:paraId="3E220FF6" w14:textId="77777777" w:rsidR="003A04A7" w:rsidRPr="003463B3" w:rsidRDefault="003A04A7" w:rsidP="005A6318">
            <w:pPr>
              <w:jc w:val="center"/>
              <w:rPr>
                <w:rFonts w:cs="Times New Roman"/>
                <w:szCs w:val="26"/>
              </w:rPr>
            </w:pPr>
            <w:r w:rsidRPr="003463B3">
              <w:rPr>
                <w:rFonts w:eastAsia="Times New Roman" w:cs="Times New Roman"/>
                <w:szCs w:val="26"/>
              </w:rPr>
              <w:t>25</w:t>
            </w:r>
          </w:p>
        </w:tc>
        <w:tc>
          <w:tcPr>
            <w:tcW w:w="2649" w:type="dxa"/>
            <w:vAlign w:val="center"/>
          </w:tcPr>
          <w:p w14:paraId="3BCB214A" w14:textId="77777777" w:rsidR="003A04A7" w:rsidRPr="003463B3" w:rsidRDefault="003A04A7" w:rsidP="005A6318">
            <w:pPr>
              <w:rPr>
                <w:rFonts w:cs="Times New Roman"/>
                <w:szCs w:val="26"/>
              </w:rPr>
            </w:pPr>
            <w:r w:rsidRPr="003463B3">
              <w:rPr>
                <w:rFonts w:eastAsia="Times New Roman" w:cs="Times New Roman"/>
                <w:szCs w:val="26"/>
              </w:rPr>
              <w:t>REVIEW_QUALITY</w:t>
            </w:r>
          </w:p>
        </w:tc>
        <w:tc>
          <w:tcPr>
            <w:tcW w:w="2649" w:type="dxa"/>
            <w:vAlign w:val="center"/>
          </w:tcPr>
          <w:p w14:paraId="7AC8F450"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A51988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E56C5ED" w14:textId="77777777" w:rsidTr="005A6318">
        <w:trPr>
          <w:jc w:val="center"/>
        </w:trPr>
        <w:tc>
          <w:tcPr>
            <w:tcW w:w="2649" w:type="dxa"/>
            <w:vAlign w:val="center"/>
          </w:tcPr>
          <w:p w14:paraId="738EB9CC" w14:textId="77777777" w:rsidR="003A04A7" w:rsidRPr="003463B3" w:rsidRDefault="003A04A7" w:rsidP="005A6318">
            <w:pPr>
              <w:jc w:val="center"/>
              <w:rPr>
                <w:rFonts w:cs="Times New Roman"/>
                <w:szCs w:val="26"/>
              </w:rPr>
            </w:pPr>
            <w:r w:rsidRPr="003463B3">
              <w:rPr>
                <w:rFonts w:eastAsia="Times New Roman" w:cs="Times New Roman"/>
                <w:szCs w:val="26"/>
              </w:rPr>
              <w:t>26</w:t>
            </w:r>
          </w:p>
        </w:tc>
        <w:tc>
          <w:tcPr>
            <w:tcW w:w="2649" w:type="dxa"/>
            <w:vAlign w:val="center"/>
          </w:tcPr>
          <w:p w14:paraId="457AAE23" w14:textId="77777777" w:rsidR="003A04A7" w:rsidRPr="003463B3" w:rsidRDefault="003A04A7" w:rsidP="005A6318">
            <w:pPr>
              <w:rPr>
                <w:rFonts w:cs="Times New Roman"/>
                <w:szCs w:val="26"/>
              </w:rPr>
            </w:pPr>
            <w:r w:rsidRPr="003463B3">
              <w:rPr>
                <w:rFonts w:eastAsia="Times New Roman" w:cs="Times New Roman"/>
                <w:szCs w:val="26"/>
              </w:rPr>
              <w:t>REVIEW_ATTITUDE</w:t>
            </w:r>
          </w:p>
        </w:tc>
        <w:tc>
          <w:tcPr>
            <w:tcW w:w="2649" w:type="dxa"/>
            <w:vAlign w:val="center"/>
          </w:tcPr>
          <w:p w14:paraId="0E77454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10A8FF4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45FAE98" w14:textId="77777777" w:rsidTr="005A6318">
        <w:trPr>
          <w:jc w:val="center"/>
        </w:trPr>
        <w:tc>
          <w:tcPr>
            <w:tcW w:w="2649" w:type="dxa"/>
            <w:vAlign w:val="center"/>
          </w:tcPr>
          <w:p w14:paraId="21F3DB3C" w14:textId="77777777" w:rsidR="003A04A7" w:rsidRPr="003463B3" w:rsidRDefault="003A04A7" w:rsidP="005A6318">
            <w:pPr>
              <w:jc w:val="center"/>
              <w:rPr>
                <w:rFonts w:cs="Times New Roman"/>
                <w:szCs w:val="26"/>
              </w:rPr>
            </w:pPr>
            <w:r w:rsidRPr="003463B3">
              <w:rPr>
                <w:rFonts w:eastAsia="Times New Roman" w:cs="Times New Roman"/>
                <w:szCs w:val="26"/>
              </w:rPr>
              <w:t>27</w:t>
            </w:r>
          </w:p>
        </w:tc>
        <w:tc>
          <w:tcPr>
            <w:tcW w:w="2649" w:type="dxa"/>
            <w:vAlign w:val="center"/>
          </w:tcPr>
          <w:p w14:paraId="232E40E0" w14:textId="77777777" w:rsidR="003A04A7" w:rsidRPr="003463B3" w:rsidRDefault="003A04A7" w:rsidP="005A6318">
            <w:pPr>
              <w:rPr>
                <w:rFonts w:cs="Times New Roman"/>
                <w:szCs w:val="26"/>
              </w:rPr>
            </w:pPr>
            <w:r w:rsidRPr="003463B3">
              <w:rPr>
                <w:rFonts w:eastAsia="Times New Roman" w:cs="Times New Roman"/>
                <w:szCs w:val="26"/>
              </w:rPr>
              <w:t>REVIEW_CAPABILITY</w:t>
            </w:r>
          </w:p>
        </w:tc>
        <w:tc>
          <w:tcPr>
            <w:tcW w:w="2649" w:type="dxa"/>
            <w:vAlign w:val="center"/>
          </w:tcPr>
          <w:p w14:paraId="407B8E11"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F0600F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9996ED5" w14:textId="77777777" w:rsidTr="005A6318">
        <w:trPr>
          <w:jc w:val="center"/>
        </w:trPr>
        <w:tc>
          <w:tcPr>
            <w:tcW w:w="2649" w:type="dxa"/>
            <w:vAlign w:val="center"/>
          </w:tcPr>
          <w:p w14:paraId="65B9ACCC" w14:textId="77777777" w:rsidR="003A04A7" w:rsidRPr="003463B3" w:rsidRDefault="003A04A7" w:rsidP="005A6318">
            <w:pPr>
              <w:jc w:val="center"/>
              <w:rPr>
                <w:rFonts w:cs="Times New Roman"/>
                <w:szCs w:val="26"/>
              </w:rPr>
            </w:pPr>
            <w:r w:rsidRPr="003463B3">
              <w:rPr>
                <w:rFonts w:eastAsia="Times New Roman" w:cs="Times New Roman"/>
                <w:szCs w:val="26"/>
              </w:rPr>
              <w:t>28</w:t>
            </w:r>
          </w:p>
        </w:tc>
        <w:tc>
          <w:tcPr>
            <w:tcW w:w="2649" w:type="dxa"/>
            <w:vAlign w:val="center"/>
          </w:tcPr>
          <w:p w14:paraId="1F26F510" w14:textId="77777777" w:rsidR="003A04A7" w:rsidRPr="003463B3" w:rsidRDefault="003A04A7" w:rsidP="005A6318">
            <w:pPr>
              <w:rPr>
                <w:rFonts w:cs="Times New Roman"/>
                <w:szCs w:val="26"/>
              </w:rPr>
            </w:pPr>
            <w:r w:rsidRPr="003463B3">
              <w:rPr>
                <w:rFonts w:eastAsia="Times New Roman" w:cs="Times New Roman"/>
                <w:szCs w:val="26"/>
              </w:rPr>
              <w:t>REVIEW_RESULT_PROCESSING</w:t>
            </w:r>
          </w:p>
        </w:tc>
        <w:tc>
          <w:tcPr>
            <w:tcW w:w="2649" w:type="dxa"/>
            <w:vAlign w:val="center"/>
          </w:tcPr>
          <w:p w14:paraId="34943051"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340E748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F7A2CC1" w14:textId="77777777" w:rsidTr="005A6318">
        <w:trPr>
          <w:jc w:val="center"/>
        </w:trPr>
        <w:tc>
          <w:tcPr>
            <w:tcW w:w="2649" w:type="dxa"/>
            <w:vAlign w:val="center"/>
          </w:tcPr>
          <w:p w14:paraId="7E3DAAA8" w14:textId="77777777" w:rsidR="003A04A7" w:rsidRPr="003463B3" w:rsidRDefault="003A04A7" w:rsidP="005A6318">
            <w:pPr>
              <w:jc w:val="center"/>
              <w:rPr>
                <w:rFonts w:cs="Times New Roman"/>
                <w:szCs w:val="26"/>
              </w:rPr>
            </w:pPr>
            <w:r w:rsidRPr="003463B3">
              <w:rPr>
                <w:rFonts w:eastAsia="Times New Roman" w:cs="Times New Roman"/>
                <w:szCs w:val="26"/>
              </w:rPr>
              <w:t>29</w:t>
            </w:r>
          </w:p>
        </w:tc>
        <w:tc>
          <w:tcPr>
            <w:tcW w:w="2649" w:type="dxa"/>
            <w:vAlign w:val="center"/>
          </w:tcPr>
          <w:p w14:paraId="1EC8E199" w14:textId="77777777" w:rsidR="003A04A7" w:rsidRPr="003463B3" w:rsidRDefault="003A04A7" w:rsidP="005A6318">
            <w:pPr>
              <w:rPr>
                <w:rFonts w:cs="Times New Roman"/>
                <w:szCs w:val="26"/>
              </w:rPr>
            </w:pPr>
            <w:r w:rsidRPr="003463B3">
              <w:rPr>
                <w:rFonts w:eastAsia="Times New Roman" w:cs="Times New Roman"/>
                <w:szCs w:val="26"/>
              </w:rPr>
              <w:t>REVIEW_ACHIEVEMENTS</w:t>
            </w:r>
          </w:p>
        </w:tc>
        <w:tc>
          <w:tcPr>
            <w:tcW w:w="2649" w:type="dxa"/>
            <w:vAlign w:val="center"/>
          </w:tcPr>
          <w:p w14:paraId="1B837A15"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1DEF46C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3BCC748" w14:textId="77777777" w:rsidTr="005A6318">
        <w:trPr>
          <w:jc w:val="center"/>
        </w:trPr>
        <w:tc>
          <w:tcPr>
            <w:tcW w:w="2649" w:type="dxa"/>
            <w:vAlign w:val="center"/>
          </w:tcPr>
          <w:p w14:paraId="0D13F5BB"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30</w:t>
            </w:r>
          </w:p>
        </w:tc>
        <w:tc>
          <w:tcPr>
            <w:tcW w:w="2649" w:type="dxa"/>
            <w:vAlign w:val="center"/>
          </w:tcPr>
          <w:p w14:paraId="51C6C619" w14:textId="77777777" w:rsidR="003A04A7" w:rsidRPr="003463B3" w:rsidRDefault="003A04A7" w:rsidP="005A6318">
            <w:pPr>
              <w:rPr>
                <w:rFonts w:cs="Times New Roman"/>
                <w:szCs w:val="26"/>
              </w:rPr>
            </w:pPr>
            <w:r w:rsidRPr="003463B3">
              <w:rPr>
                <w:rFonts w:eastAsia="Times New Roman" w:cs="Times New Roman"/>
                <w:szCs w:val="26"/>
              </w:rPr>
              <w:t>REVIEW_LIMITATIONS</w:t>
            </w:r>
          </w:p>
        </w:tc>
        <w:tc>
          <w:tcPr>
            <w:tcW w:w="2649" w:type="dxa"/>
            <w:vAlign w:val="center"/>
          </w:tcPr>
          <w:p w14:paraId="51AA8BA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16BBF54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76E80CA" w14:textId="77777777" w:rsidTr="005A6318">
        <w:trPr>
          <w:jc w:val="center"/>
        </w:trPr>
        <w:tc>
          <w:tcPr>
            <w:tcW w:w="2649" w:type="dxa"/>
            <w:vAlign w:val="center"/>
          </w:tcPr>
          <w:p w14:paraId="3C35FAFC" w14:textId="77777777" w:rsidR="003A04A7" w:rsidRPr="003463B3" w:rsidRDefault="003A04A7" w:rsidP="005A6318">
            <w:pPr>
              <w:jc w:val="center"/>
              <w:rPr>
                <w:rFonts w:cs="Times New Roman"/>
                <w:szCs w:val="26"/>
              </w:rPr>
            </w:pPr>
            <w:r w:rsidRPr="003463B3">
              <w:rPr>
                <w:rFonts w:eastAsia="Times New Roman" w:cs="Times New Roman"/>
                <w:szCs w:val="26"/>
              </w:rPr>
              <w:t>31</w:t>
            </w:r>
          </w:p>
        </w:tc>
        <w:tc>
          <w:tcPr>
            <w:tcW w:w="2649" w:type="dxa"/>
            <w:vAlign w:val="center"/>
          </w:tcPr>
          <w:p w14:paraId="7DEA699D" w14:textId="77777777" w:rsidR="003A04A7" w:rsidRPr="003463B3" w:rsidRDefault="003A04A7" w:rsidP="005A6318">
            <w:pPr>
              <w:rPr>
                <w:rFonts w:cs="Times New Roman"/>
                <w:szCs w:val="26"/>
              </w:rPr>
            </w:pPr>
            <w:r w:rsidRPr="003463B3">
              <w:rPr>
                <w:rFonts w:eastAsia="Times New Roman" w:cs="Times New Roman"/>
                <w:szCs w:val="26"/>
              </w:rPr>
              <w:t>REVIEW_CONCLUSION</w:t>
            </w:r>
          </w:p>
        </w:tc>
        <w:tc>
          <w:tcPr>
            <w:tcW w:w="2649" w:type="dxa"/>
            <w:vAlign w:val="center"/>
          </w:tcPr>
          <w:p w14:paraId="24E2A499"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5D13F1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A04FB68" w14:textId="77777777" w:rsidTr="005A6318">
        <w:trPr>
          <w:jc w:val="center"/>
        </w:trPr>
        <w:tc>
          <w:tcPr>
            <w:tcW w:w="2649" w:type="dxa"/>
            <w:vAlign w:val="center"/>
          </w:tcPr>
          <w:p w14:paraId="154FB601" w14:textId="77777777" w:rsidR="003A04A7" w:rsidRPr="003463B3" w:rsidRDefault="003A04A7" w:rsidP="005A6318">
            <w:pPr>
              <w:jc w:val="center"/>
              <w:rPr>
                <w:rFonts w:cs="Times New Roman"/>
                <w:szCs w:val="26"/>
              </w:rPr>
            </w:pPr>
            <w:r w:rsidRPr="003463B3">
              <w:rPr>
                <w:rFonts w:eastAsia="Times New Roman" w:cs="Times New Roman"/>
                <w:szCs w:val="26"/>
              </w:rPr>
              <w:t>32</w:t>
            </w:r>
          </w:p>
        </w:tc>
        <w:tc>
          <w:tcPr>
            <w:tcW w:w="2649" w:type="dxa"/>
            <w:vAlign w:val="center"/>
          </w:tcPr>
          <w:p w14:paraId="2E05F811" w14:textId="77777777" w:rsidR="003A04A7" w:rsidRPr="003463B3" w:rsidRDefault="003A04A7" w:rsidP="005A6318">
            <w:pPr>
              <w:rPr>
                <w:rFonts w:cs="Times New Roman"/>
                <w:szCs w:val="26"/>
              </w:rPr>
            </w:pPr>
            <w:r w:rsidRPr="003463B3">
              <w:rPr>
                <w:rFonts w:eastAsia="Times New Roman" w:cs="Times New Roman"/>
                <w:szCs w:val="26"/>
              </w:rPr>
              <w:t>SCORE_IN_WORDS</w:t>
            </w:r>
          </w:p>
        </w:tc>
        <w:tc>
          <w:tcPr>
            <w:tcW w:w="2649" w:type="dxa"/>
            <w:vAlign w:val="center"/>
          </w:tcPr>
          <w:p w14:paraId="360A646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7BA1D5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4BEBC08" w14:textId="77777777" w:rsidTr="005A6318">
        <w:trPr>
          <w:jc w:val="center"/>
        </w:trPr>
        <w:tc>
          <w:tcPr>
            <w:tcW w:w="2649" w:type="dxa"/>
            <w:vAlign w:val="center"/>
          </w:tcPr>
          <w:p w14:paraId="3C2DAC55" w14:textId="77777777" w:rsidR="003A04A7" w:rsidRPr="003463B3" w:rsidRDefault="003A04A7" w:rsidP="005A6318">
            <w:pPr>
              <w:jc w:val="center"/>
              <w:rPr>
                <w:rFonts w:cs="Times New Roman"/>
                <w:szCs w:val="26"/>
              </w:rPr>
            </w:pPr>
            <w:r w:rsidRPr="003463B3">
              <w:rPr>
                <w:rFonts w:eastAsia="Times New Roman" w:cs="Times New Roman"/>
                <w:szCs w:val="26"/>
              </w:rPr>
              <w:t>33</w:t>
            </w:r>
          </w:p>
        </w:tc>
        <w:tc>
          <w:tcPr>
            <w:tcW w:w="2649" w:type="dxa"/>
            <w:vAlign w:val="center"/>
          </w:tcPr>
          <w:p w14:paraId="3F3913C4" w14:textId="77777777" w:rsidR="003A04A7" w:rsidRPr="003463B3" w:rsidRDefault="003A04A7" w:rsidP="005A6318">
            <w:pPr>
              <w:rPr>
                <w:rFonts w:cs="Times New Roman"/>
                <w:szCs w:val="26"/>
              </w:rPr>
            </w:pPr>
            <w:r w:rsidRPr="003463B3">
              <w:rPr>
                <w:rFonts w:eastAsia="Times New Roman" w:cs="Times New Roman"/>
                <w:szCs w:val="26"/>
              </w:rPr>
              <w:t>NUM_CHAPTERS</w:t>
            </w:r>
          </w:p>
        </w:tc>
        <w:tc>
          <w:tcPr>
            <w:tcW w:w="2649" w:type="dxa"/>
            <w:vAlign w:val="center"/>
          </w:tcPr>
          <w:p w14:paraId="0BB82CB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397E1D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7C75B4F" w14:textId="77777777" w:rsidTr="005A6318">
        <w:trPr>
          <w:jc w:val="center"/>
        </w:trPr>
        <w:tc>
          <w:tcPr>
            <w:tcW w:w="2649" w:type="dxa"/>
            <w:vAlign w:val="center"/>
          </w:tcPr>
          <w:p w14:paraId="04406616" w14:textId="77777777" w:rsidR="003A04A7" w:rsidRPr="003463B3" w:rsidRDefault="003A04A7" w:rsidP="005A6318">
            <w:pPr>
              <w:jc w:val="center"/>
              <w:rPr>
                <w:rFonts w:cs="Times New Roman"/>
                <w:szCs w:val="26"/>
              </w:rPr>
            </w:pPr>
            <w:r w:rsidRPr="003463B3">
              <w:rPr>
                <w:rFonts w:eastAsia="Times New Roman" w:cs="Times New Roman"/>
                <w:szCs w:val="26"/>
              </w:rPr>
              <w:t>34</w:t>
            </w:r>
          </w:p>
        </w:tc>
        <w:tc>
          <w:tcPr>
            <w:tcW w:w="2649" w:type="dxa"/>
            <w:vAlign w:val="center"/>
          </w:tcPr>
          <w:p w14:paraId="3599120A" w14:textId="77777777" w:rsidR="003A04A7" w:rsidRPr="003463B3" w:rsidRDefault="003A04A7" w:rsidP="005A6318">
            <w:pPr>
              <w:rPr>
                <w:rFonts w:cs="Times New Roman"/>
                <w:szCs w:val="26"/>
              </w:rPr>
            </w:pPr>
            <w:r w:rsidRPr="003463B3">
              <w:rPr>
                <w:rFonts w:eastAsia="Times New Roman" w:cs="Times New Roman"/>
                <w:szCs w:val="26"/>
              </w:rPr>
              <w:t>NUM_PAGES</w:t>
            </w:r>
          </w:p>
        </w:tc>
        <w:tc>
          <w:tcPr>
            <w:tcW w:w="2649" w:type="dxa"/>
            <w:vAlign w:val="center"/>
          </w:tcPr>
          <w:p w14:paraId="4C55DE6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540F36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B843E8F" w14:textId="77777777" w:rsidTr="005A6318">
        <w:trPr>
          <w:jc w:val="center"/>
        </w:trPr>
        <w:tc>
          <w:tcPr>
            <w:tcW w:w="2649" w:type="dxa"/>
            <w:vAlign w:val="center"/>
          </w:tcPr>
          <w:p w14:paraId="3606E72D" w14:textId="77777777" w:rsidR="003A04A7" w:rsidRPr="003463B3" w:rsidRDefault="003A04A7" w:rsidP="005A6318">
            <w:pPr>
              <w:jc w:val="center"/>
              <w:rPr>
                <w:rFonts w:cs="Times New Roman"/>
                <w:szCs w:val="26"/>
              </w:rPr>
            </w:pPr>
            <w:r w:rsidRPr="003463B3">
              <w:rPr>
                <w:rFonts w:eastAsia="Times New Roman" w:cs="Times New Roman"/>
                <w:szCs w:val="26"/>
              </w:rPr>
              <w:t>35</w:t>
            </w:r>
          </w:p>
        </w:tc>
        <w:tc>
          <w:tcPr>
            <w:tcW w:w="2649" w:type="dxa"/>
            <w:vAlign w:val="center"/>
          </w:tcPr>
          <w:p w14:paraId="41DF7E64" w14:textId="77777777" w:rsidR="003A04A7" w:rsidRPr="003463B3" w:rsidRDefault="003A04A7" w:rsidP="005A6318">
            <w:pPr>
              <w:rPr>
                <w:rFonts w:cs="Times New Roman"/>
                <w:szCs w:val="26"/>
              </w:rPr>
            </w:pPr>
            <w:r w:rsidRPr="003463B3">
              <w:rPr>
                <w:rFonts w:eastAsia="Times New Roman" w:cs="Times New Roman"/>
                <w:szCs w:val="26"/>
              </w:rPr>
              <w:t>NUM_TABLES</w:t>
            </w:r>
          </w:p>
        </w:tc>
        <w:tc>
          <w:tcPr>
            <w:tcW w:w="2649" w:type="dxa"/>
            <w:vAlign w:val="center"/>
          </w:tcPr>
          <w:p w14:paraId="3600A26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162848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C3528D" w14:textId="77777777" w:rsidTr="005A6318">
        <w:trPr>
          <w:jc w:val="center"/>
        </w:trPr>
        <w:tc>
          <w:tcPr>
            <w:tcW w:w="2649" w:type="dxa"/>
            <w:vAlign w:val="center"/>
          </w:tcPr>
          <w:p w14:paraId="2B60E145" w14:textId="77777777" w:rsidR="003A04A7" w:rsidRPr="003463B3" w:rsidRDefault="003A04A7" w:rsidP="005A6318">
            <w:pPr>
              <w:jc w:val="center"/>
              <w:rPr>
                <w:rFonts w:cs="Times New Roman"/>
                <w:szCs w:val="26"/>
              </w:rPr>
            </w:pPr>
            <w:r w:rsidRPr="003463B3">
              <w:rPr>
                <w:rFonts w:eastAsia="Times New Roman" w:cs="Times New Roman"/>
                <w:szCs w:val="26"/>
              </w:rPr>
              <w:t>36</w:t>
            </w:r>
          </w:p>
        </w:tc>
        <w:tc>
          <w:tcPr>
            <w:tcW w:w="2649" w:type="dxa"/>
            <w:vAlign w:val="center"/>
          </w:tcPr>
          <w:p w14:paraId="3EAEEE6E" w14:textId="77777777" w:rsidR="003A04A7" w:rsidRPr="003463B3" w:rsidRDefault="003A04A7" w:rsidP="005A6318">
            <w:pPr>
              <w:rPr>
                <w:rFonts w:cs="Times New Roman"/>
                <w:szCs w:val="26"/>
              </w:rPr>
            </w:pPr>
            <w:r w:rsidRPr="003463B3">
              <w:rPr>
                <w:rFonts w:eastAsia="Times New Roman" w:cs="Times New Roman"/>
                <w:szCs w:val="26"/>
              </w:rPr>
              <w:t>NUM_FIGURES</w:t>
            </w:r>
          </w:p>
        </w:tc>
        <w:tc>
          <w:tcPr>
            <w:tcW w:w="2649" w:type="dxa"/>
            <w:vAlign w:val="center"/>
          </w:tcPr>
          <w:p w14:paraId="57FDCE0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ED6854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AFC6BEA" w14:textId="77777777" w:rsidTr="005A6318">
        <w:trPr>
          <w:jc w:val="center"/>
        </w:trPr>
        <w:tc>
          <w:tcPr>
            <w:tcW w:w="2649" w:type="dxa"/>
            <w:vAlign w:val="center"/>
          </w:tcPr>
          <w:p w14:paraId="4E42C4B0" w14:textId="77777777" w:rsidR="003A04A7" w:rsidRPr="003463B3" w:rsidRDefault="003A04A7" w:rsidP="005A6318">
            <w:pPr>
              <w:jc w:val="center"/>
              <w:rPr>
                <w:rFonts w:cs="Times New Roman"/>
                <w:szCs w:val="26"/>
              </w:rPr>
            </w:pPr>
            <w:r w:rsidRPr="003463B3">
              <w:rPr>
                <w:rFonts w:eastAsia="Times New Roman" w:cs="Times New Roman"/>
                <w:szCs w:val="26"/>
              </w:rPr>
              <w:t>37</w:t>
            </w:r>
          </w:p>
        </w:tc>
        <w:tc>
          <w:tcPr>
            <w:tcW w:w="2649" w:type="dxa"/>
            <w:vAlign w:val="center"/>
          </w:tcPr>
          <w:p w14:paraId="72806921" w14:textId="77777777" w:rsidR="003A04A7" w:rsidRPr="003463B3" w:rsidRDefault="003A04A7" w:rsidP="005A6318">
            <w:pPr>
              <w:rPr>
                <w:rFonts w:cs="Times New Roman"/>
                <w:szCs w:val="26"/>
              </w:rPr>
            </w:pPr>
            <w:r w:rsidRPr="003463B3">
              <w:rPr>
                <w:rFonts w:eastAsia="Times New Roman" w:cs="Times New Roman"/>
                <w:szCs w:val="26"/>
              </w:rPr>
              <w:t>NUM_REFERENCES</w:t>
            </w:r>
          </w:p>
        </w:tc>
        <w:tc>
          <w:tcPr>
            <w:tcW w:w="2649" w:type="dxa"/>
            <w:vAlign w:val="center"/>
          </w:tcPr>
          <w:p w14:paraId="434E04F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32203E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BB1C935" w14:textId="77777777" w:rsidTr="005A6318">
        <w:trPr>
          <w:jc w:val="center"/>
        </w:trPr>
        <w:tc>
          <w:tcPr>
            <w:tcW w:w="2649" w:type="dxa"/>
            <w:vAlign w:val="center"/>
          </w:tcPr>
          <w:p w14:paraId="70C4D648" w14:textId="77777777" w:rsidR="003A04A7" w:rsidRPr="003463B3" w:rsidRDefault="003A04A7" w:rsidP="005A6318">
            <w:pPr>
              <w:jc w:val="center"/>
              <w:rPr>
                <w:rFonts w:cs="Times New Roman"/>
                <w:szCs w:val="26"/>
              </w:rPr>
            </w:pPr>
            <w:r w:rsidRPr="003463B3">
              <w:rPr>
                <w:rFonts w:eastAsia="Times New Roman" w:cs="Times New Roman"/>
                <w:szCs w:val="26"/>
              </w:rPr>
              <w:t>38</w:t>
            </w:r>
          </w:p>
        </w:tc>
        <w:tc>
          <w:tcPr>
            <w:tcW w:w="2649" w:type="dxa"/>
            <w:vAlign w:val="center"/>
          </w:tcPr>
          <w:p w14:paraId="4A5D861C" w14:textId="77777777" w:rsidR="003A04A7" w:rsidRPr="003463B3" w:rsidRDefault="003A04A7" w:rsidP="005A6318">
            <w:pPr>
              <w:rPr>
                <w:rFonts w:cs="Times New Roman"/>
                <w:szCs w:val="26"/>
              </w:rPr>
            </w:pPr>
            <w:r w:rsidRPr="003463B3">
              <w:rPr>
                <w:rFonts w:eastAsia="Times New Roman" w:cs="Times New Roman"/>
                <w:szCs w:val="26"/>
              </w:rPr>
              <w:t>NUM_VN_REFERENCES</w:t>
            </w:r>
          </w:p>
        </w:tc>
        <w:tc>
          <w:tcPr>
            <w:tcW w:w="2649" w:type="dxa"/>
            <w:vAlign w:val="center"/>
          </w:tcPr>
          <w:p w14:paraId="00EEC70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357004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0377C9A" w14:textId="77777777" w:rsidTr="005A6318">
        <w:trPr>
          <w:jc w:val="center"/>
        </w:trPr>
        <w:tc>
          <w:tcPr>
            <w:tcW w:w="2649" w:type="dxa"/>
            <w:vAlign w:val="center"/>
          </w:tcPr>
          <w:p w14:paraId="0E80C468" w14:textId="77777777" w:rsidR="003A04A7" w:rsidRPr="003463B3" w:rsidRDefault="003A04A7" w:rsidP="005A6318">
            <w:pPr>
              <w:jc w:val="center"/>
              <w:rPr>
                <w:rFonts w:cs="Times New Roman"/>
                <w:szCs w:val="26"/>
              </w:rPr>
            </w:pPr>
            <w:r w:rsidRPr="003463B3">
              <w:rPr>
                <w:rFonts w:eastAsia="Times New Roman" w:cs="Times New Roman"/>
                <w:szCs w:val="26"/>
              </w:rPr>
              <w:t>39</w:t>
            </w:r>
          </w:p>
        </w:tc>
        <w:tc>
          <w:tcPr>
            <w:tcW w:w="2649" w:type="dxa"/>
            <w:vAlign w:val="center"/>
          </w:tcPr>
          <w:p w14:paraId="7CFB8E90" w14:textId="77777777" w:rsidR="003A04A7" w:rsidRPr="003463B3" w:rsidRDefault="003A04A7" w:rsidP="005A6318">
            <w:pPr>
              <w:rPr>
                <w:rFonts w:cs="Times New Roman"/>
                <w:szCs w:val="26"/>
              </w:rPr>
            </w:pPr>
            <w:r w:rsidRPr="003463B3">
              <w:rPr>
                <w:rFonts w:eastAsia="Times New Roman" w:cs="Times New Roman"/>
                <w:szCs w:val="26"/>
              </w:rPr>
              <w:t>NUM_FOREIGN_REFERENCES</w:t>
            </w:r>
          </w:p>
        </w:tc>
        <w:tc>
          <w:tcPr>
            <w:tcW w:w="2649" w:type="dxa"/>
            <w:vAlign w:val="center"/>
          </w:tcPr>
          <w:p w14:paraId="599920C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28B2C83"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3BB3DFB6" w14:textId="77777777" w:rsidR="003A04A7" w:rsidRPr="003463B3" w:rsidRDefault="003A04A7" w:rsidP="003A04A7">
      <w:pPr>
        <w:rPr>
          <w:rFonts w:cs="Times New Roman"/>
          <w:szCs w:val="26"/>
        </w:rPr>
      </w:pPr>
    </w:p>
    <w:p w14:paraId="7E9A12B1"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3.x.31: Bảng TOPICTAGS</w:t>
      </w:r>
    </w:p>
    <w:tbl>
      <w:tblPr>
        <w:tblStyle w:val="TableGrid"/>
        <w:tblW w:w="0" w:type="auto"/>
        <w:jc w:val="center"/>
        <w:tblLook w:val="04A0" w:firstRow="1" w:lastRow="0" w:firstColumn="1" w:lastColumn="0" w:noHBand="0" w:noVBand="1"/>
      </w:tblPr>
      <w:tblGrid>
        <w:gridCol w:w="618"/>
        <w:gridCol w:w="2423"/>
        <w:gridCol w:w="2081"/>
        <w:gridCol w:w="4222"/>
      </w:tblGrid>
      <w:tr w:rsidR="003A04A7" w:rsidRPr="003463B3" w14:paraId="4E272116" w14:textId="77777777" w:rsidTr="005A6318">
        <w:trPr>
          <w:tblHeader/>
          <w:jc w:val="center"/>
        </w:trPr>
        <w:tc>
          <w:tcPr>
            <w:tcW w:w="567" w:type="dxa"/>
            <w:shd w:val="clear" w:color="auto" w:fill="D9EAF7"/>
            <w:vAlign w:val="center"/>
          </w:tcPr>
          <w:p w14:paraId="77CC1EBD"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CC41E09"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3AC13655"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214E267C"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217D10DF" w14:textId="77777777" w:rsidTr="005A6318">
        <w:trPr>
          <w:jc w:val="center"/>
        </w:trPr>
        <w:tc>
          <w:tcPr>
            <w:tcW w:w="2649" w:type="dxa"/>
            <w:vAlign w:val="center"/>
          </w:tcPr>
          <w:p w14:paraId="4E2D321E"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6E87CAB" w14:textId="77777777" w:rsidR="003A04A7" w:rsidRPr="003463B3" w:rsidRDefault="003A04A7" w:rsidP="005A6318">
            <w:pPr>
              <w:rPr>
                <w:rFonts w:cs="Times New Roman"/>
                <w:szCs w:val="26"/>
              </w:rPr>
            </w:pPr>
            <w:r w:rsidRPr="003463B3">
              <w:rPr>
                <w:rFonts w:eastAsia="Times New Roman" w:cs="Times New Roman"/>
                <w:szCs w:val="26"/>
              </w:rPr>
              <w:t>TOPICTAGID</w:t>
            </w:r>
          </w:p>
        </w:tc>
        <w:tc>
          <w:tcPr>
            <w:tcW w:w="2649" w:type="dxa"/>
            <w:vAlign w:val="center"/>
          </w:tcPr>
          <w:p w14:paraId="100388D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2A43B1F"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4C859708" w14:textId="77777777" w:rsidTr="005A6318">
        <w:trPr>
          <w:jc w:val="center"/>
        </w:trPr>
        <w:tc>
          <w:tcPr>
            <w:tcW w:w="2649" w:type="dxa"/>
            <w:vAlign w:val="center"/>
          </w:tcPr>
          <w:p w14:paraId="55FCF12F"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3BD7E6D" w14:textId="77777777" w:rsidR="003A04A7" w:rsidRPr="003463B3" w:rsidRDefault="003A04A7" w:rsidP="005A6318">
            <w:pPr>
              <w:rPr>
                <w:rFonts w:cs="Times New Roman"/>
                <w:szCs w:val="26"/>
              </w:rPr>
            </w:pPr>
            <w:r w:rsidRPr="003463B3">
              <w:rPr>
                <w:rFonts w:eastAsia="Times New Roman" w:cs="Times New Roman"/>
                <w:szCs w:val="26"/>
              </w:rPr>
              <w:t>CATALOGTOPICCODE</w:t>
            </w:r>
          </w:p>
        </w:tc>
        <w:tc>
          <w:tcPr>
            <w:tcW w:w="2649" w:type="dxa"/>
            <w:vAlign w:val="center"/>
          </w:tcPr>
          <w:p w14:paraId="77A7FA14"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231D358" w14:textId="77777777" w:rsidR="003A04A7" w:rsidRPr="003463B3" w:rsidRDefault="003A04A7" w:rsidP="005A6318">
            <w:pPr>
              <w:rPr>
                <w:rFonts w:cs="Times New Roman"/>
                <w:szCs w:val="26"/>
              </w:rPr>
            </w:pPr>
            <w:r w:rsidRPr="003463B3">
              <w:rPr>
                <w:rFonts w:eastAsia="Times New Roman" w:cs="Times New Roman"/>
                <w:szCs w:val="26"/>
              </w:rPr>
              <w:t>Allow null; FK -&gt; CATALOGTOPICS.CATALOGTOPICCODE</w:t>
            </w:r>
          </w:p>
        </w:tc>
      </w:tr>
      <w:tr w:rsidR="003A04A7" w:rsidRPr="003463B3" w14:paraId="49C4EF13" w14:textId="77777777" w:rsidTr="005A6318">
        <w:trPr>
          <w:jc w:val="center"/>
        </w:trPr>
        <w:tc>
          <w:tcPr>
            <w:tcW w:w="2649" w:type="dxa"/>
            <w:vAlign w:val="center"/>
          </w:tcPr>
          <w:p w14:paraId="3BFFF35D"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6527FF04" w14:textId="77777777" w:rsidR="003A04A7" w:rsidRPr="003463B3" w:rsidRDefault="003A04A7" w:rsidP="005A6318">
            <w:pPr>
              <w:rPr>
                <w:rFonts w:cs="Times New Roman"/>
                <w:szCs w:val="26"/>
              </w:rPr>
            </w:pPr>
            <w:r w:rsidRPr="003463B3">
              <w:rPr>
                <w:rFonts w:eastAsia="Times New Roman" w:cs="Times New Roman"/>
                <w:szCs w:val="26"/>
              </w:rPr>
              <w:t>TOPICCODE</w:t>
            </w:r>
          </w:p>
        </w:tc>
        <w:tc>
          <w:tcPr>
            <w:tcW w:w="2649" w:type="dxa"/>
            <w:vAlign w:val="center"/>
          </w:tcPr>
          <w:p w14:paraId="4A6F1A30"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34C863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49D4690" w14:textId="77777777" w:rsidTr="005A6318">
        <w:trPr>
          <w:jc w:val="center"/>
        </w:trPr>
        <w:tc>
          <w:tcPr>
            <w:tcW w:w="2649" w:type="dxa"/>
            <w:vAlign w:val="center"/>
          </w:tcPr>
          <w:p w14:paraId="23148D9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66896E1D" w14:textId="77777777" w:rsidR="003A04A7" w:rsidRPr="003463B3" w:rsidRDefault="003A04A7" w:rsidP="005A6318">
            <w:pPr>
              <w:rPr>
                <w:rFonts w:cs="Times New Roman"/>
                <w:szCs w:val="26"/>
              </w:rPr>
            </w:pPr>
            <w:r w:rsidRPr="003463B3">
              <w:rPr>
                <w:rFonts w:eastAsia="Times New Roman" w:cs="Times New Roman"/>
                <w:szCs w:val="26"/>
              </w:rPr>
              <w:t>TAGID</w:t>
            </w:r>
          </w:p>
        </w:tc>
        <w:tc>
          <w:tcPr>
            <w:tcW w:w="2649" w:type="dxa"/>
            <w:vAlign w:val="center"/>
          </w:tcPr>
          <w:p w14:paraId="4152439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BF72D9B" w14:textId="77777777" w:rsidR="003A04A7" w:rsidRPr="003463B3" w:rsidRDefault="003A04A7" w:rsidP="005A6318">
            <w:pPr>
              <w:rPr>
                <w:rFonts w:cs="Times New Roman"/>
                <w:szCs w:val="26"/>
              </w:rPr>
            </w:pPr>
            <w:r w:rsidRPr="003463B3">
              <w:rPr>
                <w:rFonts w:eastAsia="Times New Roman" w:cs="Times New Roman"/>
                <w:szCs w:val="26"/>
              </w:rPr>
              <w:t>Not null; FK -&gt; TAGS.TAGID</w:t>
            </w:r>
          </w:p>
        </w:tc>
      </w:tr>
      <w:tr w:rsidR="003A04A7" w:rsidRPr="003463B3" w14:paraId="0F5D505F" w14:textId="77777777" w:rsidTr="005A6318">
        <w:trPr>
          <w:jc w:val="center"/>
        </w:trPr>
        <w:tc>
          <w:tcPr>
            <w:tcW w:w="2649" w:type="dxa"/>
            <w:vAlign w:val="center"/>
          </w:tcPr>
          <w:p w14:paraId="40A8BF14"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24B74805" w14:textId="77777777" w:rsidR="003A04A7" w:rsidRPr="003463B3" w:rsidRDefault="003A04A7" w:rsidP="005A6318">
            <w:pPr>
              <w:rPr>
                <w:rFonts w:cs="Times New Roman"/>
                <w:szCs w:val="26"/>
              </w:rPr>
            </w:pPr>
            <w:r w:rsidRPr="003463B3">
              <w:rPr>
                <w:rFonts w:eastAsia="Times New Roman" w:cs="Times New Roman"/>
                <w:szCs w:val="26"/>
              </w:rPr>
              <w:t>TAGCODE</w:t>
            </w:r>
          </w:p>
        </w:tc>
        <w:tc>
          <w:tcPr>
            <w:tcW w:w="2649" w:type="dxa"/>
            <w:vAlign w:val="center"/>
          </w:tcPr>
          <w:p w14:paraId="2652B4EB"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4DF371B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C141342" w14:textId="77777777" w:rsidTr="005A6318">
        <w:trPr>
          <w:jc w:val="center"/>
        </w:trPr>
        <w:tc>
          <w:tcPr>
            <w:tcW w:w="2649" w:type="dxa"/>
            <w:vAlign w:val="center"/>
          </w:tcPr>
          <w:p w14:paraId="09E1016A"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17FFFC21"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2782F71"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7C0D764"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5933B573" w14:textId="77777777" w:rsidR="003A04A7" w:rsidRPr="003463B3" w:rsidRDefault="003A04A7" w:rsidP="003A04A7">
      <w:pPr>
        <w:rPr>
          <w:rFonts w:cs="Times New Roman"/>
          <w:szCs w:val="26"/>
        </w:rPr>
      </w:pPr>
    </w:p>
    <w:p w14:paraId="2FC4DAF7"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3.x.32: Bảng STUDENTPROFILES</w:t>
      </w:r>
    </w:p>
    <w:tbl>
      <w:tblPr>
        <w:tblStyle w:val="TableGrid"/>
        <w:tblW w:w="0" w:type="auto"/>
        <w:jc w:val="center"/>
        <w:tblLook w:val="04A0" w:firstRow="1" w:lastRow="0" w:firstColumn="1" w:lastColumn="0" w:noHBand="0" w:noVBand="1"/>
      </w:tblPr>
      <w:tblGrid>
        <w:gridCol w:w="656"/>
        <w:gridCol w:w="2648"/>
        <w:gridCol w:w="2260"/>
        <w:gridCol w:w="3780"/>
      </w:tblGrid>
      <w:tr w:rsidR="003A04A7" w:rsidRPr="003463B3" w14:paraId="08C1D5DB" w14:textId="77777777" w:rsidTr="005A6318">
        <w:trPr>
          <w:tblHeader/>
          <w:jc w:val="center"/>
        </w:trPr>
        <w:tc>
          <w:tcPr>
            <w:tcW w:w="567" w:type="dxa"/>
            <w:shd w:val="clear" w:color="auto" w:fill="D9EAF7"/>
            <w:vAlign w:val="center"/>
          </w:tcPr>
          <w:p w14:paraId="2E10F592"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BA9B296"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18350873"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591E317"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0D897600" w14:textId="77777777" w:rsidTr="005A6318">
        <w:trPr>
          <w:jc w:val="center"/>
        </w:trPr>
        <w:tc>
          <w:tcPr>
            <w:tcW w:w="2649" w:type="dxa"/>
            <w:vAlign w:val="center"/>
          </w:tcPr>
          <w:p w14:paraId="0F35E6A3"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21DDB7E9" w14:textId="77777777" w:rsidR="003A04A7" w:rsidRPr="003463B3" w:rsidRDefault="003A04A7" w:rsidP="005A6318">
            <w:pPr>
              <w:rPr>
                <w:rFonts w:cs="Times New Roman"/>
                <w:szCs w:val="26"/>
              </w:rPr>
            </w:pPr>
            <w:r w:rsidRPr="003463B3">
              <w:rPr>
                <w:rFonts w:eastAsia="Times New Roman" w:cs="Times New Roman"/>
                <w:szCs w:val="26"/>
              </w:rPr>
              <w:t>STUDENTPROFILEID</w:t>
            </w:r>
          </w:p>
        </w:tc>
        <w:tc>
          <w:tcPr>
            <w:tcW w:w="2649" w:type="dxa"/>
            <w:vAlign w:val="center"/>
          </w:tcPr>
          <w:p w14:paraId="51E51E1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DBF4366"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134FACA3" w14:textId="77777777" w:rsidTr="005A6318">
        <w:trPr>
          <w:jc w:val="center"/>
        </w:trPr>
        <w:tc>
          <w:tcPr>
            <w:tcW w:w="2649" w:type="dxa"/>
            <w:vAlign w:val="center"/>
          </w:tcPr>
          <w:p w14:paraId="6D809E96"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A50D05B" w14:textId="77777777" w:rsidR="003A04A7" w:rsidRPr="003463B3" w:rsidRDefault="003A04A7" w:rsidP="005A6318">
            <w:pPr>
              <w:rPr>
                <w:rFonts w:cs="Times New Roman"/>
                <w:szCs w:val="26"/>
              </w:rPr>
            </w:pPr>
            <w:r w:rsidRPr="003463B3">
              <w:rPr>
                <w:rFonts w:eastAsia="Times New Roman" w:cs="Times New Roman"/>
                <w:szCs w:val="26"/>
              </w:rPr>
              <w:t>STUDENTCODE</w:t>
            </w:r>
          </w:p>
        </w:tc>
        <w:tc>
          <w:tcPr>
            <w:tcW w:w="2649" w:type="dxa"/>
            <w:vAlign w:val="center"/>
          </w:tcPr>
          <w:p w14:paraId="09563A9C"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4C13166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7F5D54E" w14:textId="77777777" w:rsidTr="005A6318">
        <w:trPr>
          <w:jc w:val="center"/>
        </w:trPr>
        <w:tc>
          <w:tcPr>
            <w:tcW w:w="2649" w:type="dxa"/>
            <w:vAlign w:val="center"/>
          </w:tcPr>
          <w:p w14:paraId="729EB1AB"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4D12DFC3" w14:textId="77777777" w:rsidR="003A04A7" w:rsidRPr="003463B3" w:rsidRDefault="003A04A7" w:rsidP="005A6318">
            <w:pPr>
              <w:rPr>
                <w:rFonts w:cs="Times New Roman"/>
                <w:szCs w:val="26"/>
              </w:rPr>
            </w:pPr>
            <w:r w:rsidRPr="003463B3">
              <w:rPr>
                <w:rFonts w:eastAsia="Times New Roman" w:cs="Times New Roman"/>
                <w:szCs w:val="26"/>
              </w:rPr>
              <w:t>USERID</w:t>
            </w:r>
          </w:p>
        </w:tc>
        <w:tc>
          <w:tcPr>
            <w:tcW w:w="2649" w:type="dxa"/>
            <w:vAlign w:val="center"/>
          </w:tcPr>
          <w:p w14:paraId="681F126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B110B94"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4A7BEE10" w14:textId="77777777" w:rsidTr="005A6318">
        <w:trPr>
          <w:jc w:val="center"/>
        </w:trPr>
        <w:tc>
          <w:tcPr>
            <w:tcW w:w="2649" w:type="dxa"/>
            <w:vAlign w:val="center"/>
          </w:tcPr>
          <w:p w14:paraId="1D04CF14"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5C88FF84"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0EBF4F36"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C4E7F7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FDE5B5F" w14:textId="77777777" w:rsidTr="005A6318">
        <w:trPr>
          <w:jc w:val="center"/>
        </w:trPr>
        <w:tc>
          <w:tcPr>
            <w:tcW w:w="2649" w:type="dxa"/>
            <w:vAlign w:val="center"/>
          </w:tcPr>
          <w:p w14:paraId="0F68B7C1"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F5E15B8" w14:textId="77777777" w:rsidR="003A04A7" w:rsidRPr="003463B3" w:rsidRDefault="003A04A7" w:rsidP="005A6318">
            <w:pPr>
              <w:rPr>
                <w:rFonts w:cs="Times New Roman"/>
                <w:szCs w:val="26"/>
              </w:rPr>
            </w:pPr>
            <w:r w:rsidRPr="003463B3">
              <w:rPr>
                <w:rFonts w:eastAsia="Times New Roman" w:cs="Times New Roman"/>
                <w:szCs w:val="26"/>
              </w:rPr>
              <w:t>DEPARTMENTID</w:t>
            </w:r>
          </w:p>
        </w:tc>
        <w:tc>
          <w:tcPr>
            <w:tcW w:w="2649" w:type="dxa"/>
            <w:vAlign w:val="center"/>
          </w:tcPr>
          <w:p w14:paraId="17740CF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A21058A" w14:textId="77777777" w:rsidR="003A04A7" w:rsidRPr="003463B3" w:rsidRDefault="003A04A7" w:rsidP="005A6318">
            <w:pPr>
              <w:rPr>
                <w:rFonts w:cs="Times New Roman"/>
                <w:szCs w:val="26"/>
              </w:rPr>
            </w:pPr>
            <w:r w:rsidRPr="003463B3">
              <w:rPr>
                <w:rFonts w:eastAsia="Times New Roman" w:cs="Times New Roman"/>
                <w:szCs w:val="26"/>
              </w:rPr>
              <w:t>Allow null; FK -&gt; DEPARTMENTS.DEPARTMENTID</w:t>
            </w:r>
          </w:p>
        </w:tc>
      </w:tr>
      <w:tr w:rsidR="003A04A7" w:rsidRPr="003463B3" w14:paraId="06918C89" w14:textId="77777777" w:rsidTr="005A6318">
        <w:trPr>
          <w:jc w:val="center"/>
        </w:trPr>
        <w:tc>
          <w:tcPr>
            <w:tcW w:w="2649" w:type="dxa"/>
            <w:vAlign w:val="center"/>
          </w:tcPr>
          <w:p w14:paraId="506415FD"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2AAC79E1" w14:textId="77777777" w:rsidR="003A04A7" w:rsidRPr="003463B3" w:rsidRDefault="003A04A7" w:rsidP="005A6318">
            <w:pPr>
              <w:rPr>
                <w:rFonts w:cs="Times New Roman"/>
                <w:szCs w:val="26"/>
              </w:rPr>
            </w:pPr>
            <w:r w:rsidRPr="003463B3">
              <w:rPr>
                <w:rFonts w:eastAsia="Times New Roman" w:cs="Times New Roman"/>
                <w:szCs w:val="26"/>
              </w:rPr>
              <w:t>DEPARTMENTCODE</w:t>
            </w:r>
          </w:p>
        </w:tc>
        <w:tc>
          <w:tcPr>
            <w:tcW w:w="2649" w:type="dxa"/>
            <w:vAlign w:val="center"/>
          </w:tcPr>
          <w:p w14:paraId="35CC86F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2620CC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875056F" w14:textId="77777777" w:rsidTr="005A6318">
        <w:trPr>
          <w:jc w:val="center"/>
        </w:trPr>
        <w:tc>
          <w:tcPr>
            <w:tcW w:w="2649" w:type="dxa"/>
            <w:vAlign w:val="center"/>
          </w:tcPr>
          <w:p w14:paraId="18C90D82"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7418055D" w14:textId="77777777" w:rsidR="003A04A7" w:rsidRPr="003463B3" w:rsidRDefault="003A04A7" w:rsidP="005A6318">
            <w:pPr>
              <w:rPr>
                <w:rFonts w:cs="Times New Roman"/>
                <w:szCs w:val="26"/>
              </w:rPr>
            </w:pPr>
            <w:r w:rsidRPr="003463B3">
              <w:rPr>
                <w:rFonts w:eastAsia="Times New Roman" w:cs="Times New Roman"/>
                <w:szCs w:val="26"/>
              </w:rPr>
              <w:t>CLASSID</w:t>
            </w:r>
          </w:p>
        </w:tc>
        <w:tc>
          <w:tcPr>
            <w:tcW w:w="2649" w:type="dxa"/>
            <w:vAlign w:val="center"/>
          </w:tcPr>
          <w:p w14:paraId="5892A6E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D18B8C5" w14:textId="77777777" w:rsidR="003A04A7" w:rsidRPr="003463B3" w:rsidRDefault="003A04A7" w:rsidP="005A6318">
            <w:pPr>
              <w:rPr>
                <w:rFonts w:cs="Times New Roman"/>
                <w:szCs w:val="26"/>
              </w:rPr>
            </w:pPr>
            <w:r w:rsidRPr="003463B3">
              <w:rPr>
                <w:rFonts w:eastAsia="Times New Roman" w:cs="Times New Roman"/>
                <w:szCs w:val="26"/>
              </w:rPr>
              <w:t>Allow null; FK -&gt; CLASSES.CLASSID</w:t>
            </w:r>
          </w:p>
        </w:tc>
      </w:tr>
      <w:tr w:rsidR="003A04A7" w:rsidRPr="003463B3" w14:paraId="34D04DB1" w14:textId="77777777" w:rsidTr="005A6318">
        <w:trPr>
          <w:jc w:val="center"/>
        </w:trPr>
        <w:tc>
          <w:tcPr>
            <w:tcW w:w="2649" w:type="dxa"/>
            <w:vAlign w:val="center"/>
          </w:tcPr>
          <w:p w14:paraId="0C5E18B8"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10E6F076" w14:textId="77777777" w:rsidR="003A04A7" w:rsidRPr="003463B3" w:rsidRDefault="003A04A7" w:rsidP="005A6318">
            <w:pPr>
              <w:rPr>
                <w:rFonts w:cs="Times New Roman"/>
                <w:szCs w:val="26"/>
              </w:rPr>
            </w:pPr>
            <w:r w:rsidRPr="003463B3">
              <w:rPr>
                <w:rFonts w:eastAsia="Times New Roman" w:cs="Times New Roman"/>
                <w:szCs w:val="26"/>
              </w:rPr>
              <w:t>CLASSCODE</w:t>
            </w:r>
          </w:p>
        </w:tc>
        <w:tc>
          <w:tcPr>
            <w:tcW w:w="2649" w:type="dxa"/>
            <w:vAlign w:val="center"/>
          </w:tcPr>
          <w:p w14:paraId="06A3996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D403F7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345EC64" w14:textId="77777777" w:rsidTr="005A6318">
        <w:trPr>
          <w:jc w:val="center"/>
        </w:trPr>
        <w:tc>
          <w:tcPr>
            <w:tcW w:w="2649" w:type="dxa"/>
            <w:vAlign w:val="center"/>
          </w:tcPr>
          <w:p w14:paraId="36414A61"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01CF453B" w14:textId="77777777" w:rsidR="003A04A7" w:rsidRPr="003463B3" w:rsidRDefault="003A04A7" w:rsidP="005A6318">
            <w:pPr>
              <w:rPr>
                <w:rFonts w:cs="Times New Roman"/>
                <w:szCs w:val="26"/>
              </w:rPr>
            </w:pPr>
            <w:r w:rsidRPr="003463B3">
              <w:rPr>
                <w:rFonts w:eastAsia="Times New Roman" w:cs="Times New Roman"/>
                <w:szCs w:val="26"/>
              </w:rPr>
              <w:t>FACULTYCODE</w:t>
            </w:r>
          </w:p>
        </w:tc>
        <w:tc>
          <w:tcPr>
            <w:tcW w:w="2649" w:type="dxa"/>
            <w:vAlign w:val="center"/>
          </w:tcPr>
          <w:p w14:paraId="079FA1AF"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120A615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EC57066" w14:textId="77777777" w:rsidTr="005A6318">
        <w:trPr>
          <w:jc w:val="center"/>
        </w:trPr>
        <w:tc>
          <w:tcPr>
            <w:tcW w:w="2649" w:type="dxa"/>
            <w:vAlign w:val="center"/>
          </w:tcPr>
          <w:p w14:paraId="1C8A8B17"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A06A985" w14:textId="77777777" w:rsidR="003A04A7" w:rsidRPr="003463B3" w:rsidRDefault="003A04A7" w:rsidP="005A6318">
            <w:pPr>
              <w:rPr>
                <w:rFonts w:cs="Times New Roman"/>
                <w:szCs w:val="26"/>
              </w:rPr>
            </w:pPr>
            <w:r w:rsidRPr="003463B3">
              <w:rPr>
                <w:rFonts w:eastAsia="Times New Roman" w:cs="Times New Roman"/>
                <w:szCs w:val="26"/>
              </w:rPr>
              <w:t>STUDENTIMAGE</w:t>
            </w:r>
          </w:p>
        </w:tc>
        <w:tc>
          <w:tcPr>
            <w:tcW w:w="2649" w:type="dxa"/>
            <w:vAlign w:val="center"/>
          </w:tcPr>
          <w:p w14:paraId="3CA1F8F8"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2CD9134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ED41F4B" w14:textId="77777777" w:rsidTr="005A6318">
        <w:trPr>
          <w:jc w:val="center"/>
        </w:trPr>
        <w:tc>
          <w:tcPr>
            <w:tcW w:w="2649" w:type="dxa"/>
            <w:vAlign w:val="center"/>
          </w:tcPr>
          <w:p w14:paraId="1775B839"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1A291AE8" w14:textId="77777777" w:rsidR="003A04A7" w:rsidRPr="003463B3" w:rsidRDefault="003A04A7" w:rsidP="005A6318">
            <w:pPr>
              <w:rPr>
                <w:rFonts w:cs="Times New Roman"/>
                <w:szCs w:val="26"/>
              </w:rPr>
            </w:pPr>
            <w:r w:rsidRPr="003463B3">
              <w:rPr>
                <w:rFonts w:eastAsia="Times New Roman" w:cs="Times New Roman"/>
                <w:szCs w:val="26"/>
              </w:rPr>
              <w:t>GPA</w:t>
            </w:r>
          </w:p>
        </w:tc>
        <w:tc>
          <w:tcPr>
            <w:tcW w:w="2649" w:type="dxa"/>
            <w:vAlign w:val="center"/>
          </w:tcPr>
          <w:p w14:paraId="35F9F299" w14:textId="77777777" w:rsidR="003A04A7" w:rsidRPr="003463B3" w:rsidRDefault="003A04A7" w:rsidP="005A6318">
            <w:pPr>
              <w:rPr>
                <w:rFonts w:cs="Times New Roman"/>
                <w:szCs w:val="26"/>
              </w:rPr>
            </w:pPr>
            <w:r w:rsidRPr="003463B3">
              <w:rPr>
                <w:rFonts w:eastAsia="Times New Roman" w:cs="Times New Roman"/>
                <w:szCs w:val="26"/>
              </w:rPr>
              <w:t>DECIMAL(18, 2)</w:t>
            </w:r>
          </w:p>
        </w:tc>
        <w:tc>
          <w:tcPr>
            <w:tcW w:w="2649" w:type="dxa"/>
            <w:vAlign w:val="center"/>
          </w:tcPr>
          <w:p w14:paraId="50DCB9E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2CCED3E" w14:textId="77777777" w:rsidTr="005A6318">
        <w:trPr>
          <w:jc w:val="center"/>
        </w:trPr>
        <w:tc>
          <w:tcPr>
            <w:tcW w:w="2649" w:type="dxa"/>
            <w:vAlign w:val="center"/>
          </w:tcPr>
          <w:p w14:paraId="6AC15450"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15CC79A0" w14:textId="77777777" w:rsidR="003A04A7" w:rsidRPr="003463B3" w:rsidRDefault="003A04A7" w:rsidP="005A6318">
            <w:pPr>
              <w:rPr>
                <w:rFonts w:cs="Times New Roman"/>
                <w:szCs w:val="26"/>
              </w:rPr>
            </w:pPr>
            <w:r w:rsidRPr="003463B3">
              <w:rPr>
                <w:rFonts w:eastAsia="Times New Roman" w:cs="Times New Roman"/>
                <w:szCs w:val="26"/>
              </w:rPr>
              <w:t>ACADEMICSTANDING</w:t>
            </w:r>
          </w:p>
        </w:tc>
        <w:tc>
          <w:tcPr>
            <w:tcW w:w="2649" w:type="dxa"/>
            <w:vAlign w:val="center"/>
          </w:tcPr>
          <w:p w14:paraId="6062AC91"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4830E6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BA64805" w14:textId="77777777" w:rsidTr="005A6318">
        <w:trPr>
          <w:jc w:val="center"/>
        </w:trPr>
        <w:tc>
          <w:tcPr>
            <w:tcW w:w="2649" w:type="dxa"/>
            <w:vAlign w:val="center"/>
          </w:tcPr>
          <w:p w14:paraId="3AB66394"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0216E894" w14:textId="77777777" w:rsidR="003A04A7" w:rsidRPr="003463B3" w:rsidRDefault="003A04A7" w:rsidP="005A6318">
            <w:pPr>
              <w:rPr>
                <w:rFonts w:cs="Times New Roman"/>
                <w:szCs w:val="26"/>
              </w:rPr>
            </w:pPr>
            <w:r w:rsidRPr="003463B3">
              <w:rPr>
                <w:rFonts w:eastAsia="Times New Roman" w:cs="Times New Roman"/>
                <w:szCs w:val="26"/>
              </w:rPr>
              <w:t>GENDER</w:t>
            </w:r>
          </w:p>
        </w:tc>
        <w:tc>
          <w:tcPr>
            <w:tcW w:w="2649" w:type="dxa"/>
            <w:vAlign w:val="center"/>
          </w:tcPr>
          <w:p w14:paraId="43E53801" w14:textId="77777777" w:rsidR="003A04A7" w:rsidRPr="003463B3" w:rsidRDefault="003A04A7" w:rsidP="005A6318">
            <w:pPr>
              <w:rPr>
                <w:rFonts w:cs="Times New Roman"/>
                <w:szCs w:val="26"/>
              </w:rPr>
            </w:pPr>
            <w:r w:rsidRPr="003463B3">
              <w:rPr>
                <w:rFonts w:eastAsia="Times New Roman" w:cs="Times New Roman"/>
                <w:szCs w:val="26"/>
              </w:rPr>
              <w:t>NVARCHAR2(10)</w:t>
            </w:r>
          </w:p>
        </w:tc>
        <w:tc>
          <w:tcPr>
            <w:tcW w:w="2649" w:type="dxa"/>
            <w:vAlign w:val="center"/>
          </w:tcPr>
          <w:p w14:paraId="4BA247B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28FFB2" w14:textId="77777777" w:rsidTr="005A6318">
        <w:trPr>
          <w:jc w:val="center"/>
        </w:trPr>
        <w:tc>
          <w:tcPr>
            <w:tcW w:w="2649" w:type="dxa"/>
            <w:vAlign w:val="center"/>
          </w:tcPr>
          <w:p w14:paraId="2525AA0E"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30F9A471" w14:textId="77777777" w:rsidR="003A04A7" w:rsidRPr="003463B3" w:rsidRDefault="003A04A7" w:rsidP="005A6318">
            <w:pPr>
              <w:rPr>
                <w:rFonts w:cs="Times New Roman"/>
                <w:szCs w:val="26"/>
              </w:rPr>
            </w:pPr>
            <w:r w:rsidRPr="003463B3">
              <w:rPr>
                <w:rFonts w:eastAsia="Times New Roman" w:cs="Times New Roman"/>
                <w:szCs w:val="26"/>
              </w:rPr>
              <w:t>DATEOFBIRTH</w:t>
            </w:r>
          </w:p>
        </w:tc>
        <w:tc>
          <w:tcPr>
            <w:tcW w:w="2649" w:type="dxa"/>
            <w:vAlign w:val="center"/>
          </w:tcPr>
          <w:p w14:paraId="74265638" w14:textId="77777777" w:rsidR="003A04A7" w:rsidRPr="003463B3" w:rsidRDefault="003A04A7" w:rsidP="005A6318">
            <w:pPr>
              <w:rPr>
                <w:rFonts w:cs="Times New Roman"/>
                <w:szCs w:val="26"/>
              </w:rPr>
            </w:pPr>
            <w:r w:rsidRPr="003463B3">
              <w:rPr>
                <w:rFonts w:eastAsia="Times New Roman" w:cs="Times New Roman"/>
                <w:szCs w:val="26"/>
              </w:rPr>
              <w:t>date</w:t>
            </w:r>
          </w:p>
        </w:tc>
        <w:tc>
          <w:tcPr>
            <w:tcW w:w="2649" w:type="dxa"/>
            <w:vAlign w:val="center"/>
          </w:tcPr>
          <w:p w14:paraId="7DC6940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4570419" w14:textId="77777777" w:rsidTr="005A6318">
        <w:trPr>
          <w:jc w:val="center"/>
        </w:trPr>
        <w:tc>
          <w:tcPr>
            <w:tcW w:w="2649" w:type="dxa"/>
            <w:vAlign w:val="center"/>
          </w:tcPr>
          <w:p w14:paraId="2DE629F4"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71E44AC2" w14:textId="77777777" w:rsidR="003A04A7" w:rsidRPr="003463B3" w:rsidRDefault="003A04A7" w:rsidP="005A6318">
            <w:pPr>
              <w:rPr>
                <w:rFonts w:cs="Times New Roman"/>
                <w:szCs w:val="26"/>
              </w:rPr>
            </w:pPr>
            <w:r w:rsidRPr="003463B3">
              <w:rPr>
                <w:rFonts w:eastAsia="Times New Roman" w:cs="Times New Roman"/>
                <w:szCs w:val="26"/>
              </w:rPr>
              <w:t>PHONENUMBER</w:t>
            </w:r>
          </w:p>
        </w:tc>
        <w:tc>
          <w:tcPr>
            <w:tcW w:w="2649" w:type="dxa"/>
            <w:vAlign w:val="center"/>
          </w:tcPr>
          <w:p w14:paraId="5E14DB80"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6135B46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4AE9B8B" w14:textId="77777777" w:rsidTr="005A6318">
        <w:trPr>
          <w:jc w:val="center"/>
        </w:trPr>
        <w:tc>
          <w:tcPr>
            <w:tcW w:w="2649" w:type="dxa"/>
            <w:vAlign w:val="center"/>
          </w:tcPr>
          <w:p w14:paraId="794518C2"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6AD3B6F8" w14:textId="77777777" w:rsidR="003A04A7" w:rsidRPr="003463B3" w:rsidRDefault="003A04A7" w:rsidP="005A6318">
            <w:pPr>
              <w:rPr>
                <w:rFonts w:cs="Times New Roman"/>
                <w:szCs w:val="26"/>
              </w:rPr>
            </w:pPr>
            <w:r w:rsidRPr="003463B3">
              <w:rPr>
                <w:rFonts w:eastAsia="Times New Roman" w:cs="Times New Roman"/>
                <w:szCs w:val="26"/>
              </w:rPr>
              <w:t>STUDENTEMAIL</w:t>
            </w:r>
          </w:p>
        </w:tc>
        <w:tc>
          <w:tcPr>
            <w:tcW w:w="2649" w:type="dxa"/>
            <w:vAlign w:val="center"/>
          </w:tcPr>
          <w:p w14:paraId="571F48E5" w14:textId="77777777" w:rsidR="003A04A7" w:rsidRPr="003463B3" w:rsidRDefault="003A04A7" w:rsidP="005A6318">
            <w:pPr>
              <w:rPr>
                <w:rFonts w:cs="Times New Roman"/>
                <w:szCs w:val="26"/>
              </w:rPr>
            </w:pPr>
            <w:r w:rsidRPr="003463B3">
              <w:rPr>
                <w:rFonts w:eastAsia="Times New Roman" w:cs="Times New Roman"/>
                <w:szCs w:val="26"/>
              </w:rPr>
              <w:t>NVARCHAR2(150)</w:t>
            </w:r>
          </w:p>
        </w:tc>
        <w:tc>
          <w:tcPr>
            <w:tcW w:w="2649" w:type="dxa"/>
            <w:vAlign w:val="center"/>
          </w:tcPr>
          <w:p w14:paraId="663C5C5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C62B72E" w14:textId="77777777" w:rsidTr="005A6318">
        <w:trPr>
          <w:jc w:val="center"/>
        </w:trPr>
        <w:tc>
          <w:tcPr>
            <w:tcW w:w="2649" w:type="dxa"/>
            <w:vAlign w:val="center"/>
          </w:tcPr>
          <w:p w14:paraId="2991F099"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17</w:t>
            </w:r>
          </w:p>
        </w:tc>
        <w:tc>
          <w:tcPr>
            <w:tcW w:w="2649" w:type="dxa"/>
            <w:vAlign w:val="center"/>
          </w:tcPr>
          <w:p w14:paraId="5EC7F3E6" w14:textId="77777777" w:rsidR="003A04A7" w:rsidRPr="003463B3" w:rsidRDefault="003A04A7" w:rsidP="005A6318">
            <w:pPr>
              <w:rPr>
                <w:rFonts w:cs="Times New Roman"/>
                <w:szCs w:val="26"/>
              </w:rPr>
            </w:pPr>
            <w:r w:rsidRPr="003463B3">
              <w:rPr>
                <w:rFonts w:eastAsia="Times New Roman" w:cs="Times New Roman"/>
                <w:szCs w:val="26"/>
              </w:rPr>
              <w:t>ADDRESS</w:t>
            </w:r>
          </w:p>
        </w:tc>
        <w:tc>
          <w:tcPr>
            <w:tcW w:w="2649" w:type="dxa"/>
            <w:vAlign w:val="center"/>
          </w:tcPr>
          <w:p w14:paraId="37E4A1FC"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59271BC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580C725" w14:textId="77777777" w:rsidTr="005A6318">
        <w:trPr>
          <w:jc w:val="center"/>
        </w:trPr>
        <w:tc>
          <w:tcPr>
            <w:tcW w:w="2649" w:type="dxa"/>
            <w:vAlign w:val="center"/>
          </w:tcPr>
          <w:p w14:paraId="021A3788"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42D10B63" w14:textId="77777777" w:rsidR="003A04A7" w:rsidRPr="003463B3" w:rsidRDefault="003A04A7" w:rsidP="005A6318">
            <w:pPr>
              <w:rPr>
                <w:rFonts w:cs="Times New Roman"/>
                <w:szCs w:val="26"/>
              </w:rPr>
            </w:pPr>
            <w:r w:rsidRPr="003463B3">
              <w:rPr>
                <w:rFonts w:eastAsia="Times New Roman" w:cs="Times New Roman"/>
                <w:szCs w:val="26"/>
              </w:rPr>
              <w:t>ENROLLMENTYEAR</w:t>
            </w:r>
          </w:p>
        </w:tc>
        <w:tc>
          <w:tcPr>
            <w:tcW w:w="2649" w:type="dxa"/>
            <w:vAlign w:val="center"/>
          </w:tcPr>
          <w:p w14:paraId="68AEAA8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FD124E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09B051C" w14:textId="77777777" w:rsidTr="005A6318">
        <w:trPr>
          <w:jc w:val="center"/>
        </w:trPr>
        <w:tc>
          <w:tcPr>
            <w:tcW w:w="2649" w:type="dxa"/>
            <w:vAlign w:val="center"/>
          </w:tcPr>
          <w:p w14:paraId="1864B681"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6ABA2117"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01947256"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36F2EDD6" w14:textId="77777777" w:rsidR="003A04A7" w:rsidRPr="003463B3" w:rsidRDefault="003A04A7" w:rsidP="005A6318">
            <w:pPr>
              <w:rPr>
                <w:rFonts w:cs="Times New Roman"/>
                <w:szCs w:val="26"/>
              </w:rPr>
            </w:pPr>
            <w:r w:rsidRPr="003463B3">
              <w:rPr>
                <w:rFonts w:eastAsia="Times New Roman" w:cs="Times New Roman"/>
                <w:szCs w:val="26"/>
              </w:rPr>
              <w:t>Allow null; Default: "Đang học"</w:t>
            </w:r>
          </w:p>
        </w:tc>
      </w:tr>
      <w:tr w:rsidR="003A04A7" w:rsidRPr="003463B3" w14:paraId="35B594A4" w14:textId="77777777" w:rsidTr="005A6318">
        <w:trPr>
          <w:jc w:val="center"/>
        </w:trPr>
        <w:tc>
          <w:tcPr>
            <w:tcW w:w="2649" w:type="dxa"/>
            <w:vAlign w:val="center"/>
          </w:tcPr>
          <w:p w14:paraId="761FC45B" w14:textId="77777777" w:rsidR="003A04A7" w:rsidRPr="003463B3" w:rsidRDefault="003A04A7" w:rsidP="005A6318">
            <w:pPr>
              <w:jc w:val="center"/>
              <w:rPr>
                <w:rFonts w:cs="Times New Roman"/>
                <w:szCs w:val="26"/>
              </w:rPr>
            </w:pPr>
            <w:r w:rsidRPr="003463B3">
              <w:rPr>
                <w:rFonts w:eastAsia="Times New Roman" w:cs="Times New Roman"/>
                <w:szCs w:val="26"/>
              </w:rPr>
              <w:t>20</w:t>
            </w:r>
          </w:p>
        </w:tc>
        <w:tc>
          <w:tcPr>
            <w:tcW w:w="2649" w:type="dxa"/>
            <w:vAlign w:val="center"/>
          </w:tcPr>
          <w:p w14:paraId="3BBCD84F" w14:textId="77777777" w:rsidR="003A04A7" w:rsidRPr="003463B3" w:rsidRDefault="003A04A7" w:rsidP="005A6318">
            <w:pPr>
              <w:rPr>
                <w:rFonts w:cs="Times New Roman"/>
                <w:szCs w:val="26"/>
              </w:rPr>
            </w:pPr>
            <w:r w:rsidRPr="003463B3">
              <w:rPr>
                <w:rFonts w:eastAsia="Times New Roman" w:cs="Times New Roman"/>
                <w:szCs w:val="26"/>
              </w:rPr>
              <w:t>GRADUATIONYEAR</w:t>
            </w:r>
          </w:p>
        </w:tc>
        <w:tc>
          <w:tcPr>
            <w:tcW w:w="2649" w:type="dxa"/>
            <w:vAlign w:val="center"/>
          </w:tcPr>
          <w:p w14:paraId="56C3354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9DFB1D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8DDEBA7" w14:textId="77777777" w:rsidTr="005A6318">
        <w:trPr>
          <w:jc w:val="center"/>
        </w:trPr>
        <w:tc>
          <w:tcPr>
            <w:tcW w:w="2649" w:type="dxa"/>
            <w:vAlign w:val="center"/>
          </w:tcPr>
          <w:p w14:paraId="121418C5" w14:textId="77777777" w:rsidR="003A04A7" w:rsidRPr="003463B3" w:rsidRDefault="003A04A7" w:rsidP="005A6318">
            <w:pPr>
              <w:jc w:val="center"/>
              <w:rPr>
                <w:rFonts w:cs="Times New Roman"/>
                <w:szCs w:val="26"/>
              </w:rPr>
            </w:pPr>
            <w:r w:rsidRPr="003463B3">
              <w:rPr>
                <w:rFonts w:eastAsia="Times New Roman" w:cs="Times New Roman"/>
                <w:szCs w:val="26"/>
              </w:rPr>
              <w:t>21</w:t>
            </w:r>
          </w:p>
        </w:tc>
        <w:tc>
          <w:tcPr>
            <w:tcW w:w="2649" w:type="dxa"/>
            <w:vAlign w:val="center"/>
          </w:tcPr>
          <w:p w14:paraId="2806F218" w14:textId="77777777" w:rsidR="003A04A7" w:rsidRPr="003463B3" w:rsidRDefault="003A04A7" w:rsidP="005A6318">
            <w:pPr>
              <w:rPr>
                <w:rFonts w:cs="Times New Roman"/>
                <w:szCs w:val="26"/>
              </w:rPr>
            </w:pPr>
            <w:r w:rsidRPr="003463B3">
              <w:rPr>
                <w:rFonts w:eastAsia="Times New Roman" w:cs="Times New Roman"/>
                <w:szCs w:val="26"/>
              </w:rPr>
              <w:t>NOTES</w:t>
            </w:r>
          </w:p>
        </w:tc>
        <w:tc>
          <w:tcPr>
            <w:tcW w:w="2649" w:type="dxa"/>
            <w:vAlign w:val="center"/>
          </w:tcPr>
          <w:p w14:paraId="2D8242DC"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94BB7F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9F2E43F" w14:textId="77777777" w:rsidTr="005A6318">
        <w:trPr>
          <w:jc w:val="center"/>
        </w:trPr>
        <w:tc>
          <w:tcPr>
            <w:tcW w:w="2649" w:type="dxa"/>
            <w:vAlign w:val="center"/>
          </w:tcPr>
          <w:p w14:paraId="24A64CFF" w14:textId="77777777" w:rsidR="003A04A7" w:rsidRPr="003463B3" w:rsidRDefault="003A04A7" w:rsidP="005A6318">
            <w:pPr>
              <w:jc w:val="center"/>
              <w:rPr>
                <w:rFonts w:cs="Times New Roman"/>
                <w:szCs w:val="26"/>
              </w:rPr>
            </w:pPr>
            <w:r w:rsidRPr="003463B3">
              <w:rPr>
                <w:rFonts w:eastAsia="Times New Roman" w:cs="Times New Roman"/>
                <w:szCs w:val="26"/>
              </w:rPr>
              <w:t>22</w:t>
            </w:r>
          </w:p>
        </w:tc>
        <w:tc>
          <w:tcPr>
            <w:tcW w:w="2649" w:type="dxa"/>
            <w:vAlign w:val="center"/>
          </w:tcPr>
          <w:p w14:paraId="1AE4989F" w14:textId="77777777" w:rsidR="003A04A7" w:rsidRPr="003463B3" w:rsidRDefault="003A04A7" w:rsidP="005A6318">
            <w:pPr>
              <w:rPr>
                <w:rFonts w:cs="Times New Roman"/>
                <w:szCs w:val="26"/>
              </w:rPr>
            </w:pPr>
            <w:r w:rsidRPr="003463B3">
              <w:rPr>
                <w:rFonts w:eastAsia="Times New Roman" w:cs="Times New Roman"/>
                <w:szCs w:val="26"/>
              </w:rPr>
              <w:t>FULLNAME</w:t>
            </w:r>
          </w:p>
        </w:tc>
        <w:tc>
          <w:tcPr>
            <w:tcW w:w="2649" w:type="dxa"/>
            <w:vAlign w:val="center"/>
          </w:tcPr>
          <w:p w14:paraId="4EBFD843"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30D86DA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28436E5" w14:textId="77777777" w:rsidTr="005A6318">
        <w:trPr>
          <w:jc w:val="center"/>
        </w:trPr>
        <w:tc>
          <w:tcPr>
            <w:tcW w:w="2649" w:type="dxa"/>
            <w:vAlign w:val="center"/>
          </w:tcPr>
          <w:p w14:paraId="762B4383" w14:textId="77777777" w:rsidR="003A04A7" w:rsidRPr="003463B3" w:rsidRDefault="003A04A7" w:rsidP="005A6318">
            <w:pPr>
              <w:jc w:val="center"/>
              <w:rPr>
                <w:rFonts w:cs="Times New Roman"/>
                <w:szCs w:val="26"/>
              </w:rPr>
            </w:pPr>
            <w:r w:rsidRPr="003463B3">
              <w:rPr>
                <w:rFonts w:eastAsia="Times New Roman" w:cs="Times New Roman"/>
                <w:szCs w:val="26"/>
              </w:rPr>
              <w:t>23</w:t>
            </w:r>
          </w:p>
        </w:tc>
        <w:tc>
          <w:tcPr>
            <w:tcW w:w="2649" w:type="dxa"/>
            <w:vAlign w:val="center"/>
          </w:tcPr>
          <w:p w14:paraId="74C9F7E4"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0337D70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041AC85"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733A71F3" w14:textId="77777777" w:rsidTr="005A6318">
        <w:trPr>
          <w:jc w:val="center"/>
        </w:trPr>
        <w:tc>
          <w:tcPr>
            <w:tcW w:w="2649" w:type="dxa"/>
            <w:vAlign w:val="center"/>
          </w:tcPr>
          <w:p w14:paraId="653AD218" w14:textId="77777777" w:rsidR="003A04A7" w:rsidRPr="003463B3" w:rsidRDefault="003A04A7" w:rsidP="005A6318">
            <w:pPr>
              <w:jc w:val="center"/>
              <w:rPr>
                <w:rFonts w:cs="Times New Roman"/>
                <w:szCs w:val="26"/>
              </w:rPr>
            </w:pPr>
            <w:r w:rsidRPr="003463B3">
              <w:rPr>
                <w:rFonts w:eastAsia="Times New Roman" w:cs="Times New Roman"/>
                <w:szCs w:val="26"/>
              </w:rPr>
              <w:t>24</w:t>
            </w:r>
          </w:p>
        </w:tc>
        <w:tc>
          <w:tcPr>
            <w:tcW w:w="2649" w:type="dxa"/>
            <w:vAlign w:val="center"/>
          </w:tcPr>
          <w:p w14:paraId="1C9AD9EF"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7BA758E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E0B514A"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243270F7" w14:textId="77777777" w:rsidR="003A04A7" w:rsidRPr="003463B3" w:rsidRDefault="003A04A7" w:rsidP="003A04A7">
      <w:pPr>
        <w:rPr>
          <w:rFonts w:cs="Times New Roman"/>
          <w:szCs w:val="26"/>
        </w:rPr>
      </w:pPr>
    </w:p>
    <w:p w14:paraId="3E24669B"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3.x.33: Bảng CHAT_MESSAGES</w:t>
      </w:r>
    </w:p>
    <w:tbl>
      <w:tblPr>
        <w:tblStyle w:val="TableGrid"/>
        <w:tblW w:w="0" w:type="auto"/>
        <w:jc w:val="center"/>
        <w:tblLook w:val="04A0" w:firstRow="1" w:lastRow="0" w:firstColumn="1" w:lastColumn="0" w:noHBand="0" w:noVBand="1"/>
      </w:tblPr>
      <w:tblGrid>
        <w:gridCol w:w="644"/>
        <w:gridCol w:w="2680"/>
        <w:gridCol w:w="1976"/>
        <w:gridCol w:w="4044"/>
      </w:tblGrid>
      <w:tr w:rsidR="003A04A7" w:rsidRPr="003463B3" w14:paraId="78AE55E4" w14:textId="77777777" w:rsidTr="005A6318">
        <w:trPr>
          <w:tblHeader/>
          <w:jc w:val="center"/>
        </w:trPr>
        <w:tc>
          <w:tcPr>
            <w:tcW w:w="567" w:type="dxa"/>
            <w:shd w:val="clear" w:color="auto" w:fill="D9EAF7"/>
            <w:vAlign w:val="center"/>
          </w:tcPr>
          <w:p w14:paraId="15812EF7"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17F3675D"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FD12603"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5AC2904"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276509D7" w14:textId="77777777" w:rsidTr="005A6318">
        <w:trPr>
          <w:jc w:val="center"/>
        </w:trPr>
        <w:tc>
          <w:tcPr>
            <w:tcW w:w="2649" w:type="dxa"/>
            <w:vAlign w:val="center"/>
          </w:tcPr>
          <w:p w14:paraId="53220B0E"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5C0F0268" w14:textId="77777777" w:rsidR="003A04A7" w:rsidRPr="003463B3" w:rsidRDefault="003A04A7" w:rsidP="005A6318">
            <w:pPr>
              <w:rPr>
                <w:rFonts w:cs="Times New Roman"/>
                <w:szCs w:val="26"/>
              </w:rPr>
            </w:pPr>
            <w:r w:rsidRPr="003463B3">
              <w:rPr>
                <w:rFonts w:eastAsia="Times New Roman" w:cs="Times New Roman"/>
                <w:szCs w:val="26"/>
              </w:rPr>
              <w:t>CHAT_MESSAGE_ID</w:t>
            </w:r>
          </w:p>
        </w:tc>
        <w:tc>
          <w:tcPr>
            <w:tcW w:w="2649" w:type="dxa"/>
            <w:vAlign w:val="center"/>
          </w:tcPr>
          <w:p w14:paraId="46DC4651" w14:textId="77777777" w:rsidR="003A04A7" w:rsidRPr="003463B3" w:rsidRDefault="003A04A7" w:rsidP="005A6318">
            <w:pPr>
              <w:rPr>
                <w:rFonts w:cs="Times New Roman"/>
                <w:szCs w:val="26"/>
              </w:rPr>
            </w:pPr>
            <w:r w:rsidRPr="003463B3">
              <w:rPr>
                <w:rFonts w:eastAsia="Times New Roman" w:cs="Times New Roman"/>
                <w:szCs w:val="26"/>
              </w:rPr>
              <w:t>NUMBER(19)</w:t>
            </w:r>
          </w:p>
        </w:tc>
        <w:tc>
          <w:tcPr>
            <w:tcW w:w="2649" w:type="dxa"/>
            <w:vAlign w:val="center"/>
          </w:tcPr>
          <w:p w14:paraId="0B8278E8"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DCB5E00" w14:textId="77777777" w:rsidTr="005A6318">
        <w:trPr>
          <w:jc w:val="center"/>
        </w:trPr>
        <w:tc>
          <w:tcPr>
            <w:tcW w:w="2649" w:type="dxa"/>
            <w:vAlign w:val="center"/>
          </w:tcPr>
          <w:p w14:paraId="6A37415D"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4D378D4" w14:textId="77777777" w:rsidR="003A04A7" w:rsidRPr="003463B3" w:rsidRDefault="003A04A7" w:rsidP="005A6318">
            <w:pPr>
              <w:rPr>
                <w:rFonts w:cs="Times New Roman"/>
                <w:szCs w:val="26"/>
              </w:rPr>
            </w:pPr>
            <w:r w:rsidRPr="003463B3">
              <w:rPr>
                <w:rFonts w:eastAsia="Times New Roman" w:cs="Times New Roman"/>
                <w:szCs w:val="26"/>
              </w:rPr>
              <w:t>CHAT_SESSION_ID</w:t>
            </w:r>
          </w:p>
        </w:tc>
        <w:tc>
          <w:tcPr>
            <w:tcW w:w="2649" w:type="dxa"/>
            <w:vAlign w:val="center"/>
          </w:tcPr>
          <w:p w14:paraId="1FCF5A5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0CAC3ED" w14:textId="77777777" w:rsidR="003A04A7" w:rsidRPr="003463B3" w:rsidRDefault="003A04A7" w:rsidP="005A6318">
            <w:pPr>
              <w:rPr>
                <w:rFonts w:cs="Times New Roman"/>
                <w:szCs w:val="26"/>
              </w:rPr>
            </w:pPr>
            <w:r w:rsidRPr="003463B3">
              <w:rPr>
                <w:rFonts w:eastAsia="Times New Roman" w:cs="Times New Roman"/>
                <w:szCs w:val="26"/>
              </w:rPr>
              <w:t>Not null; FK -&gt; CHAT_SESSIONS.CHAT_SESSION_ID</w:t>
            </w:r>
          </w:p>
        </w:tc>
      </w:tr>
      <w:tr w:rsidR="003A04A7" w:rsidRPr="003463B3" w14:paraId="46911B12" w14:textId="77777777" w:rsidTr="005A6318">
        <w:trPr>
          <w:jc w:val="center"/>
        </w:trPr>
        <w:tc>
          <w:tcPr>
            <w:tcW w:w="2649" w:type="dxa"/>
            <w:vAlign w:val="center"/>
          </w:tcPr>
          <w:p w14:paraId="6DE1E610"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0E43D945" w14:textId="77777777" w:rsidR="003A04A7" w:rsidRPr="003463B3" w:rsidRDefault="003A04A7" w:rsidP="005A6318">
            <w:pPr>
              <w:rPr>
                <w:rFonts w:cs="Times New Roman"/>
                <w:szCs w:val="26"/>
              </w:rPr>
            </w:pPr>
            <w:r w:rsidRPr="003463B3">
              <w:rPr>
                <w:rFonts w:eastAsia="Times New Roman" w:cs="Times New Roman"/>
                <w:szCs w:val="26"/>
              </w:rPr>
              <w:t>ROLE</w:t>
            </w:r>
          </w:p>
        </w:tc>
        <w:tc>
          <w:tcPr>
            <w:tcW w:w="2649" w:type="dxa"/>
            <w:vAlign w:val="center"/>
          </w:tcPr>
          <w:p w14:paraId="5BF2DD71"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0F262CCB"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AA73EB4" w14:textId="77777777" w:rsidTr="005A6318">
        <w:trPr>
          <w:jc w:val="center"/>
        </w:trPr>
        <w:tc>
          <w:tcPr>
            <w:tcW w:w="2649" w:type="dxa"/>
            <w:vAlign w:val="center"/>
          </w:tcPr>
          <w:p w14:paraId="47C86BA3"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6ED62DD8" w14:textId="77777777" w:rsidR="003A04A7" w:rsidRPr="003463B3" w:rsidRDefault="003A04A7" w:rsidP="005A6318">
            <w:pPr>
              <w:rPr>
                <w:rFonts w:cs="Times New Roman"/>
                <w:szCs w:val="26"/>
              </w:rPr>
            </w:pPr>
            <w:r w:rsidRPr="003463B3">
              <w:rPr>
                <w:rFonts w:eastAsia="Times New Roman" w:cs="Times New Roman"/>
                <w:szCs w:val="26"/>
              </w:rPr>
              <w:t>CONTENT</w:t>
            </w:r>
          </w:p>
        </w:tc>
        <w:tc>
          <w:tcPr>
            <w:tcW w:w="2649" w:type="dxa"/>
            <w:vAlign w:val="center"/>
          </w:tcPr>
          <w:p w14:paraId="29A9AB4F" w14:textId="77777777" w:rsidR="003A04A7" w:rsidRPr="003463B3" w:rsidRDefault="003A04A7" w:rsidP="005A6318">
            <w:pPr>
              <w:rPr>
                <w:rFonts w:cs="Times New Roman"/>
                <w:szCs w:val="26"/>
              </w:rPr>
            </w:pPr>
            <w:r w:rsidRPr="003463B3">
              <w:rPr>
                <w:rFonts w:eastAsia="Times New Roman" w:cs="Times New Roman"/>
                <w:szCs w:val="26"/>
              </w:rPr>
              <w:t>CLOB</w:t>
            </w:r>
          </w:p>
        </w:tc>
        <w:tc>
          <w:tcPr>
            <w:tcW w:w="2649" w:type="dxa"/>
            <w:vAlign w:val="center"/>
          </w:tcPr>
          <w:p w14:paraId="6D1DC8A4"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567E109" w14:textId="77777777" w:rsidTr="005A6318">
        <w:trPr>
          <w:jc w:val="center"/>
        </w:trPr>
        <w:tc>
          <w:tcPr>
            <w:tcW w:w="2649" w:type="dxa"/>
            <w:vAlign w:val="center"/>
          </w:tcPr>
          <w:p w14:paraId="6D1D546F"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93D0663" w14:textId="77777777" w:rsidR="003A04A7" w:rsidRPr="003463B3" w:rsidRDefault="003A04A7" w:rsidP="005A6318">
            <w:pPr>
              <w:rPr>
                <w:rFonts w:cs="Times New Roman"/>
                <w:szCs w:val="26"/>
              </w:rPr>
            </w:pPr>
            <w:r w:rsidRPr="003463B3">
              <w:rPr>
                <w:rFonts w:eastAsia="Times New Roman" w:cs="Times New Roman"/>
                <w:szCs w:val="26"/>
              </w:rPr>
              <w:t>FEEDBACK</w:t>
            </w:r>
          </w:p>
        </w:tc>
        <w:tc>
          <w:tcPr>
            <w:tcW w:w="2649" w:type="dxa"/>
            <w:vAlign w:val="center"/>
          </w:tcPr>
          <w:p w14:paraId="552AB25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208C484"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54A993CB" w14:textId="77777777" w:rsidTr="005A6318">
        <w:trPr>
          <w:jc w:val="center"/>
        </w:trPr>
        <w:tc>
          <w:tcPr>
            <w:tcW w:w="2649" w:type="dxa"/>
            <w:vAlign w:val="center"/>
          </w:tcPr>
          <w:p w14:paraId="7D30CB04"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53E953DC" w14:textId="77777777" w:rsidR="003A04A7" w:rsidRPr="003463B3" w:rsidRDefault="003A04A7" w:rsidP="005A6318">
            <w:pPr>
              <w:rPr>
                <w:rFonts w:cs="Times New Roman"/>
                <w:szCs w:val="26"/>
              </w:rPr>
            </w:pPr>
            <w:r w:rsidRPr="003463B3">
              <w:rPr>
                <w:rFonts w:eastAsia="Times New Roman" w:cs="Times New Roman"/>
                <w:szCs w:val="26"/>
              </w:rPr>
              <w:t>PROMPT_TOKENS</w:t>
            </w:r>
          </w:p>
        </w:tc>
        <w:tc>
          <w:tcPr>
            <w:tcW w:w="2649" w:type="dxa"/>
            <w:vAlign w:val="center"/>
          </w:tcPr>
          <w:p w14:paraId="3942FF0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A3F97A6"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74D77FF1" w14:textId="77777777" w:rsidTr="005A6318">
        <w:trPr>
          <w:jc w:val="center"/>
        </w:trPr>
        <w:tc>
          <w:tcPr>
            <w:tcW w:w="2649" w:type="dxa"/>
            <w:vAlign w:val="center"/>
          </w:tcPr>
          <w:p w14:paraId="0897C072"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7</w:t>
            </w:r>
          </w:p>
        </w:tc>
        <w:tc>
          <w:tcPr>
            <w:tcW w:w="2649" w:type="dxa"/>
            <w:vAlign w:val="center"/>
          </w:tcPr>
          <w:p w14:paraId="40BE85E5" w14:textId="77777777" w:rsidR="003A04A7" w:rsidRPr="003463B3" w:rsidRDefault="003A04A7" w:rsidP="005A6318">
            <w:pPr>
              <w:rPr>
                <w:rFonts w:cs="Times New Roman"/>
                <w:szCs w:val="26"/>
              </w:rPr>
            </w:pPr>
            <w:r w:rsidRPr="003463B3">
              <w:rPr>
                <w:rFonts w:eastAsia="Times New Roman" w:cs="Times New Roman"/>
                <w:szCs w:val="26"/>
              </w:rPr>
              <w:t>COMPLETION_TOKENS</w:t>
            </w:r>
          </w:p>
        </w:tc>
        <w:tc>
          <w:tcPr>
            <w:tcW w:w="2649" w:type="dxa"/>
            <w:vAlign w:val="center"/>
          </w:tcPr>
          <w:p w14:paraId="682369A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199D044"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516BA41B" w14:textId="77777777" w:rsidTr="005A6318">
        <w:trPr>
          <w:jc w:val="center"/>
        </w:trPr>
        <w:tc>
          <w:tcPr>
            <w:tcW w:w="2649" w:type="dxa"/>
            <w:vAlign w:val="center"/>
          </w:tcPr>
          <w:p w14:paraId="0A542615"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5945ABE6" w14:textId="77777777" w:rsidR="003A04A7" w:rsidRPr="003463B3" w:rsidRDefault="003A04A7" w:rsidP="005A6318">
            <w:pPr>
              <w:rPr>
                <w:rFonts w:cs="Times New Roman"/>
                <w:szCs w:val="26"/>
              </w:rPr>
            </w:pPr>
            <w:r w:rsidRPr="003463B3">
              <w:rPr>
                <w:rFonts w:eastAsia="Times New Roman" w:cs="Times New Roman"/>
                <w:szCs w:val="26"/>
              </w:rPr>
              <w:t>CREATED_AT</w:t>
            </w:r>
          </w:p>
        </w:tc>
        <w:tc>
          <w:tcPr>
            <w:tcW w:w="2649" w:type="dxa"/>
            <w:vAlign w:val="center"/>
          </w:tcPr>
          <w:p w14:paraId="60E0803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FA32914"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2983705C" w14:textId="77777777" w:rsidR="003A04A7" w:rsidRPr="003463B3" w:rsidRDefault="003A04A7" w:rsidP="003A04A7">
      <w:pPr>
        <w:rPr>
          <w:rFonts w:cs="Times New Roman"/>
          <w:szCs w:val="26"/>
        </w:rPr>
      </w:pPr>
    </w:p>
    <w:p w14:paraId="327A3704"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3.x.34: Bảng CONVERSATIONMEMBERS</w:t>
      </w:r>
    </w:p>
    <w:tbl>
      <w:tblPr>
        <w:tblStyle w:val="TableGrid"/>
        <w:tblW w:w="0" w:type="auto"/>
        <w:jc w:val="center"/>
        <w:tblLook w:val="04A0" w:firstRow="1" w:lastRow="0" w:firstColumn="1" w:lastColumn="0" w:noHBand="0" w:noVBand="1"/>
      </w:tblPr>
      <w:tblGrid>
        <w:gridCol w:w="632"/>
        <w:gridCol w:w="2625"/>
        <w:gridCol w:w="2038"/>
        <w:gridCol w:w="4049"/>
      </w:tblGrid>
      <w:tr w:rsidR="003A04A7" w:rsidRPr="003463B3" w14:paraId="69B1B64D" w14:textId="77777777" w:rsidTr="005A6318">
        <w:trPr>
          <w:tblHeader/>
          <w:jc w:val="center"/>
        </w:trPr>
        <w:tc>
          <w:tcPr>
            <w:tcW w:w="567" w:type="dxa"/>
            <w:shd w:val="clear" w:color="auto" w:fill="D9EAF7"/>
            <w:vAlign w:val="center"/>
          </w:tcPr>
          <w:p w14:paraId="159D53C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FA372B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4C741777"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CB5134A"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4801F700" w14:textId="77777777" w:rsidTr="005A6318">
        <w:trPr>
          <w:jc w:val="center"/>
        </w:trPr>
        <w:tc>
          <w:tcPr>
            <w:tcW w:w="2649" w:type="dxa"/>
            <w:vAlign w:val="center"/>
          </w:tcPr>
          <w:p w14:paraId="61AB9F8E"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101506E5" w14:textId="77777777" w:rsidR="003A04A7" w:rsidRPr="003463B3" w:rsidRDefault="003A04A7" w:rsidP="005A6318">
            <w:pPr>
              <w:rPr>
                <w:rFonts w:cs="Times New Roman"/>
                <w:szCs w:val="26"/>
              </w:rPr>
            </w:pPr>
            <w:r w:rsidRPr="003463B3">
              <w:rPr>
                <w:rFonts w:eastAsia="Times New Roman" w:cs="Times New Roman"/>
                <w:szCs w:val="26"/>
              </w:rPr>
              <w:t>MEMBERID</w:t>
            </w:r>
          </w:p>
        </w:tc>
        <w:tc>
          <w:tcPr>
            <w:tcW w:w="2649" w:type="dxa"/>
            <w:vAlign w:val="center"/>
          </w:tcPr>
          <w:p w14:paraId="11B63FC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7B9A52A"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0FBC4FFB" w14:textId="77777777" w:rsidTr="005A6318">
        <w:trPr>
          <w:jc w:val="center"/>
        </w:trPr>
        <w:tc>
          <w:tcPr>
            <w:tcW w:w="2649" w:type="dxa"/>
            <w:vAlign w:val="center"/>
          </w:tcPr>
          <w:p w14:paraId="0E6DA46D"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1F49B2E1" w14:textId="77777777" w:rsidR="003A04A7" w:rsidRPr="003463B3" w:rsidRDefault="003A04A7" w:rsidP="005A6318">
            <w:pPr>
              <w:rPr>
                <w:rFonts w:cs="Times New Roman"/>
                <w:szCs w:val="26"/>
              </w:rPr>
            </w:pPr>
            <w:r w:rsidRPr="003463B3">
              <w:rPr>
                <w:rFonts w:eastAsia="Times New Roman" w:cs="Times New Roman"/>
                <w:szCs w:val="26"/>
              </w:rPr>
              <w:t>CONVERSATIONID</w:t>
            </w:r>
          </w:p>
        </w:tc>
        <w:tc>
          <w:tcPr>
            <w:tcW w:w="2649" w:type="dxa"/>
            <w:vAlign w:val="center"/>
          </w:tcPr>
          <w:p w14:paraId="69602DF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9CF45FA" w14:textId="77777777" w:rsidR="003A04A7" w:rsidRPr="003463B3" w:rsidRDefault="003A04A7" w:rsidP="005A6318">
            <w:pPr>
              <w:rPr>
                <w:rFonts w:cs="Times New Roman"/>
                <w:szCs w:val="26"/>
              </w:rPr>
            </w:pPr>
            <w:r w:rsidRPr="003463B3">
              <w:rPr>
                <w:rFonts w:eastAsia="Times New Roman" w:cs="Times New Roman"/>
                <w:szCs w:val="26"/>
              </w:rPr>
              <w:t>Not null; FK -&gt; CONVERSATIONS.CONVERSATIONID</w:t>
            </w:r>
          </w:p>
        </w:tc>
      </w:tr>
      <w:tr w:rsidR="003A04A7" w:rsidRPr="003463B3" w14:paraId="5212CC8A" w14:textId="77777777" w:rsidTr="005A6318">
        <w:trPr>
          <w:jc w:val="center"/>
        </w:trPr>
        <w:tc>
          <w:tcPr>
            <w:tcW w:w="2649" w:type="dxa"/>
            <w:vAlign w:val="center"/>
          </w:tcPr>
          <w:p w14:paraId="46550096"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4604615E" w14:textId="77777777" w:rsidR="003A04A7" w:rsidRPr="003463B3" w:rsidRDefault="003A04A7" w:rsidP="005A6318">
            <w:pPr>
              <w:rPr>
                <w:rFonts w:cs="Times New Roman"/>
                <w:szCs w:val="26"/>
              </w:rPr>
            </w:pPr>
            <w:r w:rsidRPr="003463B3">
              <w:rPr>
                <w:rFonts w:eastAsia="Times New Roman" w:cs="Times New Roman"/>
                <w:szCs w:val="26"/>
              </w:rPr>
              <w:t>CONVERSATIONCODE</w:t>
            </w:r>
          </w:p>
        </w:tc>
        <w:tc>
          <w:tcPr>
            <w:tcW w:w="2649" w:type="dxa"/>
            <w:vAlign w:val="center"/>
          </w:tcPr>
          <w:p w14:paraId="31183C0D"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09C47D9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99F9693" w14:textId="77777777" w:rsidTr="005A6318">
        <w:trPr>
          <w:jc w:val="center"/>
        </w:trPr>
        <w:tc>
          <w:tcPr>
            <w:tcW w:w="2649" w:type="dxa"/>
            <w:vAlign w:val="center"/>
          </w:tcPr>
          <w:p w14:paraId="363DBD4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7993ED6A" w14:textId="77777777" w:rsidR="003A04A7" w:rsidRPr="003463B3" w:rsidRDefault="003A04A7" w:rsidP="005A6318">
            <w:pPr>
              <w:rPr>
                <w:rFonts w:cs="Times New Roman"/>
                <w:szCs w:val="26"/>
              </w:rPr>
            </w:pPr>
            <w:r w:rsidRPr="003463B3">
              <w:rPr>
                <w:rFonts w:eastAsia="Times New Roman" w:cs="Times New Roman"/>
                <w:szCs w:val="26"/>
              </w:rPr>
              <w:t>USERID</w:t>
            </w:r>
          </w:p>
        </w:tc>
        <w:tc>
          <w:tcPr>
            <w:tcW w:w="2649" w:type="dxa"/>
            <w:vAlign w:val="center"/>
          </w:tcPr>
          <w:p w14:paraId="3B07EF6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A78DC13"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0E4EF61B" w14:textId="77777777" w:rsidTr="005A6318">
        <w:trPr>
          <w:jc w:val="center"/>
        </w:trPr>
        <w:tc>
          <w:tcPr>
            <w:tcW w:w="2649" w:type="dxa"/>
            <w:vAlign w:val="center"/>
          </w:tcPr>
          <w:p w14:paraId="0A605EC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2E215FF9"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516B9F35"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8C7A69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4C29AD6" w14:textId="77777777" w:rsidTr="005A6318">
        <w:trPr>
          <w:jc w:val="center"/>
        </w:trPr>
        <w:tc>
          <w:tcPr>
            <w:tcW w:w="2649" w:type="dxa"/>
            <w:vAlign w:val="center"/>
          </w:tcPr>
          <w:p w14:paraId="064417F8"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D58345F" w14:textId="77777777" w:rsidR="003A04A7" w:rsidRPr="003463B3" w:rsidRDefault="003A04A7" w:rsidP="005A6318">
            <w:pPr>
              <w:rPr>
                <w:rFonts w:cs="Times New Roman"/>
                <w:szCs w:val="26"/>
              </w:rPr>
            </w:pPr>
            <w:r w:rsidRPr="003463B3">
              <w:rPr>
                <w:rFonts w:eastAsia="Times New Roman" w:cs="Times New Roman"/>
                <w:szCs w:val="26"/>
              </w:rPr>
              <w:t>MEMBERROLE</w:t>
            </w:r>
          </w:p>
        </w:tc>
        <w:tc>
          <w:tcPr>
            <w:tcW w:w="2649" w:type="dxa"/>
            <w:vAlign w:val="center"/>
          </w:tcPr>
          <w:p w14:paraId="3BDE11F4"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516397C7" w14:textId="77777777" w:rsidR="003A04A7" w:rsidRPr="003463B3" w:rsidRDefault="003A04A7" w:rsidP="005A6318">
            <w:pPr>
              <w:rPr>
                <w:rFonts w:cs="Times New Roman"/>
                <w:szCs w:val="26"/>
              </w:rPr>
            </w:pPr>
            <w:r w:rsidRPr="003463B3">
              <w:rPr>
                <w:rFonts w:eastAsia="Times New Roman" w:cs="Times New Roman"/>
                <w:szCs w:val="26"/>
              </w:rPr>
              <w:t>Not null; Default: "Member"</w:t>
            </w:r>
          </w:p>
        </w:tc>
      </w:tr>
      <w:tr w:rsidR="003A04A7" w:rsidRPr="003463B3" w14:paraId="30271427" w14:textId="77777777" w:rsidTr="005A6318">
        <w:trPr>
          <w:jc w:val="center"/>
        </w:trPr>
        <w:tc>
          <w:tcPr>
            <w:tcW w:w="2649" w:type="dxa"/>
            <w:vAlign w:val="center"/>
          </w:tcPr>
          <w:p w14:paraId="68BAF302"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670989E3" w14:textId="77777777" w:rsidR="003A04A7" w:rsidRPr="003463B3" w:rsidRDefault="003A04A7" w:rsidP="005A6318">
            <w:pPr>
              <w:rPr>
                <w:rFonts w:cs="Times New Roman"/>
                <w:szCs w:val="26"/>
              </w:rPr>
            </w:pPr>
            <w:r w:rsidRPr="003463B3">
              <w:rPr>
                <w:rFonts w:eastAsia="Times New Roman" w:cs="Times New Roman"/>
                <w:szCs w:val="26"/>
              </w:rPr>
              <w:t>NICKNAME</w:t>
            </w:r>
          </w:p>
        </w:tc>
        <w:tc>
          <w:tcPr>
            <w:tcW w:w="2649" w:type="dxa"/>
            <w:vAlign w:val="center"/>
          </w:tcPr>
          <w:p w14:paraId="73FBB476"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1A46FB6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765971B" w14:textId="77777777" w:rsidTr="005A6318">
        <w:trPr>
          <w:jc w:val="center"/>
        </w:trPr>
        <w:tc>
          <w:tcPr>
            <w:tcW w:w="2649" w:type="dxa"/>
            <w:vAlign w:val="center"/>
          </w:tcPr>
          <w:p w14:paraId="663CFA6D"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4C6014C5" w14:textId="77777777" w:rsidR="003A04A7" w:rsidRPr="003463B3" w:rsidRDefault="003A04A7" w:rsidP="005A6318">
            <w:pPr>
              <w:rPr>
                <w:rFonts w:cs="Times New Roman"/>
                <w:szCs w:val="26"/>
              </w:rPr>
            </w:pPr>
            <w:r w:rsidRPr="003463B3">
              <w:rPr>
                <w:rFonts w:eastAsia="Times New Roman" w:cs="Times New Roman"/>
                <w:szCs w:val="26"/>
              </w:rPr>
              <w:t>ISMUTED</w:t>
            </w:r>
          </w:p>
        </w:tc>
        <w:tc>
          <w:tcPr>
            <w:tcW w:w="2649" w:type="dxa"/>
            <w:vAlign w:val="center"/>
          </w:tcPr>
          <w:p w14:paraId="1D0995F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3CC159B"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1534A393" w14:textId="77777777" w:rsidTr="005A6318">
        <w:trPr>
          <w:jc w:val="center"/>
        </w:trPr>
        <w:tc>
          <w:tcPr>
            <w:tcW w:w="2649" w:type="dxa"/>
            <w:vAlign w:val="center"/>
          </w:tcPr>
          <w:p w14:paraId="2F629856"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747AF78D" w14:textId="77777777" w:rsidR="003A04A7" w:rsidRPr="003463B3" w:rsidRDefault="003A04A7" w:rsidP="005A6318">
            <w:pPr>
              <w:rPr>
                <w:rFonts w:cs="Times New Roman"/>
                <w:szCs w:val="26"/>
              </w:rPr>
            </w:pPr>
            <w:r w:rsidRPr="003463B3">
              <w:rPr>
                <w:rFonts w:eastAsia="Times New Roman" w:cs="Times New Roman"/>
                <w:szCs w:val="26"/>
              </w:rPr>
              <w:t>ISPINNED</w:t>
            </w:r>
          </w:p>
        </w:tc>
        <w:tc>
          <w:tcPr>
            <w:tcW w:w="2649" w:type="dxa"/>
            <w:vAlign w:val="center"/>
          </w:tcPr>
          <w:p w14:paraId="2C77D40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C0E21D5"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4C83FE1D" w14:textId="77777777" w:rsidTr="005A6318">
        <w:trPr>
          <w:jc w:val="center"/>
        </w:trPr>
        <w:tc>
          <w:tcPr>
            <w:tcW w:w="2649" w:type="dxa"/>
            <w:vAlign w:val="center"/>
          </w:tcPr>
          <w:p w14:paraId="1F7404EA"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40ED3590" w14:textId="77777777" w:rsidR="003A04A7" w:rsidRPr="003463B3" w:rsidRDefault="003A04A7" w:rsidP="005A6318">
            <w:pPr>
              <w:rPr>
                <w:rFonts w:cs="Times New Roman"/>
                <w:szCs w:val="26"/>
              </w:rPr>
            </w:pPr>
            <w:r w:rsidRPr="003463B3">
              <w:rPr>
                <w:rFonts w:eastAsia="Times New Roman" w:cs="Times New Roman"/>
                <w:szCs w:val="26"/>
              </w:rPr>
              <w:t>LASTREADMESSAGEID</w:t>
            </w:r>
          </w:p>
        </w:tc>
        <w:tc>
          <w:tcPr>
            <w:tcW w:w="2649" w:type="dxa"/>
            <w:vAlign w:val="center"/>
          </w:tcPr>
          <w:p w14:paraId="672CA3C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693508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A1F522F" w14:textId="77777777" w:rsidTr="005A6318">
        <w:trPr>
          <w:jc w:val="center"/>
        </w:trPr>
        <w:tc>
          <w:tcPr>
            <w:tcW w:w="2649" w:type="dxa"/>
            <w:vAlign w:val="center"/>
          </w:tcPr>
          <w:p w14:paraId="7EB8808A"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07281E74" w14:textId="77777777" w:rsidR="003A04A7" w:rsidRPr="003463B3" w:rsidRDefault="003A04A7" w:rsidP="005A6318">
            <w:pPr>
              <w:rPr>
                <w:rFonts w:cs="Times New Roman"/>
                <w:szCs w:val="26"/>
              </w:rPr>
            </w:pPr>
            <w:r w:rsidRPr="003463B3">
              <w:rPr>
                <w:rFonts w:eastAsia="Times New Roman" w:cs="Times New Roman"/>
                <w:szCs w:val="26"/>
              </w:rPr>
              <w:t>LASTREADAT</w:t>
            </w:r>
          </w:p>
        </w:tc>
        <w:tc>
          <w:tcPr>
            <w:tcW w:w="2649" w:type="dxa"/>
            <w:vAlign w:val="center"/>
          </w:tcPr>
          <w:p w14:paraId="29250668"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C739B7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96FD85E" w14:textId="77777777" w:rsidTr="005A6318">
        <w:trPr>
          <w:jc w:val="center"/>
        </w:trPr>
        <w:tc>
          <w:tcPr>
            <w:tcW w:w="2649" w:type="dxa"/>
            <w:vAlign w:val="center"/>
          </w:tcPr>
          <w:p w14:paraId="2EA0B2E3"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65FB71D3" w14:textId="77777777" w:rsidR="003A04A7" w:rsidRPr="003463B3" w:rsidRDefault="003A04A7" w:rsidP="005A6318">
            <w:pPr>
              <w:rPr>
                <w:rFonts w:cs="Times New Roman"/>
                <w:szCs w:val="26"/>
              </w:rPr>
            </w:pPr>
            <w:r w:rsidRPr="003463B3">
              <w:rPr>
                <w:rFonts w:eastAsia="Times New Roman" w:cs="Times New Roman"/>
                <w:szCs w:val="26"/>
              </w:rPr>
              <w:t>UNREADCOUNT</w:t>
            </w:r>
          </w:p>
        </w:tc>
        <w:tc>
          <w:tcPr>
            <w:tcW w:w="2649" w:type="dxa"/>
            <w:vAlign w:val="center"/>
          </w:tcPr>
          <w:p w14:paraId="7A4A90C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9A210EB"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5CE44509" w14:textId="77777777" w:rsidTr="005A6318">
        <w:trPr>
          <w:jc w:val="center"/>
        </w:trPr>
        <w:tc>
          <w:tcPr>
            <w:tcW w:w="2649" w:type="dxa"/>
            <w:vAlign w:val="center"/>
          </w:tcPr>
          <w:p w14:paraId="52CC758C"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08C66F2D" w14:textId="77777777" w:rsidR="003A04A7" w:rsidRPr="003463B3" w:rsidRDefault="003A04A7" w:rsidP="005A6318">
            <w:pPr>
              <w:rPr>
                <w:rFonts w:cs="Times New Roman"/>
                <w:szCs w:val="26"/>
              </w:rPr>
            </w:pPr>
            <w:r w:rsidRPr="003463B3">
              <w:rPr>
                <w:rFonts w:eastAsia="Times New Roman" w:cs="Times New Roman"/>
                <w:szCs w:val="26"/>
              </w:rPr>
              <w:t>JOINEDAT</w:t>
            </w:r>
          </w:p>
        </w:tc>
        <w:tc>
          <w:tcPr>
            <w:tcW w:w="2649" w:type="dxa"/>
            <w:vAlign w:val="center"/>
          </w:tcPr>
          <w:p w14:paraId="3FA3D9B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BE4A03F"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1EB4C522" w14:textId="77777777" w:rsidTr="005A6318">
        <w:trPr>
          <w:jc w:val="center"/>
        </w:trPr>
        <w:tc>
          <w:tcPr>
            <w:tcW w:w="2649" w:type="dxa"/>
            <w:vAlign w:val="center"/>
          </w:tcPr>
          <w:p w14:paraId="3C39544B"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14</w:t>
            </w:r>
          </w:p>
        </w:tc>
        <w:tc>
          <w:tcPr>
            <w:tcW w:w="2649" w:type="dxa"/>
            <w:vAlign w:val="center"/>
          </w:tcPr>
          <w:p w14:paraId="7E639BE8" w14:textId="77777777" w:rsidR="003A04A7" w:rsidRPr="003463B3" w:rsidRDefault="003A04A7" w:rsidP="005A6318">
            <w:pPr>
              <w:rPr>
                <w:rFonts w:cs="Times New Roman"/>
                <w:szCs w:val="26"/>
              </w:rPr>
            </w:pPr>
            <w:r w:rsidRPr="003463B3">
              <w:rPr>
                <w:rFonts w:eastAsia="Times New Roman" w:cs="Times New Roman"/>
                <w:szCs w:val="26"/>
              </w:rPr>
              <w:t>LEFTAT</w:t>
            </w:r>
          </w:p>
        </w:tc>
        <w:tc>
          <w:tcPr>
            <w:tcW w:w="2649" w:type="dxa"/>
            <w:vAlign w:val="center"/>
          </w:tcPr>
          <w:p w14:paraId="4E610B3E"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BF91C04"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17FB709C" w14:textId="77777777" w:rsidR="003A04A7" w:rsidRPr="003463B3" w:rsidRDefault="003A04A7" w:rsidP="003A04A7">
      <w:pPr>
        <w:rPr>
          <w:rFonts w:cs="Times New Roman"/>
          <w:szCs w:val="26"/>
        </w:rPr>
      </w:pPr>
    </w:p>
    <w:p w14:paraId="241BE08C"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3.x.35: Bảng MESSAGES</w:t>
      </w:r>
    </w:p>
    <w:tbl>
      <w:tblPr>
        <w:tblStyle w:val="TableGrid"/>
        <w:tblW w:w="0" w:type="auto"/>
        <w:jc w:val="center"/>
        <w:tblLook w:val="04A0" w:firstRow="1" w:lastRow="0" w:firstColumn="1" w:lastColumn="0" w:noHBand="0" w:noVBand="1"/>
      </w:tblPr>
      <w:tblGrid>
        <w:gridCol w:w="617"/>
        <w:gridCol w:w="2730"/>
        <w:gridCol w:w="2081"/>
        <w:gridCol w:w="3916"/>
      </w:tblGrid>
      <w:tr w:rsidR="003A04A7" w:rsidRPr="003463B3" w14:paraId="565581B9" w14:textId="77777777" w:rsidTr="005A6318">
        <w:trPr>
          <w:tblHeader/>
          <w:jc w:val="center"/>
        </w:trPr>
        <w:tc>
          <w:tcPr>
            <w:tcW w:w="567" w:type="dxa"/>
            <w:shd w:val="clear" w:color="auto" w:fill="D9EAF7"/>
            <w:vAlign w:val="center"/>
          </w:tcPr>
          <w:p w14:paraId="5C822676"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080A6146"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11427D32"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EC99492"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0CB95D4" w14:textId="77777777" w:rsidTr="005A6318">
        <w:trPr>
          <w:jc w:val="center"/>
        </w:trPr>
        <w:tc>
          <w:tcPr>
            <w:tcW w:w="2649" w:type="dxa"/>
            <w:vAlign w:val="center"/>
          </w:tcPr>
          <w:p w14:paraId="295E8A7F"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2AF40061" w14:textId="77777777" w:rsidR="003A04A7" w:rsidRPr="003463B3" w:rsidRDefault="003A04A7" w:rsidP="005A6318">
            <w:pPr>
              <w:rPr>
                <w:rFonts w:cs="Times New Roman"/>
                <w:szCs w:val="26"/>
              </w:rPr>
            </w:pPr>
            <w:r w:rsidRPr="003463B3">
              <w:rPr>
                <w:rFonts w:eastAsia="Times New Roman" w:cs="Times New Roman"/>
                <w:szCs w:val="26"/>
              </w:rPr>
              <w:t>MESSAGEID</w:t>
            </w:r>
          </w:p>
        </w:tc>
        <w:tc>
          <w:tcPr>
            <w:tcW w:w="2649" w:type="dxa"/>
            <w:vAlign w:val="center"/>
          </w:tcPr>
          <w:p w14:paraId="6DBF65B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2AD6369"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33C16143" w14:textId="77777777" w:rsidTr="005A6318">
        <w:trPr>
          <w:jc w:val="center"/>
        </w:trPr>
        <w:tc>
          <w:tcPr>
            <w:tcW w:w="2649" w:type="dxa"/>
            <w:vAlign w:val="center"/>
          </w:tcPr>
          <w:p w14:paraId="0D3FA1F6"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5D3519D4" w14:textId="77777777" w:rsidR="003A04A7" w:rsidRPr="003463B3" w:rsidRDefault="003A04A7" w:rsidP="005A6318">
            <w:pPr>
              <w:rPr>
                <w:rFonts w:cs="Times New Roman"/>
                <w:szCs w:val="26"/>
              </w:rPr>
            </w:pPr>
            <w:r w:rsidRPr="003463B3">
              <w:rPr>
                <w:rFonts w:eastAsia="Times New Roman" w:cs="Times New Roman"/>
                <w:szCs w:val="26"/>
              </w:rPr>
              <w:t>MESSAGECODE</w:t>
            </w:r>
          </w:p>
        </w:tc>
        <w:tc>
          <w:tcPr>
            <w:tcW w:w="2649" w:type="dxa"/>
            <w:vAlign w:val="center"/>
          </w:tcPr>
          <w:p w14:paraId="592CD472"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27DF11F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23E58ED" w14:textId="77777777" w:rsidTr="005A6318">
        <w:trPr>
          <w:jc w:val="center"/>
        </w:trPr>
        <w:tc>
          <w:tcPr>
            <w:tcW w:w="2649" w:type="dxa"/>
            <w:vAlign w:val="center"/>
          </w:tcPr>
          <w:p w14:paraId="1CBD1F15"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E5E3702" w14:textId="77777777" w:rsidR="003A04A7" w:rsidRPr="003463B3" w:rsidRDefault="003A04A7" w:rsidP="005A6318">
            <w:pPr>
              <w:rPr>
                <w:rFonts w:cs="Times New Roman"/>
                <w:szCs w:val="26"/>
              </w:rPr>
            </w:pPr>
            <w:r w:rsidRPr="003463B3">
              <w:rPr>
                <w:rFonts w:eastAsia="Times New Roman" w:cs="Times New Roman"/>
                <w:szCs w:val="26"/>
              </w:rPr>
              <w:t>CONVERSATIONID</w:t>
            </w:r>
          </w:p>
        </w:tc>
        <w:tc>
          <w:tcPr>
            <w:tcW w:w="2649" w:type="dxa"/>
            <w:vAlign w:val="center"/>
          </w:tcPr>
          <w:p w14:paraId="1F70FB0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C5C0BD2" w14:textId="77777777" w:rsidR="003A04A7" w:rsidRPr="003463B3" w:rsidRDefault="003A04A7" w:rsidP="005A6318">
            <w:pPr>
              <w:rPr>
                <w:rFonts w:cs="Times New Roman"/>
                <w:szCs w:val="26"/>
              </w:rPr>
            </w:pPr>
            <w:r w:rsidRPr="003463B3">
              <w:rPr>
                <w:rFonts w:eastAsia="Times New Roman" w:cs="Times New Roman"/>
                <w:szCs w:val="26"/>
              </w:rPr>
              <w:t>Not null; FK -&gt; CONVERSATIONS.CONVERSATIONID</w:t>
            </w:r>
          </w:p>
        </w:tc>
      </w:tr>
      <w:tr w:rsidR="003A04A7" w:rsidRPr="003463B3" w14:paraId="620B7742" w14:textId="77777777" w:rsidTr="005A6318">
        <w:trPr>
          <w:jc w:val="center"/>
        </w:trPr>
        <w:tc>
          <w:tcPr>
            <w:tcW w:w="2649" w:type="dxa"/>
            <w:vAlign w:val="center"/>
          </w:tcPr>
          <w:p w14:paraId="2CE62336"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13E1A16B" w14:textId="77777777" w:rsidR="003A04A7" w:rsidRPr="003463B3" w:rsidRDefault="003A04A7" w:rsidP="005A6318">
            <w:pPr>
              <w:rPr>
                <w:rFonts w:cs="Times New Roman"/>
                <w:szCs w:val="26"/>
              </w:rPr>
            </w:pPr>
            <w:r w:rsidRPr="003463B3">
              <w:rPr>
                <w:rFonts w:eastAsia="Times New Roman" w:cs="Times New Roman"/>
                <w:szCs w:val="26"/>
              </w:rPr>
              <w:t>CONVERSATIONCODE</w:t>
            </w:r>
          </w:p>
        </w:tc>
        <w:tc>
          <w:tcPr>
            <w:tcW w:w="2649" w:type="dxa"/>
            <w:vAlign w:val="center"/>
          </w:tcPr>
          <w:p w14:paraId="51FA4556"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0942C85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0BBD64C" w14:textId="77777777" w:rsidTr="005A6318">
        <w:trPr>
          <w:jc w:val="center"/>
        </w:trPr>
        <w:tc>
          <w:tcPr>
            <w:tcW w:w="2649" w:type="dxa"/>
            <w:vAlign w:val="center"/>
          </w:tcPr>
          <w:p w14:paraId="6CEB02C7"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0ED68A67" w14:textId="77777777" w:rsidR="003A04A7" w:rsidRPr="003463B3" w:rsidRDefault="003A04A7" w:rsidP="005A6318">
            <w:pPr>
              <w:rPr>
                <w:rFonts w:cs="Times New Roman"/>
                <w:szCs w:val="26"/>
              </w:rPr>
            </w:pPr>
            <w:r w:rsidRPr="003463B3">
              <w:rPr>
                <w:rFonts w:eastAsia="Times New Roman" w:cs="Times New Roman"/>
                <w:szCs w:val="26"/>
              </w:rPr>
              <w:t>SENDERUSERID</w:t>
            </w:r>
          </w:p>
        </w:tc>
        <w:tc>
          <w:tcPr>
            <w:tcW w:w="2649" w:type="dxa"/>
            <w:vAlign w:val="center"/>
          </w:tcPr>
          <w:p w14:paraId="5788398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012EA86"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2391E9E2" w14:textId="77777777" w:rsidTr="005A6318">
        <w:trPr>
          <w:jc w:val="center"/>
        </w:trPr>
        <w:tc>
          <w:tcPr>
            <w:tcW w:w="2649" w:type="dxa"/>
            <w:vAlign w:val="center"/>
          </w:tcPr>
          <w:p w14:paraId="1118DD41"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1ECD092" w14:textId="77777777" w:rsidR="003A04A7" w:rsidRPr="003463B3" w:rsidRDefault="003A04A7" w:rsidP="005A6318">
            <w:pPr>
              <w:rPr>
                <w:rFonts w:cs="Times New Roman"/>
                <w:szCs w:val="26"/>
              </w:rPr>
            </w:pPr>
            <w:r w:rsidRPr="003463B3">
              <w:rPr>
                <w:rFonts w:eastAsia="Times New Roman" w:cs="Times New Roman"/>
                <w:szCs w:val="26"/>
              </w:rPr>
              <w:t>SENDERUSERCODE</w:t>
            </w:r>
          </w:p>
        </w:tc>
        <w:tc>
          <w:tcPr>
            <w:tcW w:w="2649" w:type="dxa"/>
            <w:vAlign w:val="center"/>
          </w:tcPr>
          <w:p w14:paraId="750A2F3A"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2C2BB23"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B6DBC84" w14:textId="77777777" w:rsidTr="005A6318">
        <w:trPr>
          <w:jc w:val="center"/>
        </w:trPr>
        <w:tc>
          <w:tcPr>
            <w:tcW w:w="2649" w:type="dxa"/>
            <w:vAlign w:val="center"/>
          </w:tcPr>
          <w:p w14:paraId="2FC65779"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671684A9" w14:textId="77777777" w:rsidR="003A04A7" w:rsidRPr="003463B3" w:rsidRDefault="003A04A7" w:rsidP="005A6318">
            <w:pPr>
              <w:rPr>
                <w:rFonts w:cs="Times New Roman"/>
                <w:szCs w:val="26"/>
              </w:rPr>
            </w:pPr>
            <w:r w:rsidRPr="003463B3">
              <w:rPr>
                <w:rFonts w:eastAsia="Times New Roman" w:cs="Times New Roman"/>
                <w:szCs w:val="26"/>
              </w:rPr>
              <w:t>CONTENT</w:t>
            </w:r>
          </w:p>
        </w:tc>
        <w:tc>
          <w:tcPr>
            <w:tcW w:w="2649" w:type="dxa"/>
            <w:vAlign w:val="center"/>
          </w:tcPr>
          <w:p w14:paraId="65EC4113"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3389758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B967FA5" w14:textId="77777777" w:rsidTr="005A6318">
        <w:trPr>
          <w:jc w:val="center"/>
        </w:trPr>
        <w:tc>
          <w:tcPr>
            <w:tcW w:w="2649" w:type="dxa"/>
            <w:vAlign w:val="center"/>
          </w:tcPr>
          <w:p w14:paraId="7BE5E7F2"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3E002081" w14:textId="77777777" w:rsidR="003A04A7" w:rsidRPr="003463B3" w:rsidRDefault="003A04A7" w:rsidP="005A6318">
            <w:pPr>
              <w:rPr>
                <w:rFonts w:cs="Times New Roman"/>
                <w:szCs w:val="26"/>
              </w:rPr>
            </w:pPr>
            <w:r w:rsidRPr="003463B3">
              <w:rPr>
                <w:rFonts w:eastAsia="Times New Roman" w:cs="Times New Roman"/>
                <w:szCs w:val="26"/>
              </w:rPr>
              <w:t>MESSAGETYPE</w:t>
            </w:r>
          </w:p>
        </w:tc>
        <w:tc>
          <w:tcPr>
            <w:tcW w:w="2649" w:type="dxa"/>
            <w:vAlign w:val="center"/>
          </w:tcPr>
          <w:p w14:paraId="25EBDCCA"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648208BF" w14:textId="77777777" w:rsidR="003A04A7" w:rsidRPr="003463B3" w:rsidRDefault="003A04A7" w:rsidP="005A6318">
            <w:pPr>
              <w:rPr>
                <w:rFonts w:cs="Times New Roman"/>
                <w:szCs w:val="26"/>
              </w:rPr>
            </w:pPr>
            <w:r w:rsidRPr="003463B3">
              <w:rPr>
                <w:rFonts w:eastAsia="Times New Roman" w:cs="Times New Roman"/>
                <w:szCs w:val="26"/>
              </w:rPr>
              <w:t>Not null; Default: "TEXT"</w:t>
            </w:r>
          </w:p>
        </w:tc>
      </w:tr>
      <w:tr w:rsidR="003A04A7" w:rsidRPr="003463B3" w14:paraId="0894ABB9" w14:textId="77777777" w:rsidTr="005A6318">
        <w:trPr>
          <w:jc w:val="center"/>
        </w:trPr>
        <w:tc>
          <w:tcPr>
            <w:tcW w:w="2649" w:type="dxa"/>
            <w:vAlign w:val="center"/>
          </w:tcPr>
          <w:p w14:paraId="07ABCB3D"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64A0A505" w14:textId="77777777" w:rsidR="003A04A7" w:rsidRPr="003463B3" w:rsidRDefault="003A04A7" w:rsidP="005A6318">
            <w:pPr>
              <w:rPr>
                <w:rFonts w:cs="Times New Roman"/>
                <w:szCs w:val="26"/>
              </w:rPr>
            </w:pPr>
            <w:r w:rsidRPr="003463B3">
              <w:rPr>
                <w:rFonts w:eastAsia="Times New Roman" w:cs="Times New Roman"/>
                <w:szCs w:val="26"/>
              </w:rPr>
              <w:t>REPLYTOMESSAGEID</w:t>
            </w:r>
          </w:p>
        </w:tc>
        <w:tc>
          <w:tcPr>
            <w:tcW w:w="2649" w:type="dxa"/>
            <w:vAlign w:val="center"/>
          </w:tcPr>
          <w:p w14:paraId="01E7A40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E8D94DD" w14:textId="77777777" w:rsidR="003A04A7" w:rsidRPr="003463B3" w:rsidRDefault="003A04A7" w:rsidP="005A6318">
            <w:pPr>
              <w:rPr>
                <w:rFonts w:cs="Times New Roman"/>
                <w:szCs w:val="26"/>
              </w:rPr>
            </w:pPr>
            <w:r w:rsidRPr="003463B3">
              <w:rPr>
                <w:rFonts w:eastAsia="Times New Roman" w:cs="Times New Roman"/>
                <w:szCs w:val="26"/>
              </w:rPr>
              <w:t>Allow null; FK -&gt; MESSAGES.MESSAGEID</w:t>
            </w:r>
          </w:p>
        </w:tc>
      </w:tr>
      <w:tr w:rsidR="003A04A7" w:rsidRPr="003463B3" w14:paraId="0A5CA868" w14:textId="77777777" w:rsidTr="005A6318">
        <w:trPr>
          <w:jc w:val="center"/>
        </w:trPr>
        <w:tc>
          <w:tcPr>
            <w:tcW w:w="2649" w:type="dxa"/>
            <w:vAlign w:val="center"/>
          </w:tcPr>
          <w:p w14:paraId="4A8C7C9F"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A95C43F" w14:textId="77777777" w:rsidR="003A04A7" w:rsidRPr="003463B3" w:rsidRDefault="003A04A7" w:rsidP="005A6318">
            <w:pPr>
              <w:rPr>
                <w:rFonts w:cs="Times New Roman"/>
                <w:szCs w:val="26"/>
              </w:rPr>
            </w:pPr>
            <w:r w:rsidRPr="003463B3">
              <w:rPr>
                <w:rFonts w:eastAsia="Times New Roman" w:cs="Times New Roman"/>
                <w:szCs w:val="26"/>
              </w:rPr>
              <w:t>ISEDITED</w:t>
            </w:r>
          </w:p>
        </w:tc>
        <w:tc>
          <w:tcPr>
            <w:tcW w:w="2649" w:type="dxa"/>
            <w:vAlign w:val="center"/>
          </w:tcPr>
          <w:p w14:paraId="2E96484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65EB543"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1ADFE592" w14:textId="77777777" w:rsidTr="005A6318">
        <w:trPr>
          <w:jc w:val="center"/>
        </w:trPr>
        <w:tc>
          <w:tcPr>
            <w:tcW w:w="2649" w:type="dxa"/>
            <w:vAlign w:val="center"/>
          </w:tcPr>
          <w:p w14:paraId="1FB541D3"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07AAFD4B" w14:textId="77777777" w:rsidR="003A04A7" w:rsidRPr="003463B3" w:rsidRDefault="003A04A7" w:rsidP="005A6318">
            <w:pPr>
              <w:rPr>
                <w:rFonts w:cs="Times New Roman"/>
                <w:szCs w:val="26"/>
              </w:rPr>
            </w:pPr>
            <w:r w:rsidRPr="003463B3">
              <w:rPr>
                <w:rFonts w:eastAsia="Times New Roman" w:cs="Times New Roman"/>
                <w:szCs w:val="26"/>
              </w:rPr>
              <w:t>ISDELETED</w:t>
            </w:r>
          </w:p>
        </w:tc>
        <w:tc>
          <w:tcPr>
            <w:tcW w:w="2649" w:type="dxa"/>
            <w:vAlign w:val="center"/>
          </w:tcPr>
          <w:p w14:paraId="45C3DE3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630D820"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185DA7F8" w14:textId="77777777" w:rsidTr="005A6318">
        <w:trPr>
          <w:jc w:val="center"/>
        </w:trPr>
        <w:tc>
          <w:tcPr>
            <w:tcW w:w="2649" w:type="dxa"/>
            <w:vAlign w:val="center"/>
          </w:tcPr>
          <w:p w14:paraId="1A76D062"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5B24F7DF" w14:textId="77777777" w:rsidR="003A04A7" w:rsidRPr="003463B3" w:rsidRDefault="003A04A7" w:rsidP="005A6318">
            <w:pPr>
              <w:rPr>
                <w:rFonts w:cs="Times New Roman"/>
                <w:szCs w:val="26"/>
              </w:rPr>
            </w:pPr>
            <w:r w:rsidRPr="003463B3">
              <w:rPr>
                <w:rFonts w:eastAsia="Times New Roman" w:cs="Times New Roman"/>
                <w:szCs w:val="26"/>
              </w:rPr>
              <w:t>DELETEDFOREVERYONE</w:t>
            </w:r>
          </w:p>
        </w:tc>
        <w:tc>
          <w:tcPr>
            <w:tcW w:w="2649" w:type="dxa"/>
            <w:vAlign w:val="center"/>
          </w:tcPr>
          <w:p w14:paraId="34460FA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ED3A493"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728DF710" w14:textId="77777777" w:rsidTr="005A6318">
        <w:trPr>
          <w:jc w:val="center"/>
        </w:trPr>
        <w:tc>
          <w:tcPr>
            <w:tcW w:w="2649" w:type="dxa"/>
            <w:vAlign w:val="center"/>
          </w:tcPr>
          <w:p w14:paraId="5C01A5A4"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463C6888" w14:textId="77777777" w:rsidR="003A04A7" w:rsidRPr="003463B3" w:rsidRDefault="003A04A7" w:rsidP="005A6318">
            <w:pPr>
              <w:rPr>
                <w:rFonts w:cs="Times New Roman"/>
                <w:szCs w:val="26"/>
              </w:rPr>
            </w:pPr>
            <w:r w:rsidRPr="003463B3">
              <w:rPr>
                <w:rFonts w:eastAsia="Times New Roman" w:cs="Times New Roman"/>
                <w:szCs w:val="26"/>
              </w:rPr>
              <w:t>SENTAT</w:t>
            </w:r>
          </w:p>
        </w:tc>
        <w:tc>
          <w:tcPr>
            <w:tcW w:w="2649" w:type="dxa"/>
            <w:vAlign w:val="center"/>
          </w:tcPr>
          <w:p w14:paraId="16830F1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CE68520"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31753CD5" w14:textId="77777777" w:rsidTr="005A6318">
        <w:trPr>
          <w:jc w:val="center"/>
        </w:trPr>
        <w:tc>
          <w:tcPr>
            <w:tcW w:w="2649" w:type="dxa"/>
            <w:vAlign w:val="center"/>
          </w:tcPr>
          <w:p w14:paraId="4B4C03DE"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3E3D3A95" w14:textId="77777777" w:rsidR="003A04A7" w:rsidRPr="003463B3" w:rsidRDefault="003A04A7" w:rsidP="005A6318">
            <w:pPr>
              <w:rPr>
                <w:rFonts w:cs="Times New Roman"/>
                <w:szCs w:val="26"/>
              </w:rPr>
            </w:pPr>
            <w:r w:rsidRPr="003463B3">
              <w:rPr>
                <w:rFonts w:eastAsia="Times New Roman" w:cs="Times New Roman"/>
                <w:szCs w:val="26"/>
              </w:rPr>
              <w:t>EDITEDAT</w:t>
            </w:r>
          </w:p>
        </w:tc>
        <w:tc>
          <w:tcPr>
            <w:tcW w:w="2649" w:type="dxa"/>
            <w:vAlign w:val="center"/>
          </w:tcPr>
          <w:p w14:paraId="4DFD454A"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857F59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859BE12" w14:textId="77777777" w:rsidTr="005A6318">
        <w:trPr>
          <w:jc w:val="center"/>
        </w:trPr>
        <w:tc>
          <w:tcPr>
            <w:tcW w:w="2649" w:type="dxa"/>
            <w:vAlign w:val="center"/>
          </w:tcPr>
          <w:p w14:paraId="79AB79D6"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15</w:t>
            </w:r>
          </w:p>
        </w:tc>
        <w:tc>
          <w:tcPr>
            <w:tcW w:w="2649" w:type="dxa"/>
            <w:vAlign w:val="center"/>
          </w:tcPr>
          <w:p w14:paraId="426E0B5E" w14:textId="77777777" w:rsidR="003A04A7" w:rsidRPr="003463B3" w:rsidRDefault="003A04A7" w:rsidP="005A6318">
            <w:pPr>
              <w:rPr>
                <w:rFonts w:cs="Times New Roman"/>
                <w:szCs w:val="26"/>
              </w:rPr>
            </w:pPr>
            <w:r w:rsidRPr="003463B3">
              <w:rPr>
                <w:rFonts w:eastAsia="Times New Roman" w:cs="Times New Roman"/>
                <w:szCs w:val="26"/>
              </w:rPr>
              <w:t>DELETEDAT</w:t>
            </w:r>
          </w:p>
        </w:tc>
        <w:tc>
          <w:tcPr>
            <w:tcW w:w="2649" w:type="dxa"/>
            <w:vAlign w:val="center"/>
          </w:tcPr>
          <w:p w14:paraId="12B6DC1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C26D22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6C3A29C" w14:textId="77777777" w:rsidTr="005A6318">
        <w:trPr>
          <w:jc w:val="center"/>
        </w:trPr>
        <w:tc>
          <w:tcPr>
            <w:tcW w:w="2649" w:type="dxa"/>
            <w:vAlign w:val="center"/>
          </w:tcPr>
          <w:p w14:paraId="35DD9B72"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11A13544"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708524C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EE1C808"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4A42345B" w14:textId="77777777" w:rsidR="003A04A7" w:rsidRPr="003463B3" w:rsidRDefault="003A04A7" w:rsidP="003A04A7">
      <w:pPr>
        <w:rPr>
          <w:rFonts w:cs="Times New Roman"/>
          <w:szCs w:val="26"/>
        </w:rPr>
      </w:pPr>
    </w:p>
    <w:p w14:paraId="68DF604C"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3.x.36: Bảng COMMITTEEMEMBERS</w:t>
      </w:r>
    </w:p>
    <w:tbl>
      <w:tblPr>
        <w:tblStyle w:val="TableGrid"/>
        <w:tblW w:w="0" w:type="auto"/>
        <w:jc w:val="center"/>
        <w:tblLook w:val="04A0" w:firstRow="1" w:lastRow="0" w:firstColumn="1" w:lastColumn="0" w:noHBand="0" w:noVBand="1"/>
      </w:tblPr>
      <w:tblGrid>
        <w:gridCol w:w="592"/>
        <w:gridCol w:w="3118"/>
        <w:gridCol w:w="1860"/>
        <w:gridCol w:w="3774"/>
      </w:tblGrid>
      <w:tr w:rsidR="003A04A7" w:rsidRPr="003463B3" w14:paraId="7E737AC1" w14:textId="77777777" w:rsidTr="005A6318">
        <w:trPr>
          <w:tblHeader/>
          <w:jc w:val="center"/>
        </w:trPr>
        <w:tc>
          <w:tcPr>
            <w:tcW w:w="567" w:type="dxa"/>
            <w:shd w:val="clear" w:color="auto" w:fill="D9EAF7"/>
            <w:vAlign w:val="center"/>
          </w:tcPr>
          <w:p w14:paraId="5C7E2A42"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6F282055"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716D4E78"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9683986"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7130766F" w14:textId="77777777" w:rsidTr="005A6318">
        <w:trPr>
          <w:jc w:val="center"/>
        </w:trPr>
        <w:tc>
          <w:tcPr>
            <w:tcW w:w="2649" w:type="dxa"/>
            <w:vAlign w:val="center"/>
          </w:tcPr>
          <w:p w14:paraId="2F393D58"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41F31CEE" w14:textId="77777777" w:rsidR="003A04A7" w:rsidRPr="003463B3" w:rsidRDefault="003A04A7" w:rsidP="005A6318">
            <w:pPr>
              <w:rPr>
                <w:rFonts w:cs="Times New Roman"/>
                <w:szCs w:val="26"/>
              </w:rPr>
            </w:pPr>
            <w:r w:rsidRPr="003463B3">
              <w:rPr>
                <w:rFonts w:eastAsia="Times New Roman" w:cs="Times New Roman"/>
                <w:szCs w:val="26"/>
              </w:rPr>
              <w:t>COMMITTEEMEMBERID</w:t>
            </w:r>
          </w:p>
        </w:tc>
        <w:tc>
          <w:tcPr>
            <w:tcW w:w="2649" w:type="dxa"/>
            <w:vAlign w:val="center"/>
          </w:tcPr>
          <w:p w14:paraId="26A9A6A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56A7C54"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7D6FFDBB" w14:textId="77777777" w:rsidTr="005A6318">
        <w:trPr>
          <w:jc w:val="center"/>
        </w:trPr>
        <w:tc>
          <w:tcPr>
            <w:tcW w:w="2649" w:type="dxa"/>
            <w:vAlign w:val="center"/>
          </w:tcPr>
          <w:p w14:paraId="6B3C6AF2"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7DFB20A" w14:textId="77777777" w:rsidR="003A04A7" w:rsidRPr="003463B3" w:rsidRDefault="003A04A7" w:rsidP="005A6318">
            <w:pPr>
              <w:rPr>
                <w:rFonts w:cs="Times New Roman"/>
                <w:szCs w:val="26"/>
              </w:rPr>
            </w:pPr>
            <w:r w:rsidRPr="003463B3">
              <w:rPr>
                <w:rFonts w:eastAsia="Times New Roman" w:cs="Times New Roman"/>
                <w:szCs w:val="26"/>
              </w:rPr>
              <w:t>COMMITTEEID</w:t>
            </w:r>
          </w:p>
        </w:tc>
        <w:tc>
          <w:tcPr>
            <w:tcW w:w="2649" w:type="dxa"/>
            <w:vAlign w:val="center"/>
          </w:tcPr>
          <w:p w14:paraId="2BBDE14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E79459A" w14:textId="77777777" w:rsidR="003A04A7" w:rsidRPr="003463B3" w:rsidRDefault="003A04A7" w:rsidP="005A6318">
            <w:pPr>
              <w:rPr>
                <w:rFonts w:cs="Times New Roman"/>
                <w:szCs w:val="26"/>
              </w:rPr>
            </w:pPr>
            <w:r w:rsidRPr="003463B3">
              <w:rPr>
                <w:rFonts w:eastAsia="Times New Roman" w:cs="Times New Roman"/>
                <w:szCs w:val="26"/>
              </w:rPr>
              <w:t>Allow null; FK -&gt; COMMITTEES.COMMITTEEID</w:t>
            </w:r>
          </w:p>
        </w:tc>
      </w:tr>
      <w:tr w:rsidR="003A04A7" w:rsidRPr="003463B3" w14:paraId="7D328822" w14:textId="77777777" w:rsidTr="005A6318">
        <w:trPr>
          <w:jc w:val="center"/>
        </w:trPr>
        <w:tc>
          <w:tcPr>
            <w:tcW w:w="2649" w:type="dxa"/>
            <w:vAlign w:val="center"/>
          </w:tcPr>
          <w:p w14:paraId="4C65F880"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7EFB3338" w14:textId="77777777" w:rsidR="003A04A7" w:rsidRPr="003463B3" w:rsidRDefault="003A04A7" w:rsidP="005A6318">
            <w:pPr>
              <w:rPr>
                <w:rFonts w:cs="Times New Roman"/>
                <w:szCs w:val="26"/>
              </w:rPr>
            </w:pPr>
            <w:r w:rsidRPr="003463B3">
              <w:rPr>
                <w:rFonts w:eastAsia="Times New Roman" w:cs="Times New Roman"/>
                <w:szCs w:val="26"/>
              </w:rPr>
              <w:t>COMMITTEECODE</w:t>
            </w:r>
          </w:p>
        </w:tc>
        <w:tc>
          <w:tcPr>
            <w:tcW w:w="2649" w:type="dxa"/>
            <w:vAlign w:val="center"/>
          </w:tcPr>
          <w:p w14:paraId="05E8DAB1"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511A68C7" w14:textId="77777777" w:rsidR="003A04A7" w:rsidRPr="003463B3" w:rsidRDefault="003A04A7" w:rsidP="005A6318">
            <w:pPr>
              <w:rPr>
                <w:rFonts w:cs="Times New Roman"/>
                <w:szCs w:val="26"/>
              </w:rPr>
            </w:pPr>
            <w:r w:rsidRPr="003463B3">
              <w:rPr>
                <w:rFonts w:eastAsia="Times New Roman" w:cs="Times New Roman"/>
                <w:szCs w:val="26"/>
              </w:rPr>
              <w:t>Allow null; FK -&gt; COMMITTEES.COMMITTEECODE</w:t>
            </w:r>
          </w:p>
        </w:tc>
      </w:tr>
      <w:tr w:rsidR="003A04A7" w:rsidRPr="003463B3" w14:paraId="696A88C7" w14:textId="77777777" w:rsidTr="005A6318">
        <w:trPr>
          <w:jc w:val="center"/>
        </w:trPr>
        <w:tc>
          <w:tcPr>
            <w:tcW w:w="2649" w:type="dxa"/>
            <w:vAlign w:val="center"/>
          </w:tcPr>
          <w:p w14:paraId="169D8B7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34FD4674" w14:textId="77777777" w:rsidR="003A04A7" w:rsidRPr="003463B3" w:rsidRDefault="003A04A7" w:rsidP="005A6318">
            <w:pPr>
              <w:rPr>
                <w:rFonts w:cs="Times New Roman"/>
                <w:szCs w:val="26"/>
              </w:rPr>
            </w:pPr>
            <w:r w:rsidRPr="003463B3">
              <w:rPr>
                <w:rFonts w:eastAsia="Times New Roman" w:cs="Times New Roman"/>
                <w:szCs w:val="26"/>
              </w:rPr>
              <w:t>MEMBERLECTURERPROFILEID</w:t>
            </w:r>
          </w:p>
        </w:tc>
        <w:tc>
          <w:tcPr>
            <w:tcW w:w="2649" w:type="dxa"/>
            <w:vAlign w:val="center"/>
          </w:tcPr>
          <w:p w14:paraId="7384964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085D5D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0123021" w14:textId="77777777" w:rsidTr="005A6318">
        <w:trPr>
          <w:jc w:val="center"/>
        </w:trPr>
        <w:tc>
          <w:tcPr>
            <w:tcW w:w="2649" w:type="dxa"/>
            <w:vAlign w:val="center"/>
          </w:tcPr>
          <w:p w14:paraId="370E200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3F03976" w14:textId="77777777" w:rsidR="003A04A7" w:rsidRPr="003463B3" w:rsidRDefault="003A04A7" w:rsidP="005A6318">
            <w:pPr>
              <w:rPr>
                <w:rFonts w:cs="Times New Roman"/>
                <w:szCs w:val="26"/>
              </w:rPr>
            </w:pPr>
            <w:r w:rsidRPr="003463B3">
              <w:rPr>
                <w:rFonts w:eastAsia="Times New Roman" w:cs="Times New Roman"/>
                <w:szCs w:val="26"/>
              </w:rPr>
              <w:t>MEMBERLECTURERCODE</w:t>
            </w:r>
          </w:p>
        </w:tc>
        <w:tc>
          <w:tcPr>
            <w:tcW w:w="2649" w:type="dxa"/>
            <w:vAlign w:val="center"/>
          </w:tcPr>
          <w:p w14:paraId="21D93A30"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59A0082" w14:textId="77777777" w:rsidR="003A04A7" w:rsidRPr="003463B3" w:rsidRDefault="003A04A7" w:rsidP="005A6318">
            <w:pPr>
              <w:rPr>
                <w:rFonts w:cs="Times New Roman"/>
                <w:szCs w:val="26"/>
              </w:rPr>
            </w:pPr>
            <w:r w:rsidRPr="003463B3">
              <w:rPr>
                <w:rFonts w:eastAsia="Times New Roman" w:cs="Times New Roman"/>
                <w:szCs w:val="26"/>
              </w:rPr>
              <w:t>Allow null; FK -&gt; LECTURERPROFILES.LECTURERCODE</w:t>
            </w:r>
          </w:p>
        </w:tc>
      </w:tr>
      <w:tr w:rsidR="003A04A7" w:rsidRPr="003463B3" w14:paraId="3A6F38BD" w14:textId="77777777" w:rsidTr="005A6318">
        <w:trPr>
          <w:jc w:val="center"/>
        </w:trPr>
        <w:tc>
          <w:tcPr>
            <w:tcW w:w="2649" w:type="dxa"/>
            <w:vAlign w:val="center"/>
          </w:tcPr>
          <w:p w14:paraId="74CD1E9A"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C1BF81F" w14:textId="77777777" w:rsidR="003A04A7" w:rsidRPr="003463B3" w:rsidRDefault="003A04A7" w:rsidP="005A6318">
            <w:pPr>
              <w:rPr>
                <w:rFonts w:cs="Times New Roman"/>
                <w:szCs w:val="26"/>
              </w:rPr>
            </w:pPr>
            <w:r w:rsidRPr="003463B3">
              <w:rPr>
                <w:rFonts w:eastAsia="Times New Roman" w:cs="Times New Roman"/>
                <w:szCs w:val="26"/>
              </w:rPr>
              <w:t>MEMBERUSERID</w:t>
            </w:r>
          </w:p>
        </w:tc>
        <w:tc>
          <w:tcPr>
            <w:tcW w:w="2649" w:type="dxa"/>
            <w:vAlign w:val="center"/>
          </w:tcPr>
          <w:p w14:paraId="580AB8F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E66D7B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131A9F0" w14:textId="77777777" w:rsidTr="005A6318">
        <w:trPr>
          <w:jc w:val="center"/>
        </w:trPr>
        <w:tc>
          <w:tcPr>
            <w:tcW w:w="2649" w:type="dxa"/>
            <w:vAlign w:val="center"/>
          </w:tcPr>
          <w:p w14:paraId="57E084A6"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5B4DB3E9" w14:textId="77777777" w:rsidR="003A04A7" w:rsidRPr="003463B3" w:rsidRDefault="003A04A7" w:rsidP="005A6318">
            <w:pPr>
              <w:rPr>
                <w:rFonts w:cs="Times New Roman"/>
                <w:szCs w:val="26"/>
              </w:rPr>
            </w:pPr>
            <w:r w:rsidRPr="003463B3">
              <w:rPr>
                <w:rFonts w:eastAsia="Times New Roman" w:cs="Times New Roman"/>
                <w:szCs w:val="26"/>
              </w:rPr>
              <w:t>MEMBERUSERCODE</w:t>
            </w:r>
          </w:p>
        </w:tc>
        <w:tc>
          <w:tcPr>
            <w:tcW w:w="2649" w:type="dxa"/>
            <w:vAlign w:val="center"/>
          </w:tcPr>
          <w:p w14:paraId="4EFBE928"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312C7282" w14:textId="77777777" w:rsidR="003A04A7" w:rsidRPr="003463B3" w:rsidRDefault="003A04A7" w:rsidP="005A6318">
            <w:pPr>
              <w:rPr>
                <w:rFonts w:cs="Times New Roman"/>
                <w:szCs w:val="26"/>
              </w:rPr>
            </w:pPr>
            <w:r w:rsidRPr="003463B3">
              <w:rPr>
                <w:rFonts w:eastAsia="Times New Roman" w:cs="Times New Roman"/>
                <w:szCs w:val="26"/>
              </w:rPr>
              <w:t>Allow null; FK -&gt; Users.USERCODE</w:t>
            </w:r>
          </w:p>
        </w:tc>
      </w:tr>
      <w:tr w:rsidR="003A04A7" w:rsidRPr="003463B3" w14:paraId="3EA85FDE" w14:textId="77777777" w:rsidTr="005A6318">
        <w:trPr>
          <w:jc w:val="center"/>
        </w:trPr>
        <w:tc>
          <w:tcPr>
            <w:tcW w:w="2649" w:type="dxa"/>
            <w:vAlign w:val="center"/>
          </w:tcPr>
          <w:p w14:paraId="39512551"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7911790D" w14:textId="77777777" w:rsidR="003A04A7" w:rsidRPr="003463B3" w:rsidRDefault="003A04A7" w:rsidP="005A6318">
            <w:pPr>
              <w:rPr>
                <w:rFonts w:cs="Times New Roman"/>
                <w:szCs w:val="26"/>
              </w:rPr>
            </w:pPr>
            <w:r w:rsidRPr="003463B3">
              <w:rPr>
                <w:rFonts w:eastAsia="Times New Roman" w:cs="Times New Roman"/>
                <w:szCs w:val="26"/>
              </w:rPr>
              <w:t>ROLE</w:t>
            </w:r>
          </w:p>
        </w:tc>
        <w:tc>
          <w:tcPr>
            <w:tcW w:w="2649" w:type="dxa"/>
            <w:vAlign w:val="center"/>
          </w:tcPr>
          <w:p w14:paraId="2E5DE5C1"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6343E4A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3194064" w14:textId="77777777" w:rsidTr="005A6318">
        <w:trPr>
          <w:jc w:val="center"/>
        </w:trPr>
        <w:tc>
          <w:tcPr>
            <w:tcW w:w="2649" w:type="dxa"/>
            <w:vAlign w:val="center"/>
          </w:tcPr>
          <w:p w14:paraId="5C72A921"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35CF3CE4" w14:textId="77777777" w:rsidR="003A04A7" w:rsidRPr="003463B3" w:rsidRDefault="003A04A7" w:rsidP="005A6318">
            <w:pPr>
              <w:rPr>
                <w:rFonts w:cs="Times New Roman"/>
                <w:szCs w:val="26"/>
              </w:rPr>
            </w:pPr>
            <w:r w:rsidRPr="003463B3">
              <w:rPr>
                <w:rFonts w:eastAsia="Times New Roman" w:cs="Times New Roman"/>
                <w:szCs w:val="26"/>
              </w:rPr>
              <w:t>ISCHAIR</w:t>
            </w:r>
          </w:p>
        </w:tc>
        <w:tc>
          <w:tcPr>
            <w:tcW w:w="2649" w:type="dxa"/>
            <w:vAlign w:val="center"/>
          </w:tcPr>
          <w:p w14:paraId="6A5FD1D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902FFB8" w14:textId="77777777" w:rsidR="003A04A7" w:rsidRPr="003463B3" w:rsidRDefault="003A04A7" w:rsidP="005A6318">
            <w:pPr>
              <w:rPr>
                <w:rFonts w:cs="Times New Roman"/>
                <w:szCs w:val="26"/>
              </w:rPr>
            </w:pPr>
            <w:r w:rsidRPr="003463B3">
              <w:rPr>
                <w:rFonts w:eastAsia="Times New Roman" w:cs="Times New Roman"/>
                <w:szCs w:val="26"/>
              </w:rPr>
              <w:t>Allow null; Default: 0</w:t>
            </w:r>
          </w:p>
        </w:tc>
      </w:tr>
      <w:tr w:rsidR="003A04A7" w:rsidRPr="003463B3" w14:paraId="42041CE5" w14:textId="77777777" w:rsidTr="005A6318">
        <w:trPr>
          <w:jc w:val="center"/>
        </w:trPr>
        <w:tc>
          <w:tcPr>
            <w:tcW w:w="2649" w:type="dxa"/>
            <w:vAlign w:val="center"/>
          </w:tcPr>
          <w:p w14:paraId="7AC7EA42"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6272CD14"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693266C8"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D9E03C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FCDAD79" w14:textId="77777777" w:rsidTr="005A6318">
        <w:trPr>
          <w:jc w:val="center"/>
        </w:trPr>
        <w:tc>
          <w:tcPr>
            <w:tcW w:w="2649" w:type="dxa"/>
            <w:vAlign w:val="center"/>
          </w:tcPr>
          <w:p w14:paraId="32D56618"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11</w:t>
            </w:r>
          </w:p>
        </w:tc>
        <w:tc>
          <w:tcPr>
            <w:tcW w:w="2649" w:type="dxa"/>
            <w:vAlign w:val="center"/>
          </w:tcPr>
          <w:p w14:paraId="3FBA6595"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6CD7EE2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2D92783"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2084CF7A" w14:textId="77777777" w:rsidR="003A04A7" w:rsidRPr="003463B3" w:rsidRDefault="003A04A7" w:rsidP="003A04A7">
      <w:pPr>
        <w:rPr>
          <w:rFonts w:cs="Times New Roman"/>
          <w:szCs w:val="26"/>
        </w:rPr>
      </w:pPr>
    </w:p>
    <w:p w14:paraId="221850F7"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3.x.37: Bảng DEFENSETERMLECTURERS</w:t>
      </w:r>
    </w:p>
    <w:tbl>
      <w:tblPr>
        <w:tblStyle w:val="TableGrid"/>
        <w:tblW w:w="0" w:type="auto"/>
        <w:jc w:val="center"/>
        <w:tblLook w:val="04A0" w:firstRow="1" w:lastRow="0" w:firstColumn="1" w:lastColumn="0" w:noHBand="0" w:noVBand="1"/>
      </w:tblPr>
      <w:tblGrid>
        <w:gridCol w:w="587"/>
        <w:gridCol w:w="2834"/>
        <w:gridCol w:w="1737"/>
        <w:gridCol w:w="4186"/>
      </w:tblGrid>
      <w:tr w:rsidR="003A04A7" w:rsidRPr="003463B3" w14:paraId="40EC4534" w14:textId="77777777" w:rsidTr="005A6318">
        <w:trPr>
          <w:tblHeader/>
          <w:jc w:val="center"/>
        </w:trPr>
        <w:tc>
          <w:tcPr>
            <w:tcW w:w="567" w:type="dxa"/>
            <w:shd w:val="clear" w:color="auto" w:fill="D9EAF7"/>
            <w:vAlign w:val="center"/>
          </w:tcPr>
          <w:p w14:paraId="19E6DED0"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8FE8530"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748620B"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5EE63781"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D90AB4F" w14:textId="77777777" w:rsidTr="005A6318">
        <w:trPr>
          <w:jc w:val="center"/>
        </w:trPr>
        <w:tc>
          <w:tcPr>
            <w:tcW w:w="2649" w:type="dxa"/>
            <w:vAlign w:val="center"/>
          </w:tcPr>
          <w:p w14:paraId="4327A09A"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6248FD13" w14:textId="77777777" w:rsidR="003A04A7" w:rsidRPr="003463B3" w:rsidRDefault="003A04A7" w:rsidP="005A6318">
            <w:pPr>
              <w:rPr>
                <w:rFonts w:cs="Times New Roman"/>
                <w:szCs w:val="26"/>
              </w:rPr>
            </w:pPr>
            <w:r w:rsidRPr="003463B3">
              <w:rPr>
                <w:rFonts w:eastAsia="Times New Roman" w:cs="Times New Roman"/>
                <w:szCs w:val="26"/>
              </w:rPr>
              <w:t>DEFENSETERMLECTURERID</w:t>
            </w:r>
          </w:p>
        </w:tc>
        <w:tc>
          <w:tcPr>
            <w:tcW w:w="2649" w:type="dxa"/>
            <w:vAlign w:val="center"/>
          </w:tcPr>
          <w:p w14:paraId="2521A68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6FE8713" w14:textId="77777777" w:rsidR="003A04A7" w:rsidRPr="003463B3" w:rsidRDefault="003A04A7" w:rsidP="005A6318">
            <w:pPr>
              <w:rPr>
                <w:rFonts w:cs="Times New Roman"/>
                <w:szCs w:val="26"/>
              </w:rPr>
            </w:pPr>
            <w:r w:rsidRPr="003463B3">
              <w:rPr>
                <w:rFonts w:eastAsia="Times New Roman" w:cs="Times New Roman"/>
                <w:szCs w:val="26"/>
              </w:rPr>
              <w:t>PK; Not null; Default: DEFENSETERMLECTURERS_SEQ.NEXTVAL</w:t>
            </w:r>
          </w:p>
        </w:tc>
      </w:tr>
      <w:tr w:rsidR="003A04A7" w:rsidRPr="003463B3" w14:paraId="38D944CF" w14:textId="77777777" w:rsidTr="005A6318">
        <w:trPr>
          <w:jc w:val="center"/>
        </w:trPr>
        <w:tc>
          <w:tcPr>
            <w:tcW w:w="2649" w:type="dxa"/>
            <w:vAlign w:val="center"/>
          </w:tcPr>
          <w:p w14:paraId="7208D382"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57A70BF3" w14:textId="77777777" w:rsidR="003A04A7" w:rsidRPr="003463B3" w:rsidRDefault="003A04A7" w:rsidP="005A6318">
            <w:pPr>
              <w:rPr>
                <w:rFonts w:cs="Times New Roman"/>
                <w:szCs w:val="26"/>
              </w:rPr>
            </w:pPr>
            <w:r w:rsidRPr="003463B3">
              <w:rPr>
                <w:rFonts w:eastAsia="Times New Roman" w:cs="Times New Roman"/>
                <w:szCs w:val="26"/>
              </w:rPr>
              <w:t>DEFENSETERMID</w:t>
            </w:r>
          </w:p>
        </w:tc>
        <w:tc>
          <w:tcPr>
            <w:tcW w:w="2649" w:type="dxa"/>
            <w:vAlign w:val="center"/>
          </w:tcPr>
          <w:p w14:paraId="3E824E82"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80A93EA" w14:textId="77777777" w:rsidR="003A04A7" w:rsidRPr="003463B3" w:rsidRDefault="003A04A7" w:rsidP="005A6318">
            <w:pPr>
              <w:rPr>
                <w:rFonts w:cs="Times New Roman"/>
                <w:szCs w:val="26"/>
              </w:rPr>
            </w:pPr>
            <w:r w:rsidRPr="003463B3">
              <w:rPr>
                <w:rFonts w:eastAsia="Times New Roman" w:cs="Times New Roman"/>
                <w:szCs w:val="26"/>
              </w:rPr>
              <w:t>Not null; FK -&gt; DEFENSETERMS.DEFENSETERMID</w:t>
            </w:r>
          </w:p>
        </w:tc>
      </w:tr>
      <w:tr w:rsidR="003A04A7" w:rsidRPr="003463B3" w14:paraId="1F17157A" w14:textId="77777777" w:rsidTr="005A6318">
        <w:trPr>
          <w:jc w:val="center"/>
        </w:trPr>
        <w:tc>
          <w:tcPr>
            <w:tcW w:w="2649" w:type="dxa"/>
            <w:vAlign w:val="center"/>
          </w:tcPr>
          <w:p w14:paraId="02319A03"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43EE0C47" w14:textId="77777777" w:rsidR="003A04A7" w:rsidRPr="003463B3" w:rsidRDefault="003A04A7" w:rsidP="005A6318">
            <w:pPr>
              <w:rPr>
                <w:rFonts w:cs="Times New Roman"/>
                <w:szCs w:val="26"/>
              </w:rPr>
            </w:pPr>
            <w:r w:rsidRPr="003463B3">
              <w:rPr>
                <w:rFonts w:eastAsia="Times New Roman" w:cs="Times New Roman"/>
                <w:szCs w:val="26"/>
              </w:rPr>
              <w:t>LECTURERPROFILEID</w:t>
            </w:r>
          </w:p>
        </w:tc>
        <w:tc>
          <w:tcPr>
            <w:tcW w:w="2649" w:type="dxa"/>
            <w:vAlign w:val="center"/>
          </w:tcPr>
          <w:p w14:paraId="1E59D99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7FC24A7" w14:textId="77777777" w:rsidR="003A04A7" w:rsidRPr="003463B3" w:rsidRDefault="003A04A7" w:rsidP="005A6318">
            <w:pPr>
              <w:rPr>
                <w:rFonts w:cs="Times New Roman"/>
                <w:szCs w:val="26"/>
              </w:rPr>
            </w:pPr>
            <w:r w:rsidRPr="003463B3">
              <w:rPr>
                <w:rFonts w:eastAsia="Times New Roman" w:cs="Times New Roman"/>
                <w:szCs w:val="26"/>
              </w:rPr>
              <w:t>Not null; FK -&gt; LECTURERPROFILES.LECTURERPROFILEID</w:t>
            </w:r>
          </w:p>
        </w:tc>
      </w:tr>
      <w:tr w:rsidR="003A04A7" w:rsidRPr="003463B3" w14:paraId="29EB9F90" w14:textId="77777777" w:rsidTr="005A6318">
        <w:trPr>
          <w:jc w:val="center"/>
        </w:trPr>
        <w:tc>
          <w:tcPr>
            <w:tcW w:w="2649" w:type="dxa"/>
            <w:vAlign w:val="center"/>
          </w:tcPr>
          <w:p w14:paraId="539FB812"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316560B5" w14:textId="77777777" w:rsidR="003A04A7" w:rsidRPr="003463B3" w:rsidRDefault="003A04A7" w:rsidP="005A6318">
            <w:pPr>
              <w:rPr>
                <w:rFonts w:cs="Times New Roman"/>
                <w:szCs w:val="26"/>
              </w:rPr>
            </w:pPr>
            <w:r w:rsidRPr="003463B3">
              <w:rPr>
                <w:rFonts w:eastAsia="Times New Roman" w:cs="Times New Roman"/>
                <w:szCs w:val="26"/>
              </w:rPr>
              <w:t>LECTURERCODE</w:t>
            </w:r>
          </w:p>
        </w:tc>
        <w:tc>
          <w:tcPr>
            <w:tcW w:w="2649" w:type="dxa"/>
            <w:vAlign w:val="center"/>
          </w:tcPr>
          <w:p w14:paraId="193BD540"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2770B565" w14:textId="77777777" w:rsidR="003A04A7" w:rsidRPr="003463B3" w:rsidRDefault="003A04A7" w:rsidP="005A6318">
            <w:pPr>
              <w:rPr>
                <w:rFonts w:cs="Times New Roman"/>
                <w:szCs w:val="26"/>
              </w:rPr>
            </w:pPr>
            <w:r w:rsidRPr="003463B3">
              <w:rPr>
                <w:rFonts w:eastAsia="Times New Roman" w:cs="Times New Roman"/>
                <w:szCs w:val="26"/>
              </w:rPr>
              <w:t>Not null; FK -&gt; LECTURERPROFILES.LECTURERCODE</w:t>
            </w:r>
          </w:p>
        </w:tc>
      </w:tr>
      <w:tr w:rsidR="003A04A7" w:rsidRPr="003463B3" w14:paraId="0671C157" w14:textId="77777777" w:rsidTr="005A6318">
        <w:trPr>
          <w:jc w:val="center"/>
        </w:trPr>
        <w:tc>
          <w:tcPr>
            <w:tcW w:w="2649" w:type="dxa"/>
            <w:vAlign w:val="center"/>
          </w:tcPr>
          <w:p w14:paraId="4F550FCF"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0D4C5065"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43B4DE26"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CBB3F22" w14:textId="77777777" w:rsidR="003A04A7" w:rsidRPr="003463B3" w:rsidRDefault="003A04A7" w:rsidP="005A6318">
            <w:pPr>
              <w:rPr>
                <w:rFonts w:cs="Times New Roman"/>
                <w:szCs w:val="26"/>
              </w:rPr>
            </w:pPr>
            <w:r w:rsidRPr="003463B3">
              <w:rPr>
                <w:rFonts w:eastAsia="Times New Roman" w:cs="Times New Roman"/>
                <w:szCs w:val="26"/>
              </w:rPr>
              <w:t>Not null; FK -&gt; Users.USERCODE</w:t>
            </w:r>
          </w:p>
        </w:tc>
      </w:tr>
      <w:tr w:rsidR="003A04A7" w:rsidRPr="003463B3" w14:paraId="53C10D4F" w14:textId="77777777" w:rsidTr="005A6318">
        <w:trPr>
          <w:jc w:val="center"/>
        </w:trPr>
        <w:tc>
          <w:tcPr>
            <w:tcW w:w="2649" w:type="dxa"/>
            <w:vAlign w:val="center"/>
          </w:tcPr>
          <w:p w14:paraId="5512CCBE"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4D458052" w14:textId="77777777" w:rsidR="003A04A7" w:rsidRPr="003463B3" w:rsidRDefault="003A04A7" w:rsidP="005A6318">
            <w:pPr>
              <w:rPr>
                <w:rFonts w:cs="Times New Roman"/>
                <w:szCs w:val="26"/>
              </w:rPr>
            </w:pPr>
            <w:r w:rsidRPr="003463B3">
              <w:rPr>
                <w:rFonts w:eastAsia="Times New Roman" w:cs="Times New Roman"/>
                <w:szCs w:val="26"/>
              </w:rPr>
              <w:t>ISPRIMARY</w:t>
            </w:r>
          </w:p>
        </w:tc>
        <w:tc>
          <w:tcPr>
            <w:tcW w:w="2649" w:type="dxa"/>
            <w:vAlign w:val="center"/>
          </w:tcPr>
          <w:p w14:paraId="7E58A7D2"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A2B21EB"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276EA21F" w14:textId="77777777" w:rsidTr="005A6318">
        <w:trPr>
          <w:jc w:val="center"/>
        </w:trPr>
        <w:tc>
          <w:tcPr>
            <w:tcW w:w="2649" w:type="dxa"/>
            <w:vAlign w:val="center"/>
          </w:tcPr>
          <w:p w14:paraId="302880D8"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1CE39C96"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62FAF038"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FDE8A5B"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2AF734EA" w14:textId="77777777" w:rsidTr="005A6318">
        <w:trPr>
          <w:jc w:val="center"/>
        </w:trPr>
        <w:tc>
          <w:tcPr>
            <w:tcW w:w="2649" w:type="dxa"/>
            <w:vAlign w:val="center"/>
          </w:tcPr>
          <w:p w14:paraId="5A4E49AA"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086CE6C3"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54DD7EC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056BF56"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68B5B359" w14:textId="77777777" w:rsidR="003A04A7" w:rsidRPr="003463B3" w:rsidRDefault="003A04A7" w:rsidP="003A04A7">
      <w:pPr>
        <w:rPr>
          <w:rFonts w:cs="Times New Roman"/>
          <w:szCs w:val="26"/>
        </w:rPr>
      </w:pPr>
    </w:p>
    <w:p w14:paraId="1DAE3BF8"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3.x.38: Bảng LECTURERTAGS</w:t>
      </w:r>
    </w:p>
    <w:tbl>
      <w:tblPr>
        <w:tblStyle w:val="TableGrid"/>
        <w:tblW w:w="0" w:type="auto"/>
        <w:jc w:val="center"/>
        <w:tblLook w:val="04A0" w:firstRow="1" w:lastRow="0" w:firstColumn="1" w:lastColumn="0" w:noHBand="0" w:noVBand="1"/>
      </w:tblPr>
      <w:tblGrid>
        <w:gridCol w:w="602"/>
        <w:gridCol w:w="2584"/>
        <w:gridCol w:w="1802"/>
        <w:gridCol w:w="4356"/>
      </w:tblGrid>
      <w:tr w:rsidR="003A04A7" w:rsidRPr="003463B3" w14:paraId="0DA212C1" w14:textId="77777777" w:rsidTr="005A6318">
        <w:trPr>
          <w:tblHeader/>
          <w:jc w:val="center"/>
        </w:trPr>
        <w:tc>
          <w:tcPr>
            <w:tcW w:w="567" w:type="dxa"/>
            <w:shd w:val="clear" w:color="auto" w:fill="D9EAF7"/>
            <w:vAlign w:val="center"/>
          </w:tcPr>
          <w:p w14:paraId="403F5C61"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9C7D36C"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206BC6F"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777E53C"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A6FD025" w14:textId="77777777" w:rsidTr="005A6318">
        <w:trPr>
          <w:jc w:val="center"/>
        </w:trPr>
        <w:tc>
          <w:tcPr>
            <w:tcW w:w="2649" w:type="dxa"/>
            <w:vAlign w:val="center"/>
          </w:tcPr>
          <w:p w14:paraId="1DB6356E"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22C8317" w14:textId="77777777" w:rsidR="003A04A7" w:rsidRPr="003463B3" w:rsidRDefault="003A04A7" w:rsidP="005A6318">
            <w:pPr>
              <w:rPr>
                <w:rFonts w:cs="Times New Roman"/>
                <w:szCs w:val="26"/>
              </w:rPr>
            </w:pPr>
            <w:r w:rsidRPr="003463B3">
              <w:rPr>
                <w:rFonts w:eastAsia="Times New Roman" w:cs="Times New Roman"/>
                <w:szCs w:val="26"/>
              </w:rPr>
              <w:t>LECTURERTAGID</w:t>
            </w:r>
          </w:p>
        </w:tc>
        <w:tc>
          <w:tcPr>
            <w:tcW w:w="2649" w:type="dxa"/>
            <w:vAlign w:val="center"/>
          </w:tcPr>
          <w:p w14:paraId="30AE0A2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FC883AA"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0F3F1E8D" w14:textId="77777777" w:rsidTr="005A6318">
        <w:trPr>
          <w:jc w:val="center"/>
        </w:trPr>
        <w:tc>
          <w:tcPr>
            <w:tcW w:w="2649" w:type="dxa"/>
            <w:vAlign w:val="center"/>
          </w:tcPr>
          <w:p w14:paraId="5E910EE8"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DF5B098" w14:textId="77777777" w:rsidR="003A04A7" w:rsidRPr="003463B3" w:rsidRDefault="003A04A7" w:rsidP="005A6318">
            <w:pPr>
              <w:rPr>
                <w:rFonts w:cs="Times New Roman"/>
                <w:szCs w:val="26"/>
              </w:rPr>
            </w:pPr>
            <w:r w:rsidRPr="003463B3">
              <w:rPr>
                <w:rFonts w:eastAsia="Times New Roman" w:cs="Times New Roman"/>
                <w:szCs w:val="26"/>
              </w:rPr>
              <w:t>LECTURERPROFILEID</w:t>
            </w:r>
          </w:p>
        </w:tc>
        <w:tc>
          <w:tcPr>
            <w:tcW w:w="2649" w:type="dxa"/>
            <w:vAlign w:val="center"/>
          </w:tcPr>
          <w:p w14:paraId="5584C10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0ED6B6D" w14:textId="77777777" w:rsidR="003A04A7" w:rsidRPr="003463B3" w:rsidRDefault="003A04A7" w:rsidP="005A6318">
            <w:pPr>
              <w:rPr>
                <w:rFonts w:cs="Times New Roman"/>
                <w:szCs w:val="26"/>
              </w:rPr>
            </w:pPr>
            <w:r w:rsidRPr="003463B3">
              <w:rPr>
                <w:rFonts w:eastAsia="Times New Roman" w:cs="Times New Roman"/>
                <w:szCs w:val="26"/>
              </w:rPr>
              <w:t>Not null; FK -&gt; LECTURERPROFILES.LECTURERPROFILEID</w:t>
            </w:r>
          </w:p>
        </w:tc>
      </w:tr>
      <w:tr w:rsidR="003A04A7" w:rsidRPr="003463B3" w14:paraId="575BA372" w14:textId="77777777" w:rsidTr="005A6318">
        <w:trPr>
          <w:jc w:val="center"/>
        </w:trPr>
        <w:tc>
          <w:tcPr>
            <w:tcW w:w="2649" w:type="dxa"/>
            <w:vAlign w:val="center"/>
          </w:tcPr>
          <w:p w14:paraId="0383B48F"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6EB2814D" w14:textId="77777777" w:rsidR="003A04A7" w:rsidRPr="003463B3" w:rsidRDefault="003A04A7" w:rsidP="005A6318">
            <w:pPr>
              <w:rPr>
                <w:rFonts w:cs="Times New Roman"/>
                <w:szCs w:val="26"/>
              </w:rPr>
            </w:pPr>
            <w:r w:rsidRPr="003463B3">
              <w:rPr>
                <w:rFonts w:eastAsia="Times New Roman" w:cs="Times New Roman"/>
                <w:szCs w:val="26"/>
              </w:rPr>
              <w:t>LECTURERCODE</w:t>
            </w:r>
          </w:p>
        </w:tc>
        <w:tc>
          <w:tcPr>
            <w:tcW w:w="2649" w:type="dxa"/>
            <w:vAlign w:val="center"/>
          </w:tcPr>
          <w:p w14:paraId="51175F62"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8B3088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1E90741" w14:textId="77777777" w:rsidTr="005A6318">
        <w:trPr>
          <w:jc w:val="center"/>
        </w:trPr>
        <w:tc>
          <w:tcPr>
            <w:tcW w:w="2649" w:type="dxa"/>
            <w:vAlign w:val="center"/>
          </w:tcPr>
          <w:p w14:paraId="719A3C48"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45077743" w14:textId="77777777" w:rsidR="003A04A7" w:rsidRPr="003463B3" w:rsidRDefault="003A04A7" w:rsidP="005A6318">
            <w:pPr>
              <w:rPr>
                <w:rFonts w:cs="Times New Roman"/>
                <w:szCs w:val="26"/>
              </w:rPr>
            </w:pPr>
            <w:r w:rsidRPr="003463B3">
              <w:rPr>
                <w:rFonts w:eastAsia="Times New Roman" w:cs="Times New Roman"/>
                <w:szCs w:val="26"/>
              </w:rPr>
              <w:t>TAGID</w:t>
            </w:r>
          </w:p>
        </w:tc>
        <w:tc>
          <w:tcPr>
            <w:tcW w:w="2649" w:type="dxa"/>
            <w:vAlign w:val="center"/>
          </w:tcPr>
          <w:p w14:paraId="4A772EC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949DE7B" w14:textId="77777777" w:rsidR="003A04A7" w:rsidRPr="003463B3" w:rsidRDefault="003A04A7" w:rsidP="005A6318">
            <w:pPr>
              <w:rPr>
                <w:rFonts w:cs="Times New Roman"/>
                <w:szCs w:val="26"/>
              </w:rPr>
            </w:pPr>
            <w:r w:rsidRPr="003463B3">
              <w:rPr>
                <w:rFonts w:eastAsia="Times New Roman" w:cs="Times New Roman"/>
                <w:szCs w:val="26"/>
              </w:rPr>
              <w:t>Not null; FK -&gt; TAGS.TAGID</w:t>
            </w:r>
          </w:p>
        </w:tc>
      </w:tr>
      <w:tr w:rsidR="003A04A7" w:rsidRPr="003463B3" w14:paraId="68826A9E" w14:textId="77777777" w:rsidTr="005A6318">
        <w:trPr>
          <w:jc w:val="center"/>
        </w:trPr>
        <w:tc>
          <w:tcPr>
            <w:tcW w:w="2649" w:type="dxa"/>
            <w:vAlign w:val="center"/>
          </w:tcPr>
          <w:p w14:paraId="63C7F1AC"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088F4202" w14:textId="77777777" w:rsidR="003A04A7" w:rsidRPr="003463B3" w:rsidRDefault="003A04A7" w:rsidP="005A6318">
            <w:pPr>
              <w:rPr>
                <w:rFonts w:cs="Times New Roman"/>
                <w:szCs w:val="26"/>
              </w:rPr>
            </w:pPr>
            <w:r w:rsidRPr="003463B3">
              <w:rPr>
                <w:rFonts w:eastAsia="Times New Roman" w:cs="Times New Roman"/>
                <w:szCs w:val="26"/>
              </w:rPr>
              <w:t>TAGCODE</w:t>
            </w:r>
          </w:p>
        </w:tc>
        <w:tc>
          <w:tcPr>
            <w:tcW w:w="2649" w:type="dxa"/>
            <w:vAlign w:val="center"/>
          </w:tcPr>
          <w:p w14:paraId="7AE40E21"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19FF0C2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369D71C" w14:textId="77777777" w:rsidTr="005A6318">
        <w:trPr>
          <w:jc w:val="center"/>
        </w:trPr>
        <w:tc>
          <w:tcPr>
            <w:tcW w:w="2649" w:type="dxa"/>
            <w:vAlign w:val="center"/>
          </w:tcPr>
          <w:p w14:paraId="6E41148D"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51BE474E" w14:textId="77777777" w:rsidR="003A04A7" w:rsidRPr="003463B3" w:rsidRDefault="003A04A7" w:rsidP="005A6318">
            <w:pPr>
              <w:rPr>
                <w:rFonts w:cs="Times New Roman"/>
                <w:szCs w:val="26"/>
              </w:rPr>
            </w:pPr>
            <w:r w:rsidRPr="003463B3">
              <w:rPr>
                <w:rFonts w:eastAsia="Times New Roman" w:cs="Times New Roman"/>
                <w:szCs w:val="26"/>
              </w:rPr>
              <w:t>ASSIGNEDAT</w:t>
            </w:r>
          </w:p>
        </w:tc>
        <w:tc>
          <w:tcPr>
            <w:tcW w:w="2649" w:type="dxa"/>
            <w:vAlign w:val="center"/>
          </w:tcPr>
          <w:p w14:paraId="0BC24C5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7F74048"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7B70582B" w14:textId="77777777" w:rsidTr="005A6318">
        <w:trPr>
          <w:jc w:val="center"/>
        </w:trPr>
        <w:tc>
          <w:tcPr>
            <w:tcW w:w="2649" w:type="dxa"/>
            <w:vAlign w:val="center"/>
          </w:tcPr>
          <w:p w14:paraId="2E6E158E"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503DADE5" w14:textId="77777777" w:rsidR="003A04A7" w:rsidRPr="003463B3" w:rsidRDefault="003A04A7" w:rsidP="005A6318">
            <w:pPr>
              <w:rPr>
                <w:rFonts w:cs="Times New Roman"/>
                <w:szCs w:val="26"/>
              </w:rPr>
            </w:pPr>
            <w:r w:rsidRPr="003463B3">
              <w:rPr>
                <w:rFonts w:eastAsia="Times New Roman" w:cs="Times New Roman"/>
                <w:szCs w:val="26"/>
              </w:rPr>
              <w:t>ASSIGNEDBYUSERID</w:t>
            </w:r>
          </w:p>
        </w:tc>
        <w:tc>
          <w:tcPr>
            <w:tcW w:w="2649" w:type="dxa"/>
            <w:vAlign w:val="center"/>
          </w:tcPr>
          <w:p w14:paraId="694504B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7D2576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BB15E93" w14:textId="77777777" w:rsidTr="005A6318">
        <w:trPr>
          <w:jc w:val="center"/>
        </w:trPr>
        <w:tc>
          <w:tcPr>
            <w:tcW w:w="2649" w:type="dxa"/>
            <w:vAlign w:val="center"/>
          </w:tcPr>
          <w:p w14:paraId="1FF36195"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56F363A0" w14:textId="77777777" w:rsidR="003A04A7" w:rsidRPr="003463B3" w:rsidRDefault="003A04A7" w:rsidP="005A6318">
            <w:pPr>
              <w:rPr>
                <w:rFonts w:cs="Times New Roman"/>
                <w:szCs w:val="26"/>
              </w:rPr>
            </w:pPr>
            <w:r w:rsidRPr="003463B3">
              <w:rPr>
                <w:rFonts w:eastAsia="Times New Roman" w:cs="Times New Roman"/>
                <w:szCs w:val="26"/>
              </w:rPr>
              <w:t>ASSIGNEDBYUSERCODE</w:t>
            </w:r>
          </w:p>
        </w:tc>
        <w:tc>
          <w:tcPr>
            <w:tcW w:w="2649" w:type="dxa"/>
            <w:vAlign w:val="center"/>
          </w:tcPr>
          <w:p w14:paraId="5241CA70"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100184F" w14:textId="77777777" w:rsidR="003A04A7" w:rsidRPr="003463B3" w:rsidRDefault="003A04A7" w:rsidP="005A6318">
            <w:pPr>
              <w:rPr>
                <w:rFonts w:cs="Times New Roman"/>
                <w:szCs w:val="26"/>
              </w:rPr>
            </w:pPr>
            <w:r w:rsidRPr="003463B3">
              <w:rPr>
                <w:rFonts w:eastAsia="Times New Roman" w:cs="Times New Roman"/>
                <w:szCs w:val="26"/>
              </w:rPr>
              <w:t>Allow null; FK -&gt; Users.USERCODE</w:t>
            </w:r>
          </w:p>
        </w:tc>
      </w:tr>
    </w:tbl>
    <w:p w14:paraId="1E85F902" w14:textId="77777777" w:rsidR="003A04A7" w:rsidRPr="003463B3" w:rsidRDefault="003A04A7" w:rsidP="003A04A7">
      <w:pPr>
        <w:rPr>
          <w:rFonts w:cs="Times New Roman"/>
          <w:szCs w:val="26"/>
        </w:rPr>
      </w:pPr>
    </w:p>
    <w:p w14:paraId="14AE7FC5"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3.x.39: Bảng DEFENSEASSIGNMENTS</w:t>
      </w:r>
    </w:p>
    <w:tbl>
      <w:tblPr>
        <w:tblStyle w:val="TableGrid"/>
        <w:tblW w:w="0" w:type="auto"/>
        <w:jc w:val="center"/>
        <w:tblLook w:val="04A0" w:firstRow="1" w:lastRow="0" w:firstColumn="1" w:lastColumn="0" w:noHBand="0" w:noVBand="1"/>
      </w:tblPr>
      <w:tblGrid>
        <w:gridCol w:w="661"/>
        <w:gridCol w:w="2374"/>
        <w:gridCol w:w="2282"/>
        <w:gridCol w:w="4027"/>
      </w:tblGrid>
      <w:tr w:rsidR="003A04A7" w:rsidRPr="003463B3" w14:paraId="5E9B7FF4" w14:textId="77777777" w:rsidTr="005A6318">
        <w:trPr>
          <w:tblHeader/>
          <w:jc w:val="center"/>
        </w:trPr>
        <w:tc>
          <w:tcPr>
            <w:tcW w:w="567" w:type="dxa"/>
            <w:shd w:val="clear" w:color="auto" w:fill="D9EAF7"/>
            <w:vAlign w:val="center"/>
          </w:tcPr>
          <w:p w14:paraId="05686B5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11EA494A"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40A5234"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7B00892D"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23A9666" w14:textId="77777777" w:rsidTr="005A6318">
        <w:trPr>
          <w:jc w:val="center"/>
        </w:trPr>
        <w:tc>
          <w:tcPr>
            <w:tcW w:w="2649" w:type="dxa"/>
            <w:vAlign w:val="center"/>
          </w:tcPr>
          <w:p w14:paraId="0E88902E"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280FF4B4" w14:textId="77777777" w:rsidR="003A04A7" w:rsidRPr="003463B3" w:rsidRDefault="003A04A7" w:rsidP="005A6318">
            <w:pPr>
              <w:rPr>
                <w:rFonts w:cs="Times New Roman"/>
                <w:szCs w:val="26"/>
              </w:rPr>
            </w:pPr>
            <w:r w:rsidRPr="003463B3">
              <w:rPr>
                <w:rFonts w:eastAsia="Times New Roman" w:cs="Times New Roman"/>
                <w:szCs w:val="26"/>
              </w:rPr>
              <w:t>ASSIGNMENTID</w:t>
            </w:r>
          </w:p>
        </w:tc>
        <w:tc>
          <w:tcPr>
            <w:tcW w:w="2649" w:type="dxa"/>
            <w:vAlign w:val="center"/>
          </w:tcPr>
          <w:p w14:paraId="072B558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47C5E4E"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793E32D9" w14:textId="77777777" w:rsidTr="005A6318">
        <w:trPr>
          <w:jc w:val="center"/>
        </w:trPr>
        <w:tc>
          <w:tcPr>
            <w:tcW w:w="2649" w:type="dxa"/>
            <w:vAlign w:val="center"/>
          </w:tcPr>
          <w:p w14:paraId="2CA8AC82"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5DEECED1" w14:textId="77777777" w:rsidR="003A04A7" w:rsidRPr="003463B3" w:rsidRDefault="003A04A7" w:rsidP="005A6318">
            <w:pPr>
              <w:rPr>
                <w:rFonts w:cs="Times New Roman"/>
                <w:szCs w:val="26"/>
              </w:rPr>
            </w:pPr>
            <w:r w:rsidRPr="003463B3">
              <w:rPr>
                <w:rFonts w:eastAsia="Times New Roman" w:cs="Times New Roman"/>
                <w:szCs w:val="26"/>
              </w:rPr>
              <w:t>ASSIGNMENTCODE</w:t>
            </w:r>
          </w:p>
        </w:tc>
        <w:tc>
          <w:tcPr>
            <w:tcW w:w="2649" w:type="dxa"/>
            <w:vAlign w:val="center"/>
          </w:tcPr>
          <w:p w14:paraId="2D810EBB"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4B1ED780"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7F4FA62" w14:textId="77777777" w:rsidTr="005A6318">
        <w:trPr>
          <w:jc w:val="center"/>
        </w:trPr>
        <w:tc>
          <w:tcPr>
            <w:tcW w:w="2649" w:type="dxa"/>
            <w:vAlign w:val="center"/>
          </w:tcPr>
          <w:p w14:paraId="62319781"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238E26A0" w14:textId="77777777" w:rsidR="003A04A7" w:rsidRPr="003463B3" w:rsidRDefault="003A04A7" w:rsidP="005A6318">
            <w:pPr>
              <w:rPr>
                <w:rFonts w:cs="Times New Roman"/>
                <w:szCs w:val="26"/>
              </w:rPr>
            </w:pPr>
            <w:r w:rsidRPr="003463B3">
              <w:rPr>
                <w:rFonts w:eastAsia="Times New Roman" w:cs="Times New Roman"/>
                <w:szCs w:val="26"/>
              </w:rPr>
              <w:t>TOPICID</w:t>
            </w:r>
          </w:p>
        </w:tc>
        <w:tc>
          <w:tcPr>
            <w:tcW w:w="2649" w:type="dxa"/>
            <w:vAlign w:val="center"/>
          </w:tcPr>
          <w:p w14:paraId="1F6C9E2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4FBB90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A353C98" w14:textId="77777777" w:rsidTr="005A6318">
        <w:trPr>
          <w:jc w:val="center"/>
        </w:trPr>
        <w:tc>
          <w:tcPr>
            <w:tcW w:w="2649" w:type="dxa"/>
            <w:vAlign w:val="center"/>
          </w:tcPr>
          <w:p w14:paraId="3C366315"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D840289" w14:textId="77777777" w:rsidR="003A04A7" w:rsidRPr="003463B3" w:rsidRDefault="003A04A7" w:rsidP="005A6318">
            <w:pPr>
              <w:rPr>
                <w:rFonts w:cs="Times New Roman"/>
                <w:szCs w:val="26"/>
              </w:rPr>
            </w:pPr>
            <w:r w:rsidRPr="003463B3">
              <w:rPr>
                <w:rFonts w:eastAsia="Times New Roman" w:cs="Times New Roman"/>
                <w:szCs w:val="26"/>
              </w:rPr>
              <w:t>TOPICCODE</w:t>
            </w:r>
          </w:p>
        </w:tc>
        <w:tc>
          <w:tcPr>
            <w:tcW w:w="2649" w:type="dxa"/>
            <w:vAlign w:val="center"/>
          </w:tcPr>
          <w:p w14:paraId="1C61F672"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7538417D" w14:textId="77777777" w:rsidR="003A04A7" w:rsidRPr="003463B3" w:rsidRDefault="003A04A7" w:rsidP="005A6318">
            <w:pPr>
              <w:rPr>
                <w:rFonts w:cs="Times New Roman"/>
                <w:szCs w:val="26"/>
              </w:rPr>
            </w:pPr>
            <w:r w:rsidRPr="003463B3">
              <w:rPr>
                <w:rFonts w:eastAsia="Times New Roman" w:cs="Times New Roman"/>
                <w:szCs w:val="26"/>
              </w:rPr>
              <w:t>Allow null; FK -&gt; TOPICS.TOPICCODE</w:t>
            </w:r>
          </w:p>
        </w:tc>
      </w:tr>
      <w:tr w:rsidR="003A04A7" w:rsidRPr="003463B3" w14:paraId="56C362B6" w14:textId="77777777" w:rsidTr="005A6318">
        <w:trPr>
          <w:jc w:val="center"/>
        </w:trPr>
        <w:tc>
          <w:tcPr>
            <w:tcW w:w="2649" w:type="dxa"/>
            <w:vAlign w:val="center"/>
          </w:tcPr>
          <w:p w14:paraId="37624127"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4F6A35E8" w14:textId="77777777" w:rsidR="003A04A7" w:rsidRPr="003463B3" w:rsidRDefault="003A04A7" w:rsidP="005A6318">
            <w:pPr>
              <w:rPr>
                <w:rFonts w:cs="Times New Roman"/>
                <w:szCs w:val="26"/>
              </w:rPr>
            </w:pPr>
            <w:r w:rsidRPr="003463B3">
              <w:rPr>
                <w:rFonts w:eastAsia="Times New Roman" w:cs="Times New Roman"/>
                <w:szCs w:val="26"/>
              </w:rPr>
              <w:t>COMMITTEEID</w:t>
            </w:r>
          </w:p>
        </w:tc>
        <w:tc>
          <w:tcPr>
            <w:tcW w:w="2649" w:type="dxa"/>
            <w:vAlign w:val="center"/>
          </w:tcPr>
          <w:p w14:paraId="38A2DCB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AFA7E12" w14:textId="77777777" w:rsidR="003A04A7" w:rsidRPr="003463B3" w:rsidRDefault="003A04A7" w:rsidP="005A6318">
            <w:pPr>
              <w:rPr>
                <w:rFonts w:cs="Times New Roman"/>
                <w:szCs w:val="26"/>
              </w:rPr>
            </w:pPr>
            <w:r w:rsidRPr="003463B3">
              <w:rPr>
                <w:rFonts w:eastAsia="Times New Roman" w:cs="Times New Roman"/>
                <w:szCs w:val="26"/>
              </w:rPr>
              <w:t>Allow null; FK -&gt; COMMITTEES.COMMITTEEID</w:t>
            </w:r>
          </w:p>
        </w:tc>
      </w:tr>
      <w:tr w:rsidR="003A04A7" w:rsidRPr="003463B3" w14:paraId="66B72E26" w14:textId="77777777" w:rsidTr="005A6318">
        <w:trPr>
          <w:jc w:val="center"/>
        </w:trPr>
        <w:tc>
          <w:tcPr>
            <w:tcW w:w="2649" w:type="dxa"/>
            <w:vAlign w:val="center"/>
          </w:tcPr>
          <w:p w14:paraId="20AEC8B8"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6</w:t>
            </w:r>
          </w:p>
        </w:tc>
        <w:tc>
          <w:tcPr>
            <w:tcW w:w="2649" w:type="dxa"/>
            <w:vAlign w:val="center"/>
          </w:tcPr>
          <w:p w14:paraId="6C570432" w14:textId="77777777" w:rsidR="003A04A7" w:rsidRPr="003463B3" w:rsidRDefault="003A04A7" w:rsidP="005A6318">
            <w:pPr>
              <w:rPr>
                <w:rFonts w:cs="Times New Roman"/>
                <w:szCs w:val="26"/>
              </w:rPr>
            </w:pPr>
            <w:r w:rsidRPr="003463B3">
              <w:rPr>
                <w:rFonts w:eastAsia="Times New Roman" w:cs="Times New Roman"/>
                <w:szCs w:val="26"/>
              </w:rPr>
              <w:t>DEFENSETERMID</w:t>
            </w:r>
          </w:p>
        </w:tc>
        <w:tc>
          <w:tcPr>
            <w:tcW w:w="2649" w:type="dxa"/>
            <w:vAlign w:val="center"/>
          </w:tcPr>
          <w:p w14:paraId="6148EBB2"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586FD7B" w14:textId="77777777" w:rsidR="003A04A7" w:rsidRPr="003463B3" w:rsidRDefault="003A04A7" w:rsidP="005A6318">
            <w:pPr>
              <w:rPr>
                <w:rFonts w:cs="Times New Roman"/>
                <w:szCs w:val="26"/>
              </w:rPr>
            </w:pPr>
            <w:r w:rsidRPr="003463B3">
              <w:rPr>
                <w:rFonts w:eastAsia="Times New Roman" w:cs="Times New Roman"/>
                <w:szCs w:val="26"/>
              </w:rPr>
              <w:t>Allow null; FK -&gt; DEFENSETERMS.DEFENSETERMID</w:t>
            </w:r>
          </w:p>
        </w:tc>
      </w:tr>
      <w:tr w:rsidR="003A04A7" w:rsidRPr="003463B3" w14:paraId="726D736B" w14:textId="77777777" w:rsidTr="005A6318">
        <w:trPr>
          <w:jc w:val="center"/>
        </w:trPr>
        <w:tc>
          <w:tcPr>
            <w:tcW w:w="2649" w:type="dxa"/>
            <w:vAlign w:val="center"/>
          </w:tcPr>
          <w:p w14:paraId="1C72592C"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69D3C001" w14:textId="77777777" w:rsidR="003A04A7" w:rsidRPr="003463B3" w:rsidRDefault="003A04A7" w:rsidP="005A6318">
            <w:pPr>
              <w:rPr>
                <w:rFonts w:cs="Times New Roman"/>
                <w:szCs w:val="26"/>
              </w:rPr>
            </w:pPr>
            <w:r w:rsidRPr="003463B3">
              <w:rPr>
                <w:rFonts w:eastAsia="Times New Roman" w:cs="Times New Roman"/>
                <w:szCs w:val="26"/>
              </w:rPr>
              <w:t>COMMITTEECODE</w:t>
            </w:r>
          </w:p>
        </w:tc>
        <w:tc>
          <w:tcPr>
            <w:tcW w:w="2649" w:type="dxa"/>
            <w:vAlign w:val="center"/>
          </w:tcPr>
          <w:p w14:paraId="7B79CA17"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A4ACB7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4FDB7A2" w14:textId="77777777" w:rsidTr="005A6318">
        <w:trPr>
          <w:jc w:val="center"/>
        </w:trPr>
        <w:tc>
          <w:tcPr>
            <w:tcW w:w="2649" w:type="dxa"/>
            <w:vAlign w:val="center"/>
          </w:tcPr>
          <w:p w14:paraId="6BF1B71F"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330B05CA" w14:textId="77777777" w:rsidR="003A04A7" w:rsidRPr="003463B3" w:rsidRDefault="003A04A7" w:rsidP="005A6318">
            <w:pPr>
              <w:rPr>
                <w:rFonts w:cs="Times New Roman"/>
                <w:szCs w:val="26"/>
              </w:rPr>
            </w:pPr>
            <w:r w:rsidRPr="003463B3">
              <w:rPr>
                <w:rFonts w:eastAsia="Times New Roman" w:cs="Times New Roman"/>
                <w:szCs w:val="26"/>
              </w:rPr>
              <w:t>SCHEDULEDAT</w:t>
            </w:r>
          </w:p>
        </w:tc>
        <w:tc>
          <w:tcPr>
            <w:tcW w:w="2649" w:type="dxa"/>
            <w:vAlign w:val="center"/>
          </w:tcPr>
          <w:p w14:paraId="48E9F50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269841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7B373E8" w14:textId="77777777" w:rsidTr="005A6318">
        <w:trPr>
          <w:jc w:val="center"/>
        </w:trPr>
        <w:tc>
          <w:tcPr>
            <w:tcW w:w="2649" w:type="dxa"/>
            <w:vAlign w:val="center"/>
          </w:tcPr>
          <w:p w14:paraId="047A81B2"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6ACE33D9" w14:textId="77777777" w:rsidR="003A04A7" w:rsidRPr="003463B3" w:rsidRDefault="003A04A7" w:rsidP="005A6318">
            <w:pPr>
              <w:rPr>
                <w:rFonts w:cs="Times New Roman"/>
                <w:szCs w:val="26"/>
              </w:rPr>
            </w:pPr>
            <w:r w:rsidRPr="003463B3">
              <w:rPr>
                <w:rFonts w:eastAsia="Times New Roman" w:cs="Times New Roman"/>
                <w:szCs w:val="26"/>
              </w:rPr>
              <w:t>SHIFT</w:t>
            </w:r>
          </w:p>
        </w:tc>
        <w:tc>
          <w:tcPr>
            <w:tcW w:w="2649" w:type="dxa"/>
            <w:vAlign w:val="center"/>
          </w:tcPr>
          <w:p w14:paraId="03A7EFCA"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5CA6D7D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403C971" w14:textId="77777777" w:rsidTr="005A6318">
        <w:trPr>
          <w:jc w:val="center"/>
        </w:trPr>
        <w:tc>
          <w:tcPr>
            <w:tcW w:w="2649" w:type="dxa"/>
            <w:vAlign w:val="center"/>
          </w:tcPr>
          <w:p w14:paraId="0A72371E"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5AB93757" w14:textId="77777777" w:rsidR="003A04A7" w:rsidRPr="003463B3" w:rsidRDefault="003A04A7" w:rsidP="005A6318">
            <w:pPr>
              <w:rPr>
                <w:rFonts w:cs="Times New Roman"/>
                <w:szCs w:val="26"/>
              </w:rPr>
            </w:pPr>
            <w:r w:rsidRPr="003463B3">
              <w:rPr>
                <w:rFonts w:eastAsia="Times New Roman" w:cs="Times New Roman"/>
                <w:szCs w:val="26"/>
              </w:rPr>
              <w:t>ORDERINDEX</w:t>
            </w:r>
          </w:p>
        </w:tc>
        <w:tc>
          <w:tcPr>
            <w:tcW w:w="2649" w:type="dxa"/>
            <w:vAlign w:val="center"/>
          </w:tcPr>
          <w:p w14:paraId="0E8CDC5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CEE10B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B949815" w14:textId="77777777" w:rsidTr="005A6318">
        <w:trPr>
          <w:jc w:val="center"/>
        </w:trPr>
        <w:tc>
          <w:tcPr>
            <w:tcW w:w="2649" w:type="dxa"/>
            <w:vAlign w:val="center"/>
          </w:tcPr>
          <w:p w14:paraId="0053DE27"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2C7E3970"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016E4B2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F466B70"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52B73CA6" w14:textId="77777777" w:rsidTr="005A6318">
        <w:trPr>
          <w:jc w:val="center"/>
        </w:trPr>
        <w:tc>
          <w:tcPr>
            <w:tcW w:w="2649" w:type="dxa"/>
            <w:vAlign w:val="center"/>
          </w:tcPr>
          <w:p w14:paraId="1E9B2E54"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424D180B"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22A03B6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814D834"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5A9E8C96" w14:textId="77777777" w:rsidR="003A04A7" w:rsidRPr="003463B3" w:rsidRDefault="003A04A7" w:rsidP="003A04A7">
      <w:pPr>
        <w:rPr>
          <w:rFonts w:cs="Times New Roman"/>
          <w:szCs w:val="26"/>
        </w:rPr>
      </w:pPr>
    </w:p>
    <w:p w14:paraId="0F843FFF"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3.x.40: Bảng PROGRESSMILESTONES</w:t>
      </w:r>
    </w:p>
    <w:tbl>
      <w:tblPr>
        <w:tblStyle w:val="TableGrid"/>
        <w:tblW w:w="0" w:type="auto"/>
        <w:jc w:val="center"/>
        <w:tblLook w:val="04A0" w:firstRow="1" w:lastRow="0" w:firstColumn="1" w:lastColumn="0" w:noHBand="0" w:noVBand="1"/>
      </w:tblPr>
      <w:tblGrid>
        <w:gridCol w:w="546"/>
        <w:gridCol w:w="2592"/>
        <w:gridCol w:w="1574"/>
        <w:gridCol w:w="4632"/>
      </w:tblGrid>
      <w:tr w:rsidR="003A04A7" w:rsidRPr="003463B3" w14:paraId="587DBF24" w14:textId="77777777" w:rsidTr="005A6318">
        <w:trPr>
          <w:tblHeader/>
          <w:jc w:val="center"/>
        </w:trPr>
        <w:tc>
          <w:tcPr>
            <w:tcW w:w="567" w:type="dxa"/>
            <w:shd w:val="clear" w:color="auto" w:fill="D9EAF7"/>
            <w:vAlign w:val="center"/>
          </w:tcPr>
          <w:p w14:paraId="5F97C38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C34B3C2"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CE10FA3"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121CB37"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1868C0BF" w14:textId="77777777" w:rsidTr="005A6318">
        <w:trPr>
          <w:jc w:val="center"/>
        </w:trPr>
        <w:tc>
          <w:tcPr>
            <w:tcW w:w="2649" w:type="dxa"/>
            <w:vAlign w:val="center"/>
          </w:tcPr>
          <w:p w14:paraId="6B1AB0D3"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9FE8C4E" w14:textId="77777777" w:rsidR="003A04A7" w:rsidRPr="003463B3" w:rsidRDefault="003A04A7" w:rsidP="005A6318">
            <w:pPr>
              <w:rPr>
                <w:rFonts w:cs="Times New Roman"/>
                <w:szCs w:val="26"/>
              </w:rPr>
            </w:pPr>
            <w:r w:rsidRPr="003463B3">
              <w:rPr>
                <w:rFonts w:eastAsia="Times New Roman" w:cs="Times New Roman"/>
                <w:szCs w:val="26"/>
              </w:rPr>
              <w:t>MILESTONEID</w:t>
            </w:r>
          </w:p>
        </w:tc>
        <w:tc>
          <w:tcPr>
            <w:tcW w:w="2649" w:type="dxa"/>
            <w:vAlign w:val="center"/>
          </w:tcPr>
          <w:p w14:paraId="35597DB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538357C"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89C4C1C" w14:textId="77777777" w:rsidTr="005A6318">
        <w:trPr>
          <w:jc w:val="center"/>
        </w:trPr>
        <w:tc>
          <w:tcPr>
            <w:tcW w:w="2649" w:type="dxa"/>
            <w:vAlign w:val="center"/>
          </w:tcPr>
          <w:p w14:paraId="05B72C0B"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5F214E80" w14:textId="77777777" w:rsidR="003A04A7" w:rsidRPr="003463B3" w:rsidRDefault="003A04A7" w:rsidP="005A6318">
            <w:pPr>
              <w:rPr>
                <w:rFonts w:cs="Times New Roman"/>
                <w:szCs w:val="26"/>
              </w:rPr>
            </w:pPr>
            <w:r w:rsidRPr="003463B3">
              <w:rPr>
                <w:rFonts w:eastAsia="Times New Roman" w:cs="Times New Roman"/>
                <w:szCs w:val="26"/>
              </w:rPr>
              <w:t>MILESTONECODE</w:t>
            </w:r>
          </w:p>
        </w:tc>
        <w:tc>
          <w:tcPr>
            <w:tcW w:w="2649" w:type="dxa"/>
            <w:vAlign w:val="center"/>
          </w:tcPr>
          <w:p w14:paraId="1BCD80A9"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35CD860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6712252" w14:textId="77777777" w:rsidTr="005A6318">
        <w:trPr>
          <w:jc w:val="center"/>
        </w:trPr>
        <w:tc>
          <w:tcPr>
            <w:tcW w:w="2649" w:type="dxa"/>
            <w:vAlign w:val="center"/>
          </w:tcPr>
          <w:p w14:paraId="0F20882B"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6E14A3B9" w14:textId="77777777" w:rsidR="003A04A7" w:rsidRPr="003463B3" w:rsidRDefault="003A04A7" w:rsidP="005A6318">
            <w:pPr>
              <w:rPr>
                <w:rFonts w:cs="Times New Roman"/>
                <w:szCs w:val="26"/>
              </w:rPr>
            </w:pPr>
            <w:r w:rsidRPr="003463B3">
              <w:rPr>
                <w:rFonts w:eastAsia="Times New Roman" w:cs="Times New Roman"/>
                <w:szCs w:val="26"/>
              </w:rPr>
              <w:t>TOPICID</w:t>
            </w:r>
          </w:p>
        </w:tc>
        <w:tc>
          <w:tcPr>
            <w:tcW w:w="2649" w:type="dxa"/>
            <w:vAlign w:val="center"/>
          </w:tcPr>
          <w:p w14:paraId="28D9E2B3"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9DAB57C" w14:textId="77777777" w:rsidR="003A04A7" w:rsidRPr="003463B3" w:rsidRDefault="003A04A7" w:rsidP="005A6318">
            <w:pPr>
              <w:rPr>
                <w:rFonts w:cs="Times New Roman"/>
                <w:szCs w:val="26"/>
              </w:rPr>
            </w:pPr>
            <w:r w:rsidRPr="003463B3">
              <w:rPr>
                <w:rFonts w:eastAsia="Times New Roman" w:cs="Times New Roman"/>
                <w:szCs w:val="26"/>
              </w:rPr>
              <w:t>Not null; FK -&gt; TOPICS.TOPICID</w:t>
            </w:r>
          </w:p>
        </w:tc>
      </w:tr>
      <w:tr w:rsidR="003A04A7" w:rsidRPr="003463B3" w14:paraId="524CB017" w14:textId="77777777" w:rsidTr="005A6318">
        <w:trPr>
          <w:jc w:val="center"/>
        </w:trPr>
        <w:tc>
          <w:tcPr>
            <w:tcW w:w="2649" w:type="dxa"/>
            <w:vAlign w:val="center"/>
          </w:tcPr>
          <w:p w14:paraId="1D3EA08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6A1DEE6" w14:textId="77777777" w:rsidR="003A04A7" w:rsidRPr="003463B3" w:rsidRDefault="003A04A7" w:rsidP="005A6318">
            <w:pPr>
              <w:rPr>
                <w:rFonts w:cs="Times New Roman"/>
                <w:szCs w:val="26"/>
              </w:rPr>
            </w:pPr>
            <w:r w:rsidRPr="003463B3">
              <w:rPr>
                <w:rFonts w:eastAsia="Times New Roman" w:cs="Times New Roman"/>
                <w:szCs w:val="26"/>
              </w:rPr>
              <w:t>TOPICCODE</w:t>
            </w:r>
          </w:p>
        </w:tc>
        <w:tc>
          <w:tcPr>
            <w:tcW w:w="2649" w:type="dxa"/>
            <w:vAlign w:val="center"/>
          </w:tcPr>
          <w:p w14:paraId="0AF0CE56"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5328763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DFE79D4" w14:textId="77777777" w:rsidTr="005A6318">
        <w:trPr>
          <w:jc w:val="center"/>
        </w:trPr>
        <w:tc>
          <w:tcPr>
            <w:tcW w:w="2649" w:type="dxa"/>
            <w:vAlign w:val="center"/>
          </w:tcPr>
          <w:p w14:paraId="630C4974"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696AE4F1" w14:textId="77777777" w:rsidR="003A04A7" w:rsidRPr="003463B3" w:rsidRDefault="003A04A7" w:rsidP="005A6318">
            <w:pPr>
              <w:rPr>
                <w:rFonts w:cs="Times New Roman"/>
                <w:szCs w:val="26"/>
              </w:rPr>
            </w:pPr>
            <w:r w:rsidRPr="003463B3">
              <w:rPr>
                <w:rFonts w:eastAsia="Times New Roman" w:cs="Times New Roman"/>
                <w:szCs w:val="26"/>
              </w:rPr>
              <w:t>MILESTONETEMPLATECODE</w:t>
            </w:r>
          </w:p>
        </w:tc>
        <w:tc>
          <w:tcPr>
            <w:tcW w:w="2649" w:type="dxa"/>
            <w:vAlign w:val="center"/>
          </w:tcPr>
          <w:p w14:paraId="44DDF0C7"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116AEC78" w14:textId="77777777" w:rsidR="003A04A7" w:rsidRPr="003463B3" w:rsidRDefault="003A04A7" w:rsidP="005A6318">
            <w:pPr>
              <w:rPr>
                <w:rFonts w:cs="Times New Roman"/>
                <w:szCs w:val="26"/>
              </w:rPr>
            </w:pPr>
            <w:r w:rsidRPr="003463B3">
              <w:rPr>
                <w:rFonts w:eastAsia="Times New Roman" w:cs="Times New Roman"/>
                <w:szCs w:val="26"/>
              </w:rPr>
              <w:t>Allow null; FK -&gt; MILESTONETEMPLATES.MILESTONETEMPLATECODE</w:t>
            </w:r>
          </w:p>
        </w:tc>
      </w:tr>
      <w:tr w:rsidR="003A04A7" w:rsidRPr="003463B3" w14:paraId="7773D79F" w14:textId="77777777" w:rsidTr="005A6318">
        <w:trPr>
          <w:jc w:val="center"/>
        </w:trPr>
        <w:tc>
          <w:tcPr>
            <w:tcW w:w="2649" w:type="dxa"/>
            <w:vAlign w:val="center"/>
          </w:tcPr>
          <w:p w14:paraId="3694A9BC"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0406479" w14:textId="77777777" w:rsidR="003A04A7" w:rsidRPr="003463B3" w:rsidRDefault="003A04A7" w:rsidP="005A6318">
            <w:pPr>
              <w:rPr>
                <w:rFonts w:cs="Times New Roman"/>
                <w:szCs w:val="26"/>
              </w:rPr>
            </w:pPr>
            <w:r w:rsidRPr="003463B3">
              <w:rPr>
                <w:rFonts w:eastAsia="Times New Roman" w:cs="Times New Roman"/>
                <w:szCs w:val="26"/>
              </w:rPr>
              <w:t>Ordinal</w:t>
            </w:r>
          </w:p>
        </w:tc>
        <w:tc>
          <w:tcPr>
            <w:tcW w:w="2649" w:type="dxa"/>
            <w:vAlign w:val="center"/>
          </w:tcPr>
          <w:p w14:paraId="415B1AE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F23B21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81D97DF" w14:textId="77777777" w:rsidTr="005A6318">
        <w:trPr>
          <w:jc w:val="center"/>
        </w:trPr>
        <w:tc>
          <w:tcPr>
            <w:tcW w:w="2649" w:type="dxa"/>
            <w:vAlign w:val="center"/>
          </w:tcPr>
          <w:p w14:paraId="3223E29A"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7</w:t>
            </w:r>
          </w:p>
        </w:tc>
        <w:tc>
          <w:tcPr>
            <w:tcW w:w="2649" w:type="dxa"/>
            <w:vAlign w:val="center"/>
          </w:tcPr>
          <w:p w14:paraId="25B900E5" w14:textId="77777777" w:rsidR="003A04A7" w:rsidRPr="003463B3" w:rsidRDefault="003A04A7" w:rsidP="005A6318">
            <w:pPr>
              <w:rPr>
                <w:rFonts w:cs="Times New Roman"/>
                <w:szCs w:val="26"/>
              </w:rPr>
            </w:pPr>
            <w:r w:rsidRPr="003463B3">
              <w:rPr>
                <w:rFonts w:eastAsia="Times New Roman" w:cs="Times New Roman"/>
                <w:szCs w:val="26"/>
              </w:rPr>
              <w:t>DEADLINE</w:t>
            </w:r>
          </w:p>
        </w:tc>
        <w:tc>
          <w:tcPr>
            <w:tcW w:w="2649" w:type="dxa"/>
            <w:vAlign w:val="center"/>
          </w:tcPr>
          <w:p w14:paraId="45640797"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98400C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07B8C4F" w14:textId="77777777" w:rsidTr="005A6318">
        <w:trPr>
          <w:jc w:val="center"/>
        </w:trPr>
        <w:tc>
          <w:tcPr>
            <w:tcW w:w="2649" w:type="dxa"/>
            <w:vAlign w:val="center"/>
          </w:tcPr>
          <w:p w14:paraId="325822D9"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7A3DBAB1" w14:textId="77777777" w:rsidR="003A04A7" w:rsidRPr="003463B3" w:rsidRDefault="003A04A7" w:rsidP="005A6318">
            <w:pPr>
              <w:rPr>
                <w:rFonts w:cs="Times New Roman"/>
                <w:szCs w:val="26"/>
              </w:rPr>
            </w:pPr>
            <w:r w:rsidRPr="003463B3">
              <w:rPr>
                <w:rFonts w:eastAsia="Times New Roman" w:cs="Times New Roman"/>
                <w:szCs w:val="26"/>
              </w:rPr>
              <w:t>STATE</w:t>
            </w:r>
          </w:p>
        </w:tc>
        <w:tc>
          <w:tcPr>
            <w:tcW w:w="2649" w:type="dxa"/>
            <w:vAlign w:val="center"/>
          </w:tcPr>
          <w:p w14:paraId="2D300CAA"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2762B30C" w14:textId="77777777" w:rsidR="003A04A7" w:rsidRPr="003463B3" w:rsidRDefault="003A04A7" w:rsidP="005A6318">
            <w:pPr>
              <w:rPr>
                <w:rFonts w:cs="Times New Roman"/>
                <w:szCs w:val="26"/>
              </w:rPr>
            </w:pPr>
            <w:r w:rsidRPr="003463B3">
              <w:rPr>
                <w:rFonts w:eastAsia="Times New Roman" w:cs="Times New Roman"/>
                <w:szCs w:val="26"/>
              </w:rPr>
              <w:t>Allow null; Default: "Chưa bắt đầu"</w:t>
            </w:r>
          </w:p>
        </w:tc>
      </w:tr>
      <w:tr w:rsidR="003A04A7" w:rsidRPr="003463B3" w14:paraId="53E6D913" w14:textId="77777777" w:rsidTr="005A6318">
        <w:trPr>
          <w:jc w:val="center"/>
        </w:trPr>
        <w:tc>
          <w:tcPr>
            <w:tcW w:w="2649" w:type="dxa"/>
            <w:vAlign w:val="center"/>
          </w:tcPr>
          <w:p w14:paraId="6EC267F9"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331B9AEB" w14:textId="77777777" w:rsidR="003A04A7" w:rsidRPr="003463B3" w:rsidRDefault="003A04A7" w:rsidP="005A6318">
            <w:pPr>
              <w:rPr>
                <w:rFonts w:cs="Times New Roman"/>
                <w:szCs w:val="26"/>
              </w:rPr>
            </w:pPr>
            <w:r w:rsidRPr="003463B3">
              <w:rPr>
                <w:rFonts w:eastAsia="Times New Roman" w:cs="Times New Roman"/>
                <w:szCs w:val="26"/>
              </w:rPr>
              <w:t>STARTEDAT</w:t>
            </w:r>
          </w:p>
        </w:tc>
        <w:tc>
          <w:tcPr>
            <w:tcW w:w="2649" w:type="dxa"/>
            <w:vAlign w:val="center"/>
          </w:tcPr>
          <w:p w14:paraId="4512ECB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210A71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1A58407" w14:textId="77777777" w:rsidTr="005A6318">
        <w:trPr>
          <w:jc w:val="center"/>
        </w:trPr>
        <w:tc>
          <w:tcPr>
            <w:tcW w:w="2649" w:type="dxa"/>
            <w:vAlign w:val="center"/>
          </w:tcPr>
          <w:p w14:paraId="5A227ED3"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78685C16" w14:textId="77777777" w:rsidR="003A04A7" w:rsidRPr="003463B3" w:rsidRDefault="003A04A7" w:rsidP="005A6318">
            <w:pPr>
              <w:rPr>
                <w:rFonts w:cs="Times New Roman"/>
                <w:szCs w:val="26"/>
              </w:rPr>
            </w:pPr>
            <w:r w:rsidRPr="003463B3">
              <w:rPr>
                <w:rFonts w:eastAsia="Times New Roman" w:cs="Times New Roman"/>
                <w:szCs w:val="26"/>
              </w:rPr>
              <w:t>COMPLETEDAT1</w:t>
            </w:r>
          </w:p>
        </w:tc>
        <w:tc>
          <w:tcPr>
            <w:tcW w:w="2649" w:type="dxa"/>
            <w:vAlign w:val="center"/>
          </w:tcPr>
          <w:p w14:paraId="56A1A65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27806B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A8DB3F7" w14:textId="77777777" w:rsidTr="005A6318">
        <w:trPr>
          <w:jc w:val="center"/>
        </w:trPr>
        <w:tc>
          <w:tcPr>
            <w:tcW w:w="2649" w:type="dxa"/>
            <w:vAlign w:val="center"/>
          </w:tcPr>
          <w:p w14:paraId="65C6BE35"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147BE3E7" w14:textId="77777777" w:rsidR="003A04A7" w:rsidRPr="003463B3" w:rsidRDefault="003A04A7" w:rsidP="005A6318">
            <w:pPr>
              <w:rPr>
                <w:rFonts w:cs="Times New Roman"/>
                <w:szCs w:val="26"/>
              </w:rPr>
            </w:pPr>
            <w:r w:rsidRPr="003463B3">
              <w:rPr>
                <w:rFonts w:eastAsia="Times New Roman" w:cs="Times New Roman"/>
                <w:szCs w:val="26"/>
              </w:rPr>
              <w:t>COMPLETEDAT2</w:t>
            </w:r>
          </w:p>
        </w:tc>
        <w:tc>
          <w:tcPr>
            <w:tcW w:w="2649" w:type="dxa"/>
            <w:vAlign w:val="center"/>
          </w:tcPr>
          <w:p w14:paraId="6FE2D6E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C5C434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B668B03" w14:textId="77777777" w:rsidTr="005A6318">
        <w:trPr>
          <w:jc w:val="center"/>
        </w:trPr>
        <w:tc>
          <w:tcPr>
            <w:tcW w:w="2649" w:type="dxa"/>
            <w:vAlign w:val="center"/>
          </w:tcPr>
          <w:p w14:paraId="193DD4FD"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7420A19C" w14:textId="77777777" w:rsidR="003A04A7" w:rsidRPr="003463B3" w:rsidRDefault="003A04A7" w:rsidP="005A6318">
            <w:pPr>
              <w:rPr>
                <w:rFonts w:cs="Times New Roman"/>
                <w:szCs w:val="26"/>
              </w:rPr>
            </w:pPr>
            <w:r w:rsidRPr="003463B3">
              <w:rPr>
                <w:rFonts w:eastAsia="Times New Roman" w:cs="Times New Roman"/>
                <w:szCs w:val="26"/>
              </w:rPr>
              <w:t>COMPLETEDAT3</w:t>
            </w:r>
          </w:p>
        </w:tc>
        <w:tc>
          <w:tcPr>
            <w:tcW w:w="2649" w:type="dxa"/>
            <w:vAlign w:val="center"/>
          </w:tcPr>
          <w:p w14:paraId="22E4C440"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D49985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B523D3C" w14:textId="77777777" w:rsidTr="005A6318">
        <w:trPr>
          <w:jc w:val="center"/>
        </w:trPr>
        <w:tc>
          <w:tcPr>
            <w:tcW w:w="2649" w:type="dxa"/>
            <w:vAlign w:val="center"/>
          </w:tcPr>
          <w:p w14:paraId="37EFD585"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06DF2A95" w14:textId="77777777" w:rsidR="003A04A7" w:rsidRPr="003463B3" w:rsidRDefault="003A04A7" w:rsidP="005A6318">
            <w:pPr>
              <w:rPr>
                <w:rFonts w:cs="Times New Roman"/>
                <w:szCs w:val="26"/>
              </w:rPr>
            </w:pPr>
            <w:r w:rsidRPr="003463B3">
              <w:rPr>
                <w:rFonts w:eastAsia="Times New Roman" w:cs="Times New Roman"/>
                <w:szCs w:val="26"/>
              </w:rPr>
              <w:t>COMPLETEDAT4</w:t>
            </w:r>
          </w:p>
        </w:tc>
        <w:tc>
          <w:tcPr>
            <w:tcW w:w="2649" w:type="dxa"/>
            <w:vAlign w:val="center"/>
          </w:tcPr>
          <w:p w14:paraId="3A7152B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880413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F30DEA1" w14:textId="77777777" w:rsidTr="005A6318">
        <w:trPr>
          <w:jc w:val="center"/>
        </w:trPr>
        <w:tc>
          <w:tcPr>
            <w:tcW w:w="2649" w:type="dxa"/>
            <w:vAlign w:val="center"/>
          </w:tcPr>
          <w:p w14:paraId="7D03FC5D"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1CF56643" w14:textId="77777777" w:rsidR="003A04A7" w:rsidRPr="003463B3" w:rsidRDefault="003A04A7" w:rsidP="005A6318">
            <w:pPr>
              <w:rPr>
                <w:rFonts w:cs="Times New Roman"/>
                <w:szCs w:val="26"/>
              </w:rPr>
            </w:pPr>
            <w:r w:rsidRPr="003463B3">
              <w:rPr>
                <w:rFonts w:eastAsia="Times New Roman" w:cs="Times New Roman"/>
                <w:szCs w:val="26"/>
              </w:rPr>
              <w:t>COMPLETEDAT5</w:t>
            </w:r>
          </w:p>
        </w:tc>
        <w:tc>
          <w:tcPr>
            <w:tcW w:w="2649" w:type="dxa"/>
            <w:vAlign w:val="center"/>
          </w:tcPr>
          <w:p w14:paraId="0D60D02A"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61E9B1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B71F23D" w14:textId="77777777" w:rsidTr="005A6318">
        <w:trPr>
          <w:jc w:val="center"/>
        </w:trPr>
        <w:tc>
          <w:tcPr>
            <w:tcW w:w="2649" w:type="dxa"/>
            <w:vAlign w:val="center"/>
          </w:tcPr>
          <w:p w14:paraId="40D9AA71"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796C96E0"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5E509C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EB61C8B"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75FB9DC6" w14:textId="77777777" w:rsidTr="005A6318">
        <w:trPr>
          <w:jc w:val="center"/>
        </w:trPr>
        <w:tc>
          <w:tcPr>
            <w:tcW w:w="2649" w:type="dxa"/>
            <w:vAlign w:val="center"/>
          </w:tcPr>
          <w:p w14:paraId="1D66DDA9"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0E526B86"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0AF39FF7"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F4C879E"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50E0ABEA" w14:textId="77777777" w:rsidR="003A04A7" w:rsidRPr="003463B3" w:rsidRDefault="003A04A7" w:rsidP="003A04A7">
      <w:pPr>
        <w:rPr>
          <w:rFonts w:cs="Times New Roman"/>
          <w:szCs w:val="26"/>
        </w:rPr>
      </w:pPr>
    </w:p>
    <w:p w14:paraId="56301AEE"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3.x.41: Bảng TOPIC_RENAME_REQUESTS</w:t>
      </w:r>
    </w:p>
    <w:tbl>
      <w:tblPr>
        <w:tblStyle w:val="TableGrid"/>
        <w:tblW w:w="0" w:type="auto"/>
        <w:jc w:val="center"/>
        <w:tblLook w:val="04A0" w:firstRow="1" w:lastRow="0" w:firstColumn="1" w:lastColumn="0" w:noHBand="0" w:noVBand="1"/>
      </w:tblPr>
      <w:tblGrid>
        <w:gridCol w:w="583"/>
        <w:gridCol w:w="2642"/>
        <w:gridCol w:w="1920"/>
        <w:gridCol w:w="4199"/>
      </w:tblGrid>
      <w:tr w:rsidR="003A04A7" w:rsidRPr="003463B3" w14:paraId="34A20592" w14:textId="77777777" w:rsidTr="005A6318">
        <w:trPr>
          <w:tblHeader/>
          <w:jc w:val="center"/>
        </w:trPr>
        <w:tc>
          <w:tcPr>
            <w:tcW w:w="567" w:type="dxa"/>
            <w:shd w:val="clear" w:color="auto" w:fill="D9EAF7"/>
            <w:vAlign w:val="center"/>
          </w:tcPr>
          <w:p w14:paraId="0E85FE0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56ECC5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46A16312"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86277FD"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143953E" w14:textId="77777777" w:rsidTr="005A6318">
        <w:trPr>
          <w:jc w:val="center"/>
        </w:trPr>
        <w:tc>
          <w:tcPr>
            <w:tcW w:w="2649" w:type="dxa"/>
            <w:vAlign w:val="center"/>
          </w:tcPr>
          <w:p w14:paraId="46BC71A7"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4660F5AD" w14:textId="77777777" w:rsidR="003A04A7" w:rsidRPr="003463B3" w:rsidRDefault="003A04A7" w:rsidP="005A6318">
            <w:pPr>
              <w:rPr>
                <w:rFonts w:cs="Times New Roman"/>
                <w:szCs w:val="26"/>
              </w:rPr>
            </w:pPr>
            <w:r w:rsidRPr="003463B3">
              <w:rPr>
                <w:rFonts w:eastAsia="Times New Roman" w:cs="Times New Roman"/>
                <w:szCs w:val="26"/>
              </w:rPr>
              <w:t>REQUESTID</w:t>
            </w:r>
          </w:p>
        </w:tc>
        <w:tc>
          <w:tcPr>
            <w:tcW w:w="2649" w:type="dxa"/>
            <w:vAlign w:val="center"/>
          </w:tcPr>
          <w:p w14:paraId="10BDB7C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9411806" w14:textId="77777777" w:rsidR="003A04A7" w:rsidRPr="003463B3" w:rsidRDefault="003A04A7" w:rsidP="005A6318">
            <w:pPr>
              <w:rPr>
                <w:rFonts w:cs="Times New Roman"/>
                <w:szCs w:val="26"/>
              </w:rPr>
            </w:pPr>
            <w:r w:rsidRPr="003463B3">
              <w:rPr>
                <w:rFonts w:eastAsia="Times New Roman" w:cs="Times New Roman"/>
                <w:szCs w:val="26"/>
              </w:rPr>
              <w:t>PK; Not null; Default: TOPIC_RENAME_REQUESTS_SEQ.NEXTVAL</w:t>
            </w:r>
          </w:p>
        </w:tc>
      </w:tr>
      <w:tr w:rsidR="003A04A7" w:rsidRPr="003463B3" w14:paraId="292B6AE3" w14:textId="77777777" w:rsidTr="005A6318">
        <w:trPr>
          <w:jc w:val="center"/>
        </w:trPr>
        <w:tc>
          <w:tcPr>
            <w:tcW w:w="2649" w:type="dxa"/>
            <w:vAlign w:val="center"/>
          </w:tcPr>
          <w:p w14:paraId="08C1370E"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769CB28" w14:textId="77777777" w:rsidR="003A04A7" w:rsidRPr="003463B3" w:rsidRDefault="003A04A7" w:rsidP="005A6318">
            <w:pPr>
              <w:rPr>
                <w:rFonts w:cs="Times New Roman"/>
                <w:szCs w:val="26"/>
              </w:rPr>
            </w:pPr>
            <w:r w:rsidRPr="003463B3">
              <w:rPr>
                <w:rFonts w:eastAsia="Times New Roman" w:cs="Times New Roman"/>
                <w:szCs w:val="26"/>
              </w:rPr>
              <w:t>REQUESTCODE</w:t>
            </w:r>
          </w:p>
        </w:tc>
        <w:tc>
          <w:tcPr>
            <w:tcW w:w="2649" w:type="dxa"/>
            <w:vAlign w:val="center"/>
          </w:tcPr>
          <w:p w14:paraId="30A3AAC7"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11DB67D7"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2409D4E4" w14:textId="77777777" w:rsidTr="005A6318">
        <w:trPr>
          <w:jc w:val="center"/>
        </w:trPr>
        <w:tc>
          <w:tcPr>
            <w:tcW w:w="2649" w:type="dxa"/>
            <w:vAlign w:val="center"/>
          </w:tcPr>
          <w:p w14:paraId="01B060C2"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3</w:t>
            </w:r>
          </w:p>
        </w:tc>
        <w:tc>
          <w:tcPr>
            <w:tcW w:w="2649" w:type="dxa"/>
            <w:vAlign w:val="center"/>
          </w:tcPr>
          <w:p w14:paraId="667CA13B" w14:textId="77777777" w:rsidR="003A04A7" w:rsidRPr="003463B3" w:rsidRDefault="003A04A7" w:rsidP="005A6318">
            <w:pPr>
              <w:rPr>
                <w:rFonts w:cs="Times New Roman"/>
                <w:szCs w:val="26"/>
              </w:rPr>
            </w:pPr>
            <w:r w:rsidRPr="003463B3">
              <w:rPr>
                <w:rFonts w:eastAsia="Times New Roman" w:cs="Times New Roman"/>
                <w:szCs w:val="26"/>
              </w:rPr>
              <w:t>TOPICID</w:t>
            </w:r>
          </w:p>
        </w:tc>
        <w:tc>
          <w:tcPr>
            <w:tcW w:w="2649" w:type="dxa"/>
            <w:vAlign w:val="center"/>
          </w:tcPr>
          <w:p w14:paraId="56423B7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5F00558" w14:textId="77777777" w:rsidR="003A04A7" w:rsidRPr="003463B3" w:rsidRDefault="003A04A7" w:rsidP="005A6318">
            <w:pPr>
              <w:rPr>
                <w:rFonts w:cs="Times New Roman"/>
                <w:szCs w:val="26"/>
              </w:rPr>
            </w:pPr>
            <w:r w:rsidRPr="003463B3">
              <w:rPr>
                <w:rFonts w:eastAsia="Times New Roman" w:cs="Times New Roman"/>
                <w:szCs w:val="26"/>
              </w:rPr>
              <w:t>Allow null; FK -&gt; TOPICS.TOPICID</w:t>
            </w:r>
          </w:p>
        </w:tc>
      </w:tr>
      <w:tr w:rsidR="003A04A7" w:rsidRPr="003463B3" w14:paraId="674EE508" w14:textId="77777777" w:rsidTr="005A6318">
        <w:trPr>
          <w:jc w:val="center"/>
        </w:trPr>
        <w:tc>
          <w:tcPr>
            <w:tcW w:w="2649" w:type="dxa"/>
            <w:vAlign w:val="center"/>
          </w:tcPr>
          <w:p w14:paraId="2838F317"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2BD27F0A" w14:textId="77777777" w:rsidR="003A04A7" w:rsidRPr="003463B3" w:rsidRDefault="003A04A7" w:rsidP="005A6318">
            <w:pPr>
              <w:rPr>
                <w:rFonts w:cs="Times New Roman"/>
                <w:szCs w:val="26"/>
              </w:rPr>
            </w:pPr>
            <w:r w:rsidRPr="003463B3">
              <w:rPr>
                <w:rFonts w:eastAsia="Times New Roman" w:cs="Times New Roman"/>
                <w:szCs w:val="26"/>
              </w:rPr>
              <w:t>TOPICCODE</w:t>
            </w:r>
          </w:p>
        </w:tc>
        <w:tc>
          <w:tcPr>
            <w:tcW w:w="2649" w:type="dxa"/>
            <w:vAlign w:val="center"/>
          </w:tcPr>
          <w:p w14:paraId="456079A0"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126C48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4A700F41" w14:textId="77777777" w:rsidTr="005A6318">
        <w:trPr>
          <w:jc w:val="center"/>
        </w:trPr>
        <w:tc>
          <w:tcPr>
            <w:tcW w:w="2649" w:type="dxa"/>
            <w:vAlign w:val="center"/>
          </w:tcPr>
          <w:p w14:paraId="58B54A42"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DEEA476" w14:textId="77777777" w:rsidR="003A04A7" w:rsidRPr="003463B3" w:rsidRDefault="003A04A7" w:rsidP="005A6318">
            <w:pPr>
              <w:rPr>
                <w:rFonts w:cs="Times New Roman"/>
                <w:szCs w:val="26"/>
              </w:rPr>
            </w:pPr>
            <w:r w:rsidRPr="003463B3">
              <w:rPr>
                <w:rFonts w:eastAsia="Times New Roman" w:cs="Times New Roman"/>
                <w:szCs w:val="26"/>
              </w:rPr>
              <w:t>OLDTITLE</w:t>
            </w:r>
          </w:p>
        </w:tc>
        <w:tc>
          <w:tcPr>
            <w:tcW w:w="2649" w:type="dxa"/>
            <w:vAlign w:val="center"/>
          </w:tcPr>
          <w:p w14:paraId="07281E95"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2929FA32"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D1E467A" w14:textId="77777777" w:rsidTr="005A6318">
        <w:trPr>
          <w:jc w:val="center"/>
        </w:trPr>
        <w:tc>
          <w:tcPr>
            <w:tcW w:w="2649" w:type="dxa"/>
            <w:vAlign w:val="center"/>
          </w:tcPr>
          <w:p w14:paraId="48060834"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2A7599B2" w14:textId="77777777" w:rsidR="003A04A7" w:rsidRPr="003463B3" w:rsidRDefault="003A04A7" w:rsidP="005A6318">
            <w:pPr>
              <w:rPr>
                <w:rFonts w:cs="Times New Roman"/>
                <w:szCs w:val="26"/>
              </w:rPr>
            </w:pPr>
            <w:r w:rsidRPr="003463B3">
              <w:rPr>
                <w:rFonts w:eastAsia="Times New Roman" w:cs="Times New Roman"/>
                <w:szCs w:val="26"/>
              </w:rPr>
              <w:t>NEWTITLE</w:t>
            </w:r>
          </w:p>
        </w:tc>
        <w:tc>
          <w:tcPr>
            <w:tcW w:w="2649" w:type="dxa"/>
            <w:vAlign w:val="center"/>
          </w:tcPr>
          <w:p w14:paraId="7C95FD3B"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2120A9C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0EB3F03" w14:textId="77777777" w:rsidTr="005A6318">
        <w:trPr>
          <w:jc w:val="center"/>
        </w:trPr>
        <w:tc>
          <w:tcPr>
            <w:tcW w:w="2649" w:type="dxa"/>
            <w:vAlign w:val="center"/>
          </w:tcPr>
          <w:p w14:paraId="0D82BAF2"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6B4A9CDE" w14:textId="77777777" w:rsidR="003A04A7" w:rsidRPr="003463B3" w:rsidRDefault="003A04A7" w:rsidP="005A6318">
            <w:pPr>
              <w:rPr>
                <w:rFonts w:cs="Times New Roman"/>
                <w:szCs w:val="26"/>
              </w:rPr>
            </w:pPr>
            <w:r w:rsidRPr="003463B3">
              <w:rPr>
                <w:rFonts w:eastAsia="Times New Roman" w:cs="Times New Roman"/>
                <w:szCs w:val="26"/>
              </w:rPr>
              <w:t>REASON</w:t>
            </w:r>
          </w:p>
        </w:tc>
        <w:tc>
          <w:tcPr>
            <w:tcW w:w="2649" w:type="dxa"/>
            <w:vAlign w:val="center"/>
          </w:tcPr>
          <w:p w14:paraId="2870F161"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FE8CC1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36AC043" w14:textId="77777777" w:rsidTr="005A6318">
        <w:trPr>
          <w:jc w:val="center"/>
        </w:trPr>
        <w:tc>
          <w:tcPr>
            <w:tcW w:w="2649" w:type="dxa"/>
            <w:vAlign w:val="center"/>
          </w:tcPr>
          <w:p w14:paraId="0BDD4510"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42AF2ABD" w14:textId="77777777" w:rsidR="003A04A7" w:rsidRPr="003463B3" w:rsidRDefault="003A04A7" w:rsidP="005A6318">
            <w:pPr>
              <w:rPr>
                <w:rFonts w:cs="Times New Roman"/>
                <w:szCs w:val="26"/>
              </w:rPr>
            </w:pPr>
            <w:r w:rsidRPr="003463B3">
              <w:rPr>
                <w:rFonts w:eastAsia="Times New Roman" w:cs="Times New Roman"/>
                <w:szCs w:val="26"/>
              </w:rPr>
              <w:t>STATUS</w:t>
            </w:r>
          </w:p>
        </w:tc>
        <w:tc>
          <w:tcPr>
            <w:tcW w:w="2649" w:type="dxa"/>
            <w:vAlign w:val="center"/>
          </w:tcPr>
          <w:p w14:paraId="550769C7"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1871DE52"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5CD0F9E" w14:textId="77777777" w:rsidTr="005A6318">
        <w:trPr>
          <w:jc w:val="center"/>
        </w:trPr>
        <w:tc>
          <w:tcPr>
            <w:tcW w:w="2649" w:type="dxa"/>
            <w:vAlign w:val="center"/>
          </w:tcPr>
          <w:p w14:paraId="115EA754"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774604F3" w14:textId="77777777" w:rsidR="003A04A7" w:rsidRPr="003463B3" w:rsidRDefault="003A04A7" w:rsidP="005A6318">
            <w:pPr>
              <w:rPr>
                <w:rFonts w:cs="Times New Roman"/>
                <w:szCs w:val="26"/>
              </w:rPr>
            </w:pPr>
            <w:r w:rsidRPr="003463B3">
              <w:rPr>
                <w:rFonts w:eastAsia="Times New Roman" w:cs="Times New Roman"/>
                <w:szCs w:val="26"/>
              </w:rPr>
              <w:t>REQUESTEDBYUSERID</w:t>
            </w:r>
          </w:p>
        </w:tc>
        <w:tc>
          <w:tcPr>
            <w:tcW w:w="2649" w:type="dxa"/>
            <w:vAlign w:val="center"/>
          </w:tcPr>
          <w:p w14:paraId="5438CA6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1B98918"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2670FB22" w14:textId="77777777" w:rsidTr="005A6318">
        <w:trPr>
          <w:jc w:val="center"/>
        </w:trPr>
        <w:tc>
          <w:tcPr>
            <w:tcW w:w="2649" w:type="dxa"/>
            <w:vAlign w:val="center"/>
          </w:tcPr>
          <w:p w14:paraId="06DD1F8E"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6C10476D" w14:textId="77777777" w:rsidR="003A04A7" w:rsidRPr="003463B3" w:rsidRDefault="003A04A7" w:rsidP="005A6318">
            <w:pPr>
              <w:rPr>
                <w:rFonts w:cs="Times New Roman"/>
                <w:szCs w:val="26"/>
              </w:rPr>
            </w:pPr>
            <w:r w:rsidRPr="003463B3">
              <w:rPr>
                <w:rFonts w:eastAsia="Times New Roman" w:cs="Times New Roman"/>
                <w:szCs w:val="26"/>
              </w:rPr>
              <w:t>REQUESTEDBYUSERCODE</w:t>
            </w:r>
          </w:p>
        </w:tc>
        <w:tc>
          <w:tcPr>
            <w:tcW w:w="2649" w:type="dxa"/>
            <w:vAlign w:val="center"/>
          </w:tcPr>
          <w:p w14:paraId="47910D52"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22B8CBD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CA3213D" w14:textId="77777777" w:rsidTr="005A6318">
        <w:trPr>
          <w:jc w:val="center"/>
        </w:trPr>
        <w:tc>
          <w:tcPr>
            <w:tcW w:w="2649" w:type="dxa"/>
            <w:vAlign w:val="center"/>
          </w:tcPr>
          <w:p w14:paraId="575EFCC6"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72142552" w14:textId="77777777" w:rsidR="003A04A7" w:rsidRPr="003463B3" w:rsidRDefault="003A04A7" w:rsidP="005A6318">
            <w:pPr>
              <w:rPr>
                <w:rFonts w:cs="Times New Roman"/>
                <w:szCs w:val="26"/>
              </w:rPr>
            </w:pPr>
            <w:r w:rsidRPr="003463B3">
              <w:rPr>
                <w:rFonts w:eastAsia="Times New Roman" w:cs="Times New Roman"/>
                <w:szCs w:val="26"/>
              </w:rPr>
              <w:t>REQUESTEDBYROLE</w:t>
            </w:r>
          </w:p>
        </w:tc>
        <w:tc>
          <w:tcPr>
            <w:tcW w:w="2649" w:type="dxa"/>
            <w:vAlign w:val="center"/>
          </w:tcPr>
          <w:p w14:paraId="09E8C27D"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4179E716"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93C82E8" w14:textId="77777777" w:rsidTr="005A6318">
        <w:trPr>
          <w:jc w:val="center"/>
        </w:trPr>
        <w:tc>
          <w:tcPr>
            <w:tcW w:w="2649" w:type="dxa"/>
            <w:vAlign w:val="center"/>
          </w:tcPr>
          <w:p w14:paraId="193F10BB"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23719B3F" w14:textId="77777777" w:rsidR="003A04A7" w:rsidRPr="003463B3" w:rsidRDefault="003A04A7" w:rsidP="005A6318">
            <w:pPr>
              <w:rPr>
                <w:rFonts w:cs="Times New Roman"/>
                <w:szCs w:val="26"/>
              </w:rPr>
            </w:pPr>
            <w:r w:rsidRPr="003463B3">
              <w:rPr>
                <w:rFonts w:eastAsia="Times New Roman" w:cs="Times New Roman"/>
                <w:szCs w:val="26"/>
              </w:rPr>
              <w:t>REVIEWEDBYUSERID</w:t>
            </w:r>
          </w:p>
        </w:tc>
        <w:tc>
          <w:tcPr>
            <w:tcW w:w="2649" w:type="dxa"/>
            <w:vAlign w:val="center"/>
          </w:tcPr>
          <w:p w14:paraId="585D740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439674C" w14:textId="77777777" w:rsidR="003A04A7" w:rsidRPr="003463B3" w:rsidRDefault="003A04A7" w:rsidP="005A6318">
            <w:pPr>
              <w:rPr>
                <w:rFonts w:cs="Times New Roman"/>
                <w:szCs w:val="26"/>
              </w:rPr>
            </w:pPr>
            <w:r w:rsidRPr="003463B3">
              <w:rPr>
                <w:rFonts w:eastAsia="Times New Roman" w:cs="Times New Roman"/>
                <w:szCs w:val="26"/>
              </w:rPr>
              <w:t>Allow null; FK -&gt; Users.USERID</w:t>
            </w:r>
          </w:p>
        </w:tc>
      </w:tr>
      <w:tr w:rsidR="003A04A7" w:rsidRPr="003463B3" w14:paraId="2A8DBB8C" w14:textId="77777777" w:rsidTr="005A6318">
        <w:trPr>
          <w:jc w:val="center"/>
        </w:trPr>
        <w:tc>
          <w:tcPr>
            <w:tcW w:w="2649" w:type="dxa"/>
            <w:vAlign w:val="center"/>
          </w:tcPr>
          <w:p w14:paraId="2176F63E"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6BD17B04" w14:textId="77777777" w:rsidR="003A04A7" w:rsidRPr="003463B3" w:rsidRDefault="003A04A7" w:rsidP="005A6318">
            <w:pPr>
              <w:rPr>
                <w:rFonts w:cs="Times New Roman"/>
                <w:szCs w:val="26"/>
              </w:rPr>
            </w:pPr>
            <w:r w:rsidRPr="003463B3">
              <w:rPr>
                <w:rFonts w:eastAsia="Times New Roman" w:cs="Times New Roman"/>
                <w:szCs w:val="26"/>
              </w:rPr>
              <w:t>REVIEWEDBYUSERCODE</w:t>
            </w:r>
          </w:p>
        </w:tc>
        <w:tc>
          <w:tcPr>
            <w:tcW w:w="2649" w:type="dxa"/>
            <w:vAlign w:val="center"/>
          </w:tcPr>
          <w:p w14:paraId="5E694821"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801079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49140BA" w14:textId="77777777" w:rsidTr="005A6318">
        <w:trPr>
          <w:jc w:val="center"/>
        </w:trPr>
        <w:tc>
          <w:tcPr>
            <w:tcW w:w="2649" w:type="dxa"/>
            <w:vAlign w:val="center"/>
          </w:tcPr>
          <w:p w14:paraId="1A60B577"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0B1E5446" w14:textId="77777777" w:rsidR="003A04A7" w:rsidRPr="003463B3" w:rsidRDefault="003A04A7" w:rsidP="005A6318">
            <w:pPr>
              <w:rPr>
                <w:rFonts w:cs="Times New Roman"/>
                <w:szCs w:val="26"/>
              </w:rPr>
            </w:pPr>
            <w:r w:rsidRPr="003463B3">
              <w:rPr>
                <w:rFonts w:eastAsia="Times New Roman" w:cs="Times New Roman"/>
                <w:szCs w:val="26"/>
              </w:rPr>
              <w:t>REVIEWEDBYROLE</w:t>
            </w:r>
          </w:p>
        </w:tc>
        <w:tc>
          <w:tcPr>
            <w:tcW w:w="2649" w:type="dxa"/>
            <w:vAlign w:val="center"/>
          </w:tcPr>
          <w:p w14:paraId="2593C431"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30DA5F9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05F68BF" w14:textId="77777777" w:rsidTr="005A6318">
        <w:trPr>
          <w:jc w:val="center"/>
        </w:trPr>
        <w:tc>
          <w:tcPr>
            <w:tcW w:w="2649" w:type="dxa"/>
            <w:vAlign w:val="center"/>
          </w:tcPr>
          <w:p w14:paraId="136CED80"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54DFF761" w14:textId="77777777" w:rsidR="003A04A7" w:rsidRPr="003463B3" w:rsidRDefault="003A04A7" w:rsidP="005A6318">
            <w:pPr>
              <w:rPr>
                <w:rFonts w:cs="Times New Roman"/>
                <w:szCs w:val="26"/>
              </w:rPr>
            </w:pPr>
            <w:r w:rsidRPr="003463B3">
              <w:rPr>
                <w:rFonts w:eastAsia="Times New Roman" w:cs="Times New Roman"/>
                <w:szCs w:val="26"/>
              </w:rPr>
              <w:t>REVIEWCOMMENT</w:t>
            </w:r>
          </w:p>
        </w:tc>
        <w:tc>
          <w:tcPr>
            <w:tcW w:w="2649" w:type="dxa"/>
            <w:vAlign w:val="center"/>
          </w:tcPr>
          <w:p w14:paraId="2F2220B3"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B4D526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375C5A2" w14:textId="77777777" w:rsidTr="005A6318">
        <w:trPr>
          <w:jc w:val="center"/>
        </w:trPr>
        <w:tc>
          <w:tcPr>
            <w:tcW w:w="2649" w:type="dxa"/>
            <w:vAlign w:val="center"/>
          </w:tcPr>
          <w:p w14:paraId="17426917"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69C65B03" w14:textId="77777777" w:rsidR="003A04A7" w:rsidRPr="003463B3" w:rsidRDefault="003A04A7" w:rsidP="005A6318">
            <w:pPr>
              <w:rPr>
                <w:rFonts w:cs="Times New Roman"/>
                <w:szCs w:val="26"/>
              </w:rPr>
            </w:pPr>
            <w:r w:rsidRPr="003463B3">
              <w:rPr>
                <w:rFonts w:eastAsia="Times New Roman" w:cs="Times New Roman"/>
                <w:szCs w:val="26"/>
              </w:rPr>
              <w:t>REQUESTEDAT</w:t>
            </w:r>
          </w:p>
        </w:tc>
        <w:tc>
          <w:tcPr>
            <w:tcW w:w="2649" w:type="dxa"/>
            <w:vAlign w:val="center"/>
          </w:tcPr>
          <w:p w14:paraId="799E831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118E77F"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68B8B39E" w14:textId="77777777" w:rsidTr="005A6318">
        <w:trPr>
          <w:jc w:val="center"/>
        </w:trPr>
        <w:tc>
          <w:tcPr>
            <w:tcW w:w="2649" w:type="dxa"/>
            <w:vAlign w:val="center"/>
          </w:tcPr>
          <w:p w14:paraId="182BB12B"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5F3885E0" w14:textId="77777777" w:rsidR="003A04A7" w:rsidRPr="003463B3" w:rsidRDefault="003A04A7" w:rsidP="005A6318">
            <w:pPr>
              <w:rPr>
                <w:rFonts w:cs="Times New Roman"/>
                <w:szCs w:val="26"/>
              </w:rPr>
            </w:pPr>
            <w:r w:rsidRPr="003463B3">
              <w:rPr>
                <w:rFonts w:eastAsia="Times New Roman" w:cs="Times New Roman"/>
                <w:szCs w:val="26"/>
              </w:rPr>
              <w:t>REVIEWEDAT</w:t>
            </w:r>
          </w:p>
        </w:tc>
        <w:tc>
          <w:tcPr>
            <w:tcW w:w="2649" w:type="dxa"/>
            <w:vAlign w:val="center"/>
          </w:tcPr>
          <w:p w14:paraId="1674D89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BA6CAA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24D98C6" w14:textId="77777777" w:rsidTr="005A6318">
        <w:trPr>
          <w:jc w:val="center"/>
        </w:trPr>
        <w:tc>
          <w:tcPr>
            <w:tcW w:w="2649" w:type="dxa"/>
            <w:vAlign w:val="center"/>
          </w:tcPr>
          <w:p w14:paraId="10CF9D87"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18</w:t>
            </w:r>
          </w:p>
        </w:tc>
        <w:tc>
          <w:tcPr>
            <w:tcW w:w="2649" w:type="dxa"/>
            <w:vAlign w:val="center"/>
          </w:tcPr>
          <w:p w14:paraId="07DAF174" w14:textId="77777777" w:rsidR="003A04A7" w:rsidRPr="003463B3" w:rsidRDefault="003A04A7" w:rsidP="005A6318">
            <w:pPr>
              <w:rPr>
                <w:rFonts w:cs="Times New Roman"/>
                <w:szCs w:val="26"/>
              </w:rPr>
            </w:pPr>
            <w:r w:rsidRPr="003463B3">
              <w:rPr>
                <w:rFonts w:eastAsia="Times New Roman" w:cs="Times New Roman"/>
                <w:szCs w:val="26"/>
              </w:rPr>
              <w:t>APPLIEDAT</w:t>
            </w:r>
          </w:p>
        </w:tc>
        <w:tc>
          <w:tcPr>
            <w:tcW w:w="2649" w:type="dxa"/>
            <w:vAlign w:val="center"/>
          </w:tcPr>
          <w:p w14:paraId="756DA57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A71942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270F186" w14:textId="77777777" w:rsidTr="005A6318">
        <w:trPr>
          <w:jc w:val="center"/>
        </w:trPr>
        <w:tc>
          <w:tcPr>
            <w:tcW w:w="2649" w:type="dxa"/>
            <w:vAlign w:val="center"/>
          </w:tcPr>
          <w:p w14:paraId="35EAC064"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09E39BB7" w14:textId="77777777" w:rsidR="003A04A7" w:rsidRPr="003463B3" w:rsidRDefault="003A04A7" w:rsidP="005A6318">
            <w:pPr>
              <w:rPr>
                <w:rFonts w:cs="Times New Roman"/>
                <w:szCs w:val="26"/>
              </w:rPr>
            </w:pPr>
            <w:r w:rsidRPr="003463B3">
              <w:rPr>
                <w:rFonts w:eastAsia="Times New Roman" w:cs="Times New Roman"/>
                <w:szCs w:val="26"/>
              </w:rPr>
              <w:t>GENERATEDFILEURL</w:t>
            </w:r>
          </w:p>
        </w:tc>
        <w:tc>
          <w:tcPr>
            <w:tcW w:w="2649" w:type="dxa"/>
            <w:vAlign w:val="center"/>
          </w:tcPr>
          <w:p w14:paraId="7BD977B8"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60D2CF8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A142D7C" w14:textId="77777777" w:rsidTr="005A6318">
        <w:trPr>
          <w:jc w:val="center"/>
        </w:trPr>
        <w:tc>
          <w:tcPr>
            <w:tcW w:w="2649" w:type="dxa"/>
            <w:vAlign w:val="center"/>
          </w:tcPr>
          <w:p w14:paraId="11EE55FC" w14:textId="77777777" w:rsidR="003A04A7" w:rsidRPr="003463B3" w:rsidRDefault="003A04A7" w:rsidP="005A6318">
            <w:pPr>
              <w:jc w:val="center"/>
              <w:rPr>
                <w:rFonts w:cs="Times New Roman"/>
                <w:szCs w:val="26"/>
              </w:rPr>
            </w:pPr>
            <w:r w:rsidRPr="003463B3">
              <w:rPr>
                <w:rFonts w:eastAsia="Times New Roman" w:cs="Times New Roman"/>
                <w:szCs w:val="26"/>
              </w:rPr>
              <w:t>20</w:t>
            </w:r>
          </w:p>
        </w:tc>
        <w:tc>
          <w:tcPr>
            <w:tcW w:w="2649" w:type="dxa"/>
            <w:vAlign w:val="center"/>
          </w:tcPr>
          <w:p w14:paraId="7F654FC7" w14:textId="77777777" w:rsidR="003A04A7" w:rsidRPr="003463B3" w:rsidRDefault="003A04A7" w:rsidP="005A6318">
            <w:pPr>
              <w:rPr>
                <w:rFonts w:cs="Times New Roman"/>
                <w:szCs w:val="26"/>
              </w:rPr>
            </w:pPr>
            <w:r w:rsidRPr="003463B3">
              <w:rPr>
                <w:rFonts w:eastAsia="Times New Roman" w:cs="Times New Roman"/>
                <w:szCs w:val="26"/>
              </w:rPr>
              <w:t>GENERATEDFILENAME</w:t>
            </w:r>
          </w:p>
        </w:tc>
        <w:tc>
          <w:tcPr>
            <w:tcW w:w="2649" w:type="dxa"/>
            <w:vAlign w:val="center"/>
          </w:tcPr>
          <w:p w14:paraId="6CB27E13"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169B979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39DB558" w14:textId="77777777" w:rsidTr="005A6318">
        <w:trPr>
          <w:jc w:val="center"/>
        </w:trPr>
        <w:tc>
          <w:tcPr>
            <w:tcW w:w="2649" w:type="dxa"/>
            <w:vAlign w:val="center"/>
          </w:tcPr>
          <w:p w14:paraId="2321EAE1" w14:textId="77777777" w:rsidR="003A04A7" w:rsidRPr="003463B3" w:rsidRDefault="003A04A7" w:rsidP="005A6318">
            <w:pPr>
              <w:jc w:val="center"/>
              <w:rPr>
                <w:rFonts w:cs="Times New Roman"/>
                <w:szCs w:val="26"/>
              </w:rPr>
            </w:pPr>
            <w:r w:rsidRPr="003463B3">
              <w:rPr>
                <w:rFonts w:eastAsia="Times New Roman" w:cs="Times New Roman"/>
                <w:szCs w:val="26"/>
              </w:rPr>
              <w:t>21</w:t>
            </w:r>
          </w:p>
        </w:tc>
        <w:tc>
          <w:tcPr>
            <w:tcW w:w="2649" w:type="dxa"/>
            <w:vAlign w:val="center"/>
          </w:tcPr>
          <w:p w14:paraId="673C84BD" w14:textId="77777777" w:rsidR="003A04A7" w:rsidRPr="003463B3" w:rsidRDefault="003A04A7" w:rsidP="005A6318">
            <w:pPr>
              <w:rPr>
                <w:rFonts w:cs="Times New Roman"/>
                <w:szCs w:val="26"/>
              </w:rPr>
            </w:pPr>
            <w:r w:rsidRPr="003463B3">
              <w:rPr>
                <w:rFonts w:eastAsia="Times New Roman" w:cs="Times New Roman"/>
                <w:szCs w:val="26"/>
              </w:rPr>
              <w:t>GENERATEDFILESIZE</w:t>
            </w:r>
          </w:p>
        </w:tc>
        <w:tc>
          <w:tcPr>
            <w:tcW w:w="2649" w:type="dxa"/>
            <w:vAlign w:val="center"/>
          </w:tcPr>
          <w:p w14:paraId="17BD400C" w14:textId="77777777" w:rsidR="003A04A7" w:rsidRPr="003463B3" w:rsidRDefault="003A04A7" w:rsidP="005A6318">
            <w:pPr>
              <w:rPr>
                <w:rFonts w:cs="Times New Roman"/>
                <w:szCs w:val="26"/>
              </w:rPr>
            </w:pPr>
            <w:r w:rsidRPr="003463B3">
              <w:rPr>
                <w:rFonts w:eastAsia="Times New Roman" w:cs="Times New Roman"/>
                <w:szCs w:val="26"/>
              </w:rPr>
              <w:t>NUMBER(19)</w:t>
            </w:r>
          </w:p>
        </w:tc>
        <w:tc>
          <w:tcPr>
            <w:tcW w:w="2649" w:type="dxa"/>
            <w:vAlign w:val="center"/>
          </w:tcPr>
          <w:p w14:paraId="524EC9B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A42B888" w14:textId="77777777" w:rsidTr="005A6318">
        <w:trPr>
          <w:jc w:val="center"/>
        </w:trPr>
        <w:tc>
          <w:tcPr>
            <w:tcW w:w="2649" w:type="dxa"/>
            <w:vAlign w:val="center"/>
          </w:tcPr>
          <w:p w14:paraId="4442C377" w14:textId="77777777" w:rsidR="003A04A7" w:rsidRPr="003463B3" w:rsidRDefault="003A04A7" w:rsidP="005A6318">
            <w:pPr>
              <w:jc w:val="center"/>
              <w:rPr>
                <w:rFonts w:cs="Times New Roman"/>
                <w:szCs w:val="26"/>
              </w:rPr>
            </w:pPr>
            <w:r w:rsidRPr="003463B3">
              <w:rPr>
                <w:rFonts w:eastAsia="Times New Roman" w:cs="Times New Roman"/>
                <w:szCs w:val="26"/>
              </w:rPr>
              <w:t>22</w:t>
            </w:r>
          </w:p>
        </w:tc>
        <w:tc>
          <w:tcPr>
            <w:tcW w:w="2649" w:type="dxa"/>
            <w:vAlign w:val="center"/>
          </w:tcPr>
          <w:p w14:paraId="5051858B" w14:textId="77777777" w:rsidR="003A04A7" w:rsidRPr="003463B3" w:rsidRDefault="003A04A7" w:rsidP="005A6318">
            <w:pPr>
              <w:rPr>
                <w:rFonts w:cs="Times New Roman"/>
                <w:szCs w:val="26"/>
              </w:rPr>
            </w:pPr>
            <w:r w:rsidRPr="003463B3">
              <w:rPr>
                <w:rFonts w:eastAsia="Times New Roman" w:cs="Times New Roman"/>
                <w:szCs w:val="26"/>
              </w:rPr>
              <w:t>GENERATEDFILEHASH</w:t>
            </w:r>
          </w:p>
        </w:tc>
        <w:tc>
          <w:tcPr>
            <w:tcW w:w="2649" w:type="dxa"/>
            <w:vAlign w:val="center"/>
          </w:tcPr>
          <w:p w14:paraId="627D131D" w14:textId="77777777" w:rsidR="003A04A7" w:rsidRPr="003463B3" w:rsidRDefault="003A04A7" w:rsidP="005A6318">
            <w:pPr>
              <w:rPr>
                <w:rFonts w:cs="Times New Roman"/>
                <w:szCs w:val="26"/>
              </w:rPr>
            </w:pPr>
            <w:r w:rsidRPr="003463B3">
              <w:rPr>
                <w:rFonts w:eastAsia="Times New Roman" w:cs="Times New Roman"/>
                <w:szCs w:val="26"/>
              </w:rPr>
              <w:t>NVARCHAR2(64)</w:t>
            </w:r>
          </w:p>
        </w:tc>
        <w:tc>
          <w:tcPr>
            <w:tcW w:w="2649" w:type="dxa"/>
            <w:vAlign w:val="center"/>
          </w:tcPr>
          <w:p w14:paraId="735335C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0C7D487" w14:textId="77777777" w:rsidTr="005A6318">
        <w:trPr>
          <w:jc w:val="center"/>
        </w:trPr>
        <w:tc>
          <w:tcPr>
            <w:tcW w:w="2649" w:type="dxa"/>
            <w:vAlign w:val="center"/>
          </w:tcPr>
          <w:p w14:paraId="4CAE1DE2" w14:textId="77777777" w:rsidR="003A04A7" w:rsidRPr="003463B3" w:rsidRDefault="003A04A7" w:rsidP="005A6318">
            <w:pPr>
              <w:jc w:val="center"/>
              <w:rPr>
                <w:rFonts w:cs="Times New Roman"/>
                <w:szCs w:val="26"/>
              </w:rPr>
            </w:pPr>
            <w:r w:rsidRPr="003463B3">
              <w:rPr>
                <w:rFonts w:eastAsia="Times New Roman" w:cs="Times New Roman"/>
                <w:szCs w:val="26"/>
              </w:rPr>
              <w:t>23</w:t>
            </w:r>
          </w:p>
        </w:tc>
        <w:tc>
          <w:tcPr>
            <w:tcW w:w="2649" w:type="dxa"/>
            <w:vAlign w:val="center"/>
          </w:tcPr>
          <w:p w14:paraId="4EBD5732"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0C6E8D0"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9DE509F"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2F0C6551" w14:textId="77777777" w:rsidTr="005A6318">
        <w:trPr>
          <w:jc w:val="center"/>
        </w:trPr>
        <w:tc>
          <w:tcPr>
            <w:tcW w:w="2649" w:type="dxa"/>
            <w:vAlign w:val="center"/>
          </w:tcPr>
          <w:p w14:paraId="6D31271E" w14:textId="77777777" w:rsidR="003A04A7" w:rsidRPr="003463B3" w:rsidRDefault="003A04A7" w:rsidP="005A6318">
            <w:pPr>
              <w:jc w:val="center"/>
              <w:rPr>
                <w:rFonts w:cs="Times New Roman"/>
                <w:szCs w:val="26"/>
              </w:rPr>
            </w:pPr>
            <w:r w:rsidRPr="003463B3">
              <w:rPr>
                <w:rFonts w:eastAsia="Times New Roman" w:cs="Times New Roman"/>
                <w:szCs w:val="26"/>
              </w:rPr>
              <w:t>24</w:t>
            </w:r>
          </w:p>
        </w:tc>
        <w:tc>
          <w:tcPr>
            <w:tcW w:w="2649" w:type="dxa"/>
            <w:vAlign w:val="center"/>
          </w:tcPr>
          <w:p w14:paraId="11B68F34"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23A0878C"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07CCE8A"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09979E75" w14:textId="77777777" w:rsidR="003A04A7" w:rsidRPr="003463B3" w:rsidRDefault="003A04A7" w:rsidP="003A04A7">
      <w:pPr>
        <w:rPr>
          <w:rFonts w:cs="Times New Roman"/>
          <w:szCs w:val="26"/>
        </w:rPr>
      </w:pPr>
    </w:p>
    <w:p w14:paraId="18A6B3AA"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3.x.42: Bảng TOPICLECTURERS</w:t>
      </w:r>
    </w:p>
    <w:tbl>
      <w:tblPr>
        <w:tblStyle w:val="TableGrid"/>
        <w:tblW w:w="0" w:type="auto"/>
        <w:jc w:val="center"/>
        <w:tblLook w:val="04A0" w:firstRow="1" w:lastRow="0" w:firstColumn="1" w:lastColumn="0" w:noHBand="0" w:noVBand="1"/>
      </w:tblPr>
      <w:tblGrid>
        <w:gridCol w:w="604"/>
        <w:gridCol w:w="2329"/>
        <w:gridCol w:w="2021"/>
        <w:gridCol w:w="4390"/>
      </w:tblGrid>
      <w:tr w:rsidR="003A04A7" w:rsidRPr="003463B3" w14:paraId="2073EC4C" w14:textId="77777777" w:rsidTr="005A6318">
        <w:trPr>
          <w:tblHeader/>
          <w:jc w:val="center"/>
        </w:trPr>
        <w:tc>
          <w:tcPr>
            <w:tcW w:w="567" w:type="dxa"/>
            <w:shd w:val="clear" w:color="auto" w:fill="D9EAF7"/>
            <w:vAlign w:val="center"/>
          </w:tcPr>
          <w:p w14:paraId="4E474D5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206EA826"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0356D5B"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2CB114B3"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21B093C" w14:textId="77777777" w:rsidTr="005A6318">
        <w:trPr>
          <w:jc w:val="center"/>
        </w:trPr>
        <w:tc>
          <w:tcPr>
            <w:tcW w:w="2649" w:type="dxa"/>
            <w:vAlign w:val="center"/>
          </w:tcPr>
          <w:p w14:paraId="1A3CEE36"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2E8B55D9" w14:textId="77777777" w:rsidR="003A04A7" w:rsidRPr="003463B3" w:rsidRDefault="003A04A7" w:rsidP="005A6318">
            <w:pPr>
              <w:rPr>
                <w:rFonts w:cs="Times New Roman"/>
                <w:szCs w:val="26"/>
              </w:rPr>
            </w:pPr>
            <w:r w:rsidRPr="003463B3">
              <w:rPr>
                <w:rFonts w:eastAsia="Times New Roman" w:cs="Times New Roman"/>
                <w:szCs w:val="26"/>
              </w:rPr>
              <w:t>TOPICID</w:t>
            </w:r>
          </w:p>
        </w:tc>
        <w:tc>
          <w:tcPr>
            <w:tcW w:w="2649" w:type="dxa"/>
            <w:vAlign w:val="center"/>
          </w:tcPr>
          <w:p w14:paraId="32694392"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B51F46F" w14:textId="77777777" w:rsidR="003A04A7" w:rsidRPr="003463B3" w:rsidRDefault="003A04A7" w:rsidP="005A6318">
            <w:pPr>
              <w:rPr>
                <w:rFonts w:cs="Times New Roman"/>
                <w:szCs w:val="26"/>
              </w:rPr>
            </w:pPr>
            <w:r w:rsidRPr="003463B3">
              <w:rPr>
                <w:rFonts w:eastAsia="Times New Roman" w:cs="Times New Roman"/>
                <w:szCs w:val="26"/>
              </w:rPr>
              <w:t>PK; Not null; FK -&gt; TOPICS.TOPICID</w:t>
            </w:r>
          </w:p>
        </w:tc>
      </w:tr>
      <w:tr w:rsidR="003A04A7" w:rsidRPr="003463B3" w14:paraId="18679A98" w14:textId="77777777" w:rsidTr="005A6318">
        <w:trPr>
          <w:jc w:val="center"/>
        </w:trPr>
        <w:tc>
          <w:tcPr>
            <w:tcW w:w="2649" w:type="dxa"/>
            <w:vAlign w:val="center"/>
          </w:tcPr>
          <w:p w14:paraId="423E2481"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650B3D4E" w14:textId="77777777" w:rsidR="003A04A7" w:rsidRPr="003463B3" w:rsidRDefault="003A04A7" w:rsidP="005A6318">
            <w:pPr>
              <w:rPr>
                <w:rFonts w:cs="Times New Roman"/>
                <w:szCs w:val="26"/>
              </w:rPr>
            </w:pPr>
            <w:r w:rsidRPr="003463B3">
              <w:rPr>
                <w:rFonts w:eastAsia="Times New Roman" w:cs="Times New Roman"/>
                <w:szCs w:val="26"/>
              </w:rPr>
              <w:t>LECTURERPROFILEID</w:t>
            </w:r>
          </w:p>
        </w:tc>
        <w:tc>
          <w:tcPr>
            <w:tcW w:w="2649" w:type="dxa"/>
            <w:vAlign w:val="center"/>
          </w:tcPr>
          <w:p w14:paraId="7B3BCE5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0690813" w14:textId="77777777" w:rsidR="003A04A7" w:rsidRPr="003463B3" w:rsidRDefault="003A04A7" w:rsidP="005A6318">
            <w:pPr>
              <w:rPr>
                <w:rFonts w:cs="Times New Roman"/>
                <w:szCs w:val="26"/>
              </w:rPr>
            </w:pPr>
            <w:r w:rsidRPr="003463B3">
              <w:rPr>
                <w:rFonts w:eastAsia="Times New Roman" w:cs="Times New Roman"/>
                <w:szCs w:val="26"/>
              </w:rPr>
              <w:t>Not null; FK -&gt; LECTURERPROFILES.LECTURERPROFILEID</w:t>
            </w:r>
          </w:p>
        </w:tc>
      </w:tr>
      <w:tr w:rsidR="003A04A7" w:rsidRPr="003463B3" w14:paraId="65413917" w14:textId="77777777" w:rsidTr="005A6318">
        <w:trPr>
          <w:jc w:val="center"/>
        </w:trPr>
        <w:tc>
          <w:tcPr>
            <w:tcW w:w="2649" w:type="dxa"/>
            <w:vAlign w:val="center"/>
          </w:tcPr>
          <w:p w14:paraId="59A27CF4"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49A07E46" w14:textId="77777777" w:rsidR="003A04A7" w:rsidRPr="003463B3" w:rsidRDefault="003A04A7" w:rsidP="005A6318">
            <w:pPr>
              <w:rPr>
                <w:rFonts w:cs="Times New Roman"/>
                <w:szCs w:val="26"/>
              </w:rPr>
            </w:pPr>
            <w:r w:rsidRPr="003463B3">
              <w:rPr>
                <w:rFonts w:eastAsia="Times New Roman" w:cs="Times New Roman"/>
                <w:szCs w:val="26"/>
              </w:rPr>
              <w:t>TOPICCODE</w:t>
            </w:r>
          </w:p>
        </w:tc>
        <w:tc>
          <w:tcPr>
            <w:tcW w:w="2649" w:type="dxa"/>
            <w:vAlign w:val="center"/>
          </w:tcPr>
          <w:p w14:paraId="2D1910E8"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35AA671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B6D6AC2" w14:textId="77777777" w:rsidTr="005A6318">
        <w:trPr>
          <w:jc w:val="center"/>
        </w:trPr>
        <w:tc>
          <w:tcPr>
            <w:tcW w:w="2649" w:type="dxa"/>
            <w:vAlign w:val="center"/>
          </w:tcPr>
          <w:p w14:paraId="1238047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A112726" w14:textId="77777777" w:rsidR="003A04A7" w:rsidRPr="003463B3" w:rsidRDefault="003A04A7" w:rsidP="005A6318">
            <w:pPr>
              <w:rPr>
                <w:rFonts w:cs="Times New Roman"/>
                <w:szCs w:val="26"/>
              </w:rPr>
            </w:pPr>
            <w:r w:rsidRPr="003463B3">
              <w:rPr>
                <w:rFonts w:eastAsia="Times New Roman" w:cs="Times New Roman"/>
                <w:szCs w:val="26"/>
              </w:rPr>
              <w:t>LECTURERCODE</w:t>
            </w:r>
          </w:p>
        </w:tc>
        <w:tc>
          <w:tcPr>
            <w:tcW w:w="2649" w:type="dxa"/>
            <w:vAlign w:val="center"/>
          </w:tcPr>
          <w:p w14:paraId="4F179A5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7881A7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299BF03" w14:textId="77777777" w:rsidTr="005A6318">
        <w:trPr>
          <w:jc w:val="center"/>
        </w:trPr>
        <w:tc>
          <w:tcPr>
            <w:tcW w:w="2649" w:type="dxa"/>
            <w:vAlign w:val="center"/>
          </w:tcPr>
          <w:p w14:paraId="4FA5482D"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2CECCED" w14:textId="77777777" w:rsidR="003A04A7" w:rsidRPr="003463B3" w:rsidRDefault="003A04A7" w:rsidP="005A6318">
            <w:pPr>
              <w:rPr>
                <w:rFonts w:cs="Times New Roman"/>
                <w:szCs w:val="26"/>
              </w:rPr>
            </w:pPr>
            <w:r w:rsidRPr="003463B3">
              <w:rPr>
                <w:rFonts w:eastAsia="Times New Roman" w:cs="Times New Roman"/>
                <w:szCs w:val="26"/>
              </w:rPr>
              <w:t>ISPRIMARY</w:t>
            </w:r>
          </w:p>
        </w:tc>
        <w:tc>
          <w:tcPr>
            <w:tcW w:w="2649" w:type="dxa"/>
            <w:vAlign w:val="center"/>
          </w:tcPr>
          <w:p w14:paraId="22986D2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C9F33F9"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029AC7B6" w14:textId="77777777" w:rsidTr="005A6318">
        <w:trPr>
          <w:jc w:val="center"/>
        </w:trPr>
        <w:tc>
          <w:tcPr>
            <w:tcW w:w="2649" w:type="dxa"/>
            <w:vAlign w:val="center"/>
          </w:tcPr>
          <w:p w14:paraId="2F418A9E"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06F8F8B"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2E26731"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29D9645"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06EC4126" w14:textId="77777777" w:rsidR="003A04A7" w:rsidRPr="003463B3" w:rsidRDefault="003A04A7" w:rsidP="003A04A7">
      <w:pPr>
        <w:rPr>
          <w:rFonts w:cs="Times New Roman"/>
          <w:szCs w:val="26"/>
        </w:rPr>
      </w:pPr>
    </w:p>
    <w:p w14:paraId="308C12D8"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3.x.43: Bảng DEFENSETERMSTUDENTS</w:t>
      </w:r>
    </w:p>
    <w:tbl>
      <w:tblPr>
        <w:tblStyle w:val="TableGrid"/>
        <w:tblW w:w="0" w:type="auto"/>
        <w:jc w:val="center"/>
        <w:tblLook w:val="04A0" w:firstRow="1" w:lastRow="0" w:firstColumn="1" w:lastColumn="0" w:noHBand="0" w:noVBand="1"/>
      </w:tblPr>
      <w:tblGrid>
        <w:gridCol w:w="597"/>
        <w:gridCol w:w="2791"/>
        <w:gridCol w:w="1783"/>
        <w:gridCol w:w="4173"/>
      </w:tblGrid>
      <w:tr w:rsidR="003A04A7" w:rsidRPr="003463B3" w14:paraId="58566968" w14:textId="77777777" w:rsidTr="005A6318">
        <w:trPr>
          <w:tblHeader/>
          <w:jc w:val="center"/>
        </w:trPr>
        <w:tc>
          <w:tcPr>
            <w:tcW w:w="567" w:type="dxa"/>
            <w:shd w:val="clear" w:color="auto" w:fill="D9EAF7"/>
            <w:vAlign w:val="center"/>
          </w:tcPr>
          <w:p w14:paraId="08BBB03F"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23650591"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75934EFF"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2F4A817D"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29A7E34C" w14:textId="77777777" w:rsidTr="005A6318">
        <w:trPr>
          <w:jc w:val="center"/>
        </w:trPr>
        <w:tc>
          <w:tcPr>
            <w:tcW w:w="2649" w:type="dxa"/>
            <w:vAlign w:val="center"/>
          </w:tcPr>
          <w:p w14:paraId="0616A230"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2D58B207" w14:textId="77777777" w:rsidR="003A04A7" w:rsidRPr="003463B3" w:rsidRDefault="003A04A7" w:rsidP="005A6318">
            <w:pPr>
              <w:rPr>
                <w:rFonts w:cs="Times New Roman"/>
                <w:szCs w:val="26"/>
              </w:rPr>
            </w:pPr>
            <w:r w:rsidRPr="003463B3">
              <w:rPr>
                <w:rFonts w:eastAsia="Times New Roman" w:cs="Times New Roman"/>
                <w:szCs w:val="26"/>
              </w:rPr>
              <w:t>DEFENSETERMSTUDENTID</w:t>
            </w:r>
          </w:p>
        </w:tc>
        <w:tc>
          <w:tcPr>
            <w:tcW w:w="2649" w:type="dxa"/>
            <w:vAlign w:val="center"/>
          </w:tcPr>
          <w:p w14:paraId="3EB27EE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0BC0F68" w14:textId="77777777" w:rsidR="003A04A7" w:rsidRPr="003463B3" w:rsidRDefault="003A04A7" w:rsidP="005A6318">
            <w:pPr>
              <w:rPr>
                <w:rFonts w:cs="Times New Roman"/>
                <w:szCs w:val="26"/>
              </w:rPr>
            </w:pPr>
            <w:r w:rsidRPr="003463B3">
              <w:rPr>
                <w:rFonts w:eastAsia="Times New Roman" w:cs="Times New Roman"/>
                <w:szCs w:val="26"/>
              </w:rPr>
              <w:t>PK; Not null; Default: DEFENSETERMSTUDENTS_SEQ.NEXTVAL</w:t>
            </w:r>
          </w:p>
        </w:tc>
      </w:tr>
      <w:tr w:rsidR="003A04A7" w:rsidRPr="003463B3" w14:paraId="2ADFE05D" w14:textId="77777777" w:rsidTr="005A6318">
        <w:trPr>
          <w:jc w:val="center"/>
        </w:trPr>
        <w:tc>
          <w:tcPr>
            <w:tcW w:w="2649" w:type="dxa"/>
            <w:vAlign w:val="center"/>
          </w:tcPr>
          <w:p w14:paraId="28C79E45"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D0F97BC" w14:textId="77777777" w:rsidR="003A04A7" w:rsidRPr="003463B3" w:rsidRDefault="003A04A7" w:rsidP="005A6318">
            <w:pPr>
              <w:rPr>
                <w:rFonts w:cs="Times New Roman"/>
                <w:szCs w:val="26"/>
              </w:rPr>
            </w:pPr>
            <w:r w:rsidRPr="003463B3">
              <w:rPr>
                <w:rFonts w:eastAsia="Times New Roman" w:cs="Times New Roman"/>
                <w:szCs w:val="26"/>
              </w:rPr>
              <w:t>DEFENSETERMID</w:t>
            </w:r>
          </w:p>
        </w:tc>
        <w:tc>
          <w:tcPr>
            <w:tcW w:w="2649" w:type="dxa"/>
            <w:vAlign w:val="center"/>
          </w:tcPr>
          <w:p w14:paraId="2A3CB28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599DDD3" w14:textId="77777777" w:rsidR="003A04A7" w:rsidRPr="003463B3" w:rsidRDefault="003A04A7" w:rsidP="005A6318">
            <w:pPr>
              <w:rPr>
                <w:rFonts w:cs="Times New Roman"/>
                <w:szCs w:val="26"/>
              </w:rPr>
            </w:pPr>
            <w:r w:rsidRPr="003463B3">
              <w:rPr>
                <w:rFonts w:eastAsia="Times New Roman" w:cs="Times New Roman"/>
                <w:szCs w:val="26"/>
              </w:rPr>
              <w:t>Not null; FK -&gt; DEFENSETERMS.DEFENSETERMID</w:t>
            </w:r>
          </w:p>
        </w:tc>
      </w:tr>
      <w:tr w:rsidR="003A04A7" w:rsidRPr="003463B3" w14:paraId="6D760358" w14:textId="77777777" w:rsidTr="005A6318">
        <w:trPr>
          <w:jc w:val="center"/>
        </w:trPr>
        <w:tc>
          <w:tcPr>
            <w:tcW w:w="2649" w:type="dxa"/>
            <w:vAlign w:val="center"/>
          </w:tcPr>
          <w:p w14:paraId="69AF1B3C"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7DB4C9A0" w14:textId="77777777" w:rsidR="003A04A7" w:rsidRPr="003463B3" w:rsidRDefault="003A04A7" w:rsidP="005A6318">
            <w:pPr>
              <w:rPr>
                <w:rFonts w:cs="Times New Roman"/>
                <w:szCs w:val="26"/>
              </w:rPr>
            </w:pPr>
            <w:r w:rsidRPr="003463B3">
              <w:rPr>
                <w:rFonts w:eastAsia="Times New Roman" w:cs="Times New Roman"/>
                <w:szCs w:val="26"/>
              </w:rPr>
              <w:t>STUDENTPROFILEID</w:t>
            </w:r>
          </w:p>
        </w:tc>
        <w:tc>
          <w:tcPr>
            <w:tcW w:w="2649" w:type="dxa"/>
            <w:vAlign w:val="center"/>
          </w:tcPr>
          <w:p w14:paraId="1BA7F07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4C1E4DF" w14:textId="77777777" w:rsidR="003A04A7" w:rsidRPr="003463B3" w:rsidRDefault="003A04A7" w:rsidP="005A6318">
            <w:pPr>
              <w:rPr>
                <w:rFonts w:cs="Times New Roman"/>
                <w:szCs w:val="26"/>
              </w:rPr>
            </w:pPr>
            <w:r w:rsidRPr="003463B3">
              <w:rPr>
                <w:rFonts w:eastAsia="Times New Roman" w:cs="Times New Roman"/>
                <w:szCs w:val="26"/>
              </w:rPr>
              <w:t>Not null; FK -&gt; STUDENTPROFILES.STUDENTPROFILEID</w:t>
            </w:r>
          </w:p>
        </w:tc>
      </w:tr>
      <w:tr w:rsidR="003A04A7" w:rsidRPr="003463B3" w14:paraId="04C45CE2" w14:textId="77777777" w:rsidTr="005A6318">
        <w:trPr>
          <w:jc w:val="center"/>
        </w:trPr>
        <w:tc>
          <w:tcPr>
            <w:tcW w:w="2649" w:type="dxa"/>
            <w:vAlign w:val="center"/>
          </w:tcPr>
          <w:p w14:paraId="636B39FB"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239C4B7F" w14:textId="77777777" w:rsidR="003A04A7" w:rsidRPr="003463B3" w:rsidRDefault="003A04A7" w:rsidP="005A6318">
            <w:pPr>
              <w:rPr>
                <w:rFonts w:cs="Times New Roman"/>
                <w:szCs w:val="26"/>
              </w:rPr>
            </w:pPr>
            <w:r w:rsidRPr="003463B3">
              <w:rPr>
                <w:rFonts w:eastAsia="Times New Roman" w:cs="Times New Roman"/>
                <w:szCs w:val="26"/>
              </w:rPr>
              <w:t>STUDENTCODE</w:t>
            </w:r>
          </w:p>
        </w:tc>
        <w:tc>
          <w:tcPr>
            <w:tcW w:w="2649" w:type="dxa"/>
            <w:vAlign w:val="center"/>
          </w:tcPr>
          <w:p w14:paraId="3E08FD89"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79F345A9" w14:textId="77777777" w:rsidR="003A04A7" w:rsidRPr="003463B3" w:rsidRDefault="003A04A7" w:rsidP="005A6318">
            <w:pPr>
              <w:rPr>
                <w:rFonts w:cs="Times New Roman"/>
                <w:szCs w:val="26"/>
              </w:rPr>
            </w:pPr>
            <w:r w:rsidRPr="003463B3">
              <w:rPr>
                <w:rFonts w:eastAsia="Times New Roman" w:cs="Times New Roman"/>
                <w:szCs w:val="26"/>
              </w:rPr>
              <w:t>Not null; FK -&gt; STUDENTPROFILES.STUDENTCODE</w:t>
            </w:r>
          </w:p>
        </w:tc>
      </w:tr>
      <w:tr w:rsidR="003A04A7" w:rsidRPr="003463B3" w14:paraId="75735B10" w14:textId="77777777" w:rsidTr="005A6318">
        <w:trPr>
          <w:jc w:val="center"/>
        </w:trPr>
        <w:tc>
          <w:tcPr>
            <w:tcW w:w="2649" w:type="dxa"/>
            <w:vAlign w:val="center"/>
          </w:tcPr>
          <w:p w14:paraId="7C2C0092"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F1EE344"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1F0175DB"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16131758" w14:textId="77777777" w:rsidR="003A04A7" w:rsidRPr="003463B3" w:rsidRDefault="003A04A7" w:rsidP="005A6318">
            <w:pPr>
              <w:rPr>
                <w:rFonts w:cs="Times New Roman"/>
                <w:szCs w:val="26"/>
              </w:rPr>
            </w:pPr>
            <w:r w:rsidRPr="003463B3">
              <w:rPr>
                <w:rFonts w:eastAsia="Times New Roman" w:cs="Times New Roman"/>
                <w:szCs w:val="26"/>
              </w:rPr>
              <w:t>Not null; FK -&gt; Users.USERCODE</w:t>
            </w:r>
          </w:p>
        </w:tc>
      </w:tr>
      <w:tr w:rsidR="003A04A7" w:rsidRPr="003463B3" w14:paraId="26FC5E45" w14:textId="77777777" w:rsidTr="005A6318">
        <w:trPr>
          <w:jc w:val="center"/>
        </w:trPr>
        <w:tc>
          <w:tcPr>
            <w:tcW w:w="2649" w:type="dxa"/>
            <w:vAlign w:val="center"/>
          </w:tcPr>
          <w:p w14:paraId="65797BAE"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08AC09F"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660C3148"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CCB86B9"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493EA1DE" w14:textId="77777777" w:rsidTr="005A6318">
        <w:trPr>
          <w:jc w:val="center"/>
        </w:trPr>
        <w:tc>
          <w:tcPr>
            <w:tcW w:w="2649" w:type="dxa"/>
            <w:vAlign w:val="center"/>
          </w:tcPr>
          <w:p w14:paraId="3AB948AB"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7125AC86"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4D5879CE"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645A7AE"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02D48B75" w14:textId="77777777" w:rsidR="003A04A7" w:rsidRPr="003463B3" w:rsidRDefault="003A04A7" w:rsidP="003A04A7">
      <w:pPr>
        <w:rPr>
          <w:rFonts w:cs="Times New Roman"/>
          <w:szCs w:val="26"/>
        </w:rPr>
      </w:pPr>
    </w:p>
    <w:p w14:paraId="2EF6B7C2"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3.x.44: Bảng MESSAGEATTACHMENTS</w:t>
      </w:r>
    </w:p>
    <w:tbl>
      <w:tblPr>
        <w:tblStyle w:val="TableGrid"/>
        <w:tblW w:w="0" w:type="auto"/>
        <w:jc w:val="center"/>
        <w:tblLook w:val="04A0" w:firstRow="1" w:lastRow="0" w:firstColumn="1" w:lastColumn="0" w:noHBand="0" w:noVBand="1"/>
      </w:tblPr>
      <w:tblGrid>
        <w:gridCol w:w="1094"/>
        <w:gridCol w:w="2426"/>
        <w:gridCol w:w="2529"/>
        <w:gridCol w:w="3295"/>
      </w:tblGrid>
      <w:tr w:rsidR="003A04A7" w:rsidRPr="003463B3" w14:paraId="260854A6" w14:textId="77777777" w:rsidTr="005A6318">
        <w:trPr>
          <w:tblHeader/>
          <w:jc w:val="center"/>
        </w:trPr>
        <w:tc>
          <w:tcPr>
            <w:tcW w:w="567" w:type="dxa"/>
            <w:shd w:val="clear" w:color="auto" w:fill="D9EAF7"/>
            <w:vAlign w:val="center"/>
          </w:tcPr>
          <w:p w14:paraId="49F4666B"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4009F8A7"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994FA14"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434AC22F"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6721DD74" w14:textId="77777777" w:rsidTr="005A6318">
        <w:trPr>
          <w:jc w:val="center"/>
        </w:trPr>
        <w:tc>
          <w:tcPr>
            <w:tcW w:w="2649" w:type="dxa"/>
            <w:vAlign w:val="center"/>
          </w:tcPr>
          <w:p w14:paraId="28A43A66"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F612994" w14:textId="77777777" w:rsidR="003A04A7" w:rsidRPr="003463B3" w:rsidRDefault="003A04A7" w:rsidP="005A6318">
            <w:pPr>
              <w:rPr>
                <w:rFonts w:cs="Times New Roman"/>
                <w:szCs w:val="26"/>
              </w:rPr>
            </w:pPr>
            <w:r w:rsidRPr="003463B3">
              <w:rPr>
                <w:rFonts w:eastAsia="Times New Roman" w:cs="Times New Roman"/>
                <w:szCs w:val="26"/>
              </w:rPr>
              <w:t>ATTACHMENTID</w:t>
            </w:r>
          </w:p>
        </w:tc>
        <w:tc>
          <w:tcPr>
            <w:tcW w:w="2649" w:type="dxa"/>
            <w:vAlign w:val="center"/>
          </w:tcPr>
          <w:p w14:paraId="0D84FA6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186B02F"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0E9FB4FA" w14:textId="77777777" w:rsidTr="005A6318">
        <w:trPr>
          <w:jc w:val="center"/>
        </w:trPr>
        <w:tc>
          <w:tcPr>
            <w:tcW w:w="2649" w:type="dxa"/>
            <w:vAlign w:val="center"/>
          </w:tcPr>
          <w:p w14:paraId="193997F0"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5186A223" w14:textId="77777777" w:rsidR="003A04A7" w:rsidRPr="003463B3" w:rsidRDefault="003A04A7" w:rsidP="005A6318">
            <w:pPr>
              <w:rPr>
                <w:rFonts w:cs="Times New Roman"/>
                <w:szCs w:val="26"/>
              </w:rPr>
            </w:pPr>
            <w:r w:rsidRPr="003463B3">
              <w:rPr>
                <w:rFonts w:eastAsia="Times New Roman" w:cs="Times New Roman"/>
                <w:szCs w:val="26"/>
              </w:rPr>
              <w:t>MESSAGEID</w:t>
            </w:r>
          </w:p>
        </w:tc>
        <w:tc>
          <w:tcPr>
            <w:tcW w:w="2649" w:type="dxa"/>
            <w:vAlign w:val="center"/>
          </w:tcPr>
          <w:p w14:paraId="3506EB4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57D2FCD" w14:textId="77777777" w:rsidR="003A04A7" w:rsidRPr="003463B3" w:rsidRDefault="003A04A7" w:rsidP="005A6318">
            <w:pPr>
              <w:rPr>
                <w:rFonts w:cs="Times New Roman"/>
                <w:szCs w:val="26"/>
              </w:rPr>
            </w:pPr>
            <w:r w:rsidRPr="003463B3">
              <w:rPr>
                <w:rFonts w:eastAsia="Times New Roman" w:cs="Times New Roman"/>
                <w:szCs w:val="26"/>
              </w:rPr>
              <w:t>Not null; FK -&gt; MESSAGES.MESSAGEID</w:t>
            </w:r>
          </w:p>
        </w:tc>
      </w:tr>
      <w:tr w:rsidR="003A04A7" w:rsidRPr="003463B3" w14:paraId="6C6B5F83" w14:textId="77777777" w:rsidTr="005A6318">
        <w:trPr>
          <w:jc w:val="center"/>
        </w:trPr>
        <w:tc>
          <w:tcPr>
            <w:tcW w:w="2649" w:type="dxa"/>
            <w:vAlign w:val="center"/>
          </w:tcPr>
          <w:p w14:paraId="1FEE84B5"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C65DBD6" w14:textId="77777777" w:rsidR="003A04A7" w:rsidRPr="003463B3" w:rsidRDefault="003A04A7" w:rsidP="005A6318">
            <w:pPr>
              <w:rPr>
                <w:rFonts w:cs="Times New Roman"/>
                <w:szCs w:val="26"/>
              </w:rPr>
            </w:pPr>
            <w:r w:rsidRPr="003463B3">
              <w:rPr>
                <w:rFonts w:eastAsia="Times New Roman" w:cs="Times New Roman"/>
                <w:szCs w:val="26"/>
              </w:rPr>
              <w:t>FILEURL</w:t>
            </w:r>
          </w:p>
        </w:tc>
        <w:tc>
          <w:tcPr>
            <w:tcW w:w="2649" w:type="dxa"/>
            <w:vAlign w:val="center"/>
          </w:tcPr>
          <w:p w14:paraId="0AAF708B" w14:textId="77777777" w:rsidR="003A04A7" w:rsidRPr="003463B3" w:rsidRDefault="003A04A7" w:rsidP="005A6318">
            <w:pPr>
              <w:rPr>
                <w:rFonts w:cs="Times New Roman"/>
                <w:szCs w:val="26"/>
              </w:rPr>
            </w:pPr>
            <w:r w:rsidRPr="003463B3">
              <w:rPr>
                <w:rFonts w:eastAsia="Times New Roman" w:cs="Times New Roman"/>
                <w:szCs w:val="26"/>
              </w:rPr>
              <w:t>NVARCHAR2(1024)</w:t>
            </w:r>
          </w:p>
        </w:tc>
        <w:tc>
          <w:tcPr>
            <w:tcW w:w="2649" w:type="dxa"/>
            <w:vAlign w:val="center"/>
          </w:tcPr>
          <w:p w14:paraId="077D4922"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353BD3B" w14:textId="77777777" w:rsidTr="005A6318">
        <w:trPr>
          <w:jc w:val="center"/>
        </w:trPr>
        <w:tc>
          <w:tcPr>
            <w:tcW w:w="2649" w:type="dxa"/>
            <w:vAlign w:val="center"/>
          </w:tcPr>
          <w:p w14:paraId="6E3C0D56"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10D89A0D" w14:textId="77777777" w:rsidR="003A04A7" w:rsidRPr="003463B3" w:rsidRDefault="003A04A7" w:rsidP="005A6318">
            <w:pPr>
              <w:rPr>
                <w:rFonts w:cs="Times New Roman"/>
                <w:szCs w:val="26"/>
              </w:rPr>
            </w:pPr>
            <w:r w:rsidRPr="003463B3">
              <w:rPr>
                <w:rFonts w:eastAsia="Times New Roman" w:cs="Times New Roman"/>
                <w:szCs w:val="26"/>
              </w:rPr>
              <w:t>FILENAME</w:t>
            </w:r>
          </w:p>
        </w:tc>
        <w:tc>
          <w:tcPr>
            <w:tcW w:w="2649" w:type="dxa"/>
            <w:vAlign w:val="center"/>
          </w:tcPr>
          <w:p w14:paraId="609A974C"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25AB2FC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B5A4B83" w14:textId="77777777" w:rsidTr="005A6318">
        <w:trPr>
          <w:jc w:val="center"/>
        </w:trPr>
        <w:tc>
          <w:tcPr>
            <w:tcW w:w="2649" w:type="dxa"/>
            <w:vAlign w:val="center"/>
          </w:tcPr>
          <w:p w14:paraId="2E8F4A2A"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5</w:t>
            </w:r>
          </w:p>
        </w:tc>
        <w:tc>
          <w:tcPr>
            <w:tcW w:w="2649" w:type="dxa"/>
            <w:vAlign w:val="center"/>
          </w:tcPr>
          <w:p w14:paraId="4A1CFCE8" w14:textId="77777777" w:rsidR="003A04A7" w:rsidRPr="003463B3" w:rsidRDefault="003A04A7" w:rsidP="005A6318">
            <w:pPr>
              <w:rPr>
                <w:rFonts w:cs="Times New Roman"/>
                <w:szCs w:val="26"/>
              </w:rPr>
            </w:pPr>
            <w:r w:rsidRPr="003463B3">
              <w:rPr>
                <w:rFonts w:eastAsia="Times New Roman" w:cs="Times New Roman"/>
                <w:szCs w:val="26"/>
              </w:rPr>
              <w:t>MIMETYPE</w:t>
            </w:r>
          </w:p>
        </w:tc>
        <w:tc>
          <w:tcPr>
            <w:tcW w:w="2649" w:type="dxa"/>
            <w:vAlign w:val="center"/>
          </w:tcPr>
          <w:p w14:paraId="551F2D57"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281B536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5A04A1C" w14:textId="77777777" w:rsidTr="005A6318">
        <w:trPr>
          <w:jc w:val="center"/>
        </w:trPr>
        <w:tc>
          <w:tcPr>
            <w:tcW w:w="2649" w:type="dxa"/>
            <w:vAlign w:val="center"/>
          </w:tcPr>
          <w:p w14:paraId="120FBEED"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11C57E1" w14:textId="77777777" w:rsidR="003A04A7" w:rsidRPr="003463B3" w:rsidRDefault="003A04A7" w:rsidP="005A6318">
            <w:pPr>
              <w:rPr>
                <w:rFonts w:cs="Times New Roman"/>
                <w:szCs w:val="26"/>
              </w:rPr>
            </w:pPr>
            <w:r w:rsidRPr="003463B3">
              <w:rPr>
                <w:rFonts w:eastAsia="Times New Roman" w:cs="Times New Roman"/>
                <w:szCs w:val="26"/>
              </w:rPr>
              <w:t>FILESIZEBYTES</w:t>
            </w:r>
          </w:p>
        </w:tc>
        <w:tc>
          <w:tcPr>
            <w:tcW w:w="2649" w:type="dxa"/>
            <w:vAlign w:val="center"/>
          </w:tcPr>
          <w:p w14:paraId="3763F4AF" w14:textId="77777777" w:rsidR="003A04A7" w:rsidRPr="003463B3" w:rsidRDefault="003A04A7" w:rsidP="005A6318">
            <w:pPr>
              <w:rPr>
                <w:rFonts w:cs="Times New Roman"/>
                <w:szCs w:val="26"/>
              </w:rPr>
            </w:pPr>
            <w:r w:rsidRPr="003463B3">
              <w:rPr>
                <w:rFonts w:eastAsia="Times New Roman" w:cs="Times New Roman"/>
                <w:szCs w:val="26"/>
              </w:rPr>
              <w:t>NUMBER(19)</w:t>
            </w:r>
          </w:p>
        </w:tc>
        <w:tc>
          <w:tcPr>
            <w:tcW w:w="2649" w:type="dxa"/>
            <w:vAlign w:val="center"/>
          </w:tcPr>
          <w:p w14:paraId="10AE9BE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65C7577" w14:textId="77777777" w:rsidTr="005A6318">
        <w:trPr>
          <w:jc w:val="center"/>
        </w:trPr>
        <w:tc>
          <w:tcPr>
            <w:tcW w:w="2649" w:type="dxa"/>
            <w:vAlign w:val="center"/>
          </w:tcPr>
          <w:p w14:paraId="4147CF71"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7AEDEF86" w14:textId="77777777" w:rsidR="003A04A7" w:rsidRPr="003463B3" w:rsidRDefault="003A04A7" w:rsidP="005A6318">
            <w:pPr>
              <w:rPr>
                <w:rFonts w:cs="Times New Roman"/>
                <w:szCs w:val="26"/>
              </w:rPr>
            </w:pPr>
            <w:r w:rsidRPr="003463B3">
              <w:rPr>
                <w:rFonts w:eastAsia="Times New Roman" w:cs="Times New Roman"/>
                <w:szCs w:val="26"/>
              </w:rPr>
              <w:t>THUMBNAILURL</w:t>
            </w:r>
          </w:p>
        </w:tc>
        <w:tc>
          <w:tcPr>
            <w:tcW w:w="2649" w:type="dxa"/>
            <w:vAlign w:val="center"/>
          </w:tcPr>
          <w:p w14:paraId="150AE0D7" w14:textId="77777777" w:rsidR="003A04A7" w:rsidRPr="003463B3" w:rsidRDefault="003A04A7" w:rsidP="005A6318">
            <w:pPr>
              <w:rPr>
                <w:rFonts w:cs="Times New Roman"/>
                <w:szCs w:val="26"/>
              </w:rPr>
            </w:pPr>
            <w:r w:rsidRPr="003463B3">
              <w:rPr>
                <w:rFonts w:eastAsia="Times New Roman" w:cs="Times New Roman"/>
                <w:szCs w:val="26"/>
              </w:rPr>
              <w:t>NVARCHAR2(1000)</w:t>
            </w:r>
          </w:p>
        </w:tc>
        <w:tc>
          <w:tcPr>
            <w:tcW w:w="2649" w:type="dxa"/>
            <w:vAlign w:val="center"/>
          </w:tcPr>
          <w:p w14:paraId="5D60670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FB73253" w14:textId="77777777" w:rsidTr="005A6318">
        <w:trPr>
          <w:jc w:val="center"/>
        </w:trPr>
        <w:tc>
          <w:tcPr>
            <w:tcW w:w="2649" w:type="dxa"/>
            <w:vAlign w:val="center"/>
          </w:tcPr>
          <w:p w14:paraId="341349D9"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6304C7B9" w14:textId="77777777" w:rsidR="003A04A7" w:rsidRPr="003463B3" w:rsidRDefault="003A04A7" w:rsidP="005A6318">
            <w:pPr>
              <w:rPr>
                <w:rFonts w:cs="Times New Roman"/>
                <w:szCs w:val="26"/>
              </w:rPr>
            </w:pPr>
            <w:r w:rsidRPr="003463B3">
              <w:rPr>
                <w:rFonts w:eastAsia="Times New Roman" w:cs="Times New Roman"/>
                <w:szCs w:val="26"/>
              </w:rPr>
              <w:t>UPLOADEDAT</w:t>
            </w:r>
          </w:p>
        </w:tc>
        <w:tc>
          <w:tcPr>
            <w:tcW w:w="2649" w:type="dxa"/>
            <w:vAlign w:val="center"/>
          </w:tcPr>
          <w:p w14:paraId="496EDF65"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D7D01B4"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3212957C" w14:textId="77777777" w:rsidR="003A04A7" w:rsidRPr="003463B3" w:rsidRDefault="003A04A7" w:rsidP="003A04A7">
      <w:pPr>
        <w:rPr>
          <w:rFonts w:cs="Times New Roman"/>
          <w:szCs w:val="26"/>
        </w:rPr>
      </w:pPr>
    </w:p>
    <w:p w14:paraId="0DFD8F4A"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3.x.45: Bảng MESSAGEREACTIONS</w:t>
      </w:r>
    </w:p>
    <w:tbl>
      <w:tblPr>
        <w:tblStyle w:val="TableGrid"/>
        <w:tblW w:w="0" w:type="auto"/>
        <w:jc w:val="center"/>
        <w:tblLook w:val="04A0" w:firstRow="1" w:lastRow="0" w:firstColumn="1" w:lastColumn="0" w:noHBand="0" w:noVBand="1"/>
      </w:tblPr>
      <w:tblGrid>
        <w:gridCol w:w="1241"/>
        <w:gridCol w:w="2392"/>
        <w:gridCol w:w="2352"/>
        <w:gridCol w:w="3359"/>
      </w:tblGrid>
      <w:tr w:rsidR="003A04A7" w:rsidRPr="003463B3" w14:paraId="32DCC6E8" w14:textId="77777777" w:rsidTr="005A6318">
        <w:trPr>
          <w:tblHeader/>
          <w:jc w:val="center"/>
        </w:trPr>
        <w:tc>
          <w:tcPr>
            <w:tcW w:w="567" w:type="dxa"/>
            <w:shd w:val="clear" w:color="auto" w:fill="D9EAF7"/>
            <w:vAlign w:val="center"/>
          </w:tcPr>
          <w:p w14:paraId="536ECA2C"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C4ECDFA"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5640E169"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2146113"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4365000B" w14:textId="77777777" w:rsidTr="005A6318">
        <w:trPr>
          <w:jc w:val="center"/>
        </w:trPr>
        <w:tc>
          <w:tcPr>
            <w:tcW w:w="2649" w:type="dxa"/>
            <w:vAlign w:val="center"/>
          </w:tcPr>
          <w:p w14:paraId="5AC7842D"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326A0A5" w14:textId="77777777" w:rsidR="003A04A7" w:rsidRPr="003463B3" w:rsidRDefault="003A04A7" w:rsidP="005A6318">
            <w:pPr>
              <w:rPr>
                <w:rFonts w:cs="Times New Roman"/>
                <w:szCs w:val="26"/>
              </w:rPr>
            </w:pPr>
            <w:r w:rsidRPr="003463B3">
              <w:rPr>
                <w:rFonts w:eastAsia="Times New Roman" w:cs="Times New Roman"/>
                <w:szCs w:val="26"/>
              </w:rPr>
              <w:t>REACTIONID</w:t>
            </w:r>
          </w:p>
        </w:tc>
        <w:tc>
          <w:tcPr>
            <w:tcW w:w="2649" w:type="dxa"/>
            <w:vAlign w:val="center"/>
          </w:tcPr>
          <w:p w14:paraId="6BED9BC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57EFAB7"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381F033C" w14:textId="77777777" w:rsidTr="005A6318">
        <w:trPr>
          <w:jc w:val="center"/>
        </w:trPr>
        <w:tc>
          <w:tcPr>
            <w:tcW w:w="2649" w:type="dxa"/>
            <w:vAlign w:val="center"/>
          </w:tcPr>
          <w:p w14:paraId="14BF7D5E"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11392AAF" w14:textId="77777777" w:rsidR="003A04A7" w:rsidRPr="003463B3" w:rsidRDefault="003A04A7" w:rsidP="005A6318">
            <w:pPr>
              <w:rPr>
                <w:rFonts w:cs="Times New Roman"/>
                <w:szCs w:val="26"/>
              </w:rPr>
            </w:pPr>
            <w:r w:rsidRPr="003463B3">
              <w:rPr>
                <w:rFonts w:eastAsia="Times New Roman" w:cs="Times New Roman"/>
                <w:szCs w:val="26"/>
              </w:rPr>
              <w:t>MESSAGEID</w:t>
            </w:r>
          </w:p>
        </w:tc>
        <w:tc>
          <w:tcPr>
            <w:tcW w:w="2649" w:type="dxa"/>
            <w:vAlign w:val="center"/>
          </w:tcPr>
          <w:p w14:paraId="5927438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2559416" w14:textId="77777777" w:rsidR="003A04A7" w:rsidRPr="003463B3" w:rsidRDefault="003A04A7" w:rsidP="005A6318">
            <w:pPr>
              <w:rPr>
                <w:rFonts w:cs="Times New Roman"/>
                <w:szCs w:val="26"/>
              </w:rPr>
            </w:pPr>
            <w:r w:rsidRPr="003463B3">
              <w:rPr>
                <w:rFonts w:eastAsia="Times New Roman" w:cs="Times New Roman"/>
                <w:szCs w:val="26"/>
              </w:rPr>
              <w:t>Not null; FK -&gt; MESSAGES.MESSAGEID</w:t>
            </w:r>
          </w:p>
        </w:tc>
      </w:tr>
      <w:tr w:rsidR="003A04A7" w:rsidRPr="003463B3" w14:paraId="68E3747A" w14:textId="77777777" w:rsidTr="005A6318">
        <w:trPr>
          <w:jc w:val="center"/>
        </w:trPr>
        <w:tc>
          <w:tcPr>
            <w:tcW w:w="2649" w:type="dxa"/>
            <w:vAlign w:val="center"/>
          </w:tcPr>
          <w:p w14:paraId="18CBD636"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5EE59F0C" w14:textId="77777777" w:rsidR="003A04A7" w:rsidRPr="003463B3" w:rsidRDefault="003A04A7" w:rsidP="005A6318">
            <w:pPr>
              <w:rPr>
                <w:rFonts w:cs="Times New Roman"/>
                <w:szCs w:val="26"/>
              </w:rPr>
            </w:pPr>
            <w:r w:rsidRPr="003463B3">
              <w:rPr>
                <w:rFonts w:eastAsia="Times New Roman" w:cs="Times New Roman"/>
                <w:szCs w:val="26"/>
              </w:rPr>
              <w:t>USERID</w:t>
            </w:r>
          </w:p>
        </w:tc>
        <w:tc>
          <w:tcPr>
            <w:tcW w:w="2649" w:type="dxa"/>
            <w:vAlign w:val="center"/>
          </w:tcPr>
          <w:p w14:paraId="2A13698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5C31AAF"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2A06890B" w14:textId="77777777" w:rsidTr="005A6318">
        <w:trPr>
          <w:jc w:val="center"/>
        </w:trPr>
        <w:tc>
          <w:tcPr>
            <w:tcW w:w="2649" w:type="dxa"/>
            <w:vAlign w:val="center"/>
          </w:tcPr>
          <w:p w14:paraId="78F86267"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6BE413CF"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27D8D8EC"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5069EC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1587B02" w14:textId="77777777" w:rsidTr="005A6318">
        <w:trPr>
          <w:jc w:val="center"/>
        </w:trPr>
        <w:tc>
          <w:tcPr>
            <w:tcW w:w="2649" w:type="dxa"/>
            <w:vAlign w:val="center"/>
          </w:tcPr>
          <w:p w14:paraId="57C446C8"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FDC540E" w14:textId="77777777" w:rsidR="003A04A7" w:rsidRPr="003463B3" w:rsidRDefault="003A04A7" w:rsidP="005A6318">
            <w:pPr>
              <w:rPr>
                <w:rFonts w:cs="Times New Roman"/>
                <w:szCs w:val="26"/>
              </w:rPr>
            </w:pPr>
            <w:r w:rsidRPr="003463B3">
              <w:rPr>
                <w:rFonts w:eastAsia="Times New Roman" w:cs="Times New Roman"/>
                <w:szCs w:val="26"/>
              </w:rPr>
              <w:t>REACTIONTYPE</w:t>
            </w:r>
          </w:p>
        </w:tc>
        <w:tc>
          <w:tcPr>
            <w:tcW w:w="2649" w:type="dxa"/>
            <w:vAlign w:val="center"/>
          </w:tcPr>
          <w:p w14:paraId="6291580D"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7CEBE90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08DF1A2" w14:textId="77777777" w:rsidTr="005A6318">
        <w:trPr>
          <w:jc w:val="center"/>
        </w:trPr>
        <w:tc>
          <w:tcPr>
            <w:tcW w:w="2649" w:type="dxa"/>
            <w:vAlign w:val="center"/>
          </w:tcPr>
          <w:p w14:paraId="3A73A2C4"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1380509" w14:textId="77777777" w:rsidR="003A04A7" w:rsidRPr="003463B3" w:rsidRDefault="003A04A7" w:rsidP="005A6318">
            <w:pPr>
              <w:rPr>
                <w:rFonts w:cs="Times New Roman"/>
                <w:szCs w:val="26"/>
              </w:rPr>
            </w:pPr>
            <w:r w:rsidRPr="003463B3">
              <w:rPr>
                <w:rFonts w:eastAsia="Times New Roman" w:cs="Times New Roman"/>
                <w:szCs w:val="26"/>
              </w:rPr>
              <w:t>REACTEDAT</w:t>
            </w:r>
          </w:p>
        </w:tc>
        <w:tc>
          <w:tcPr>
            <w:tcW w:w="2649" w:type="dxa"/>
            <w:vAlign w:val="center"/>
          </w:tcPr>
          <w:p w14:paraId="5D25E250"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168122D"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407BB0EA" w14:textId="77777777" w:rsidR="003A04A7" w:rsidRPr="003463B3" w:rsidRDefault="003A04A7" w:rsidP="003A04A7">
      <w:pPr>
        <w:rPr>
          <w:rFonts w:cs="Times New Roman"/>
          <w:szCs w:val="26"/>
        </w:rPr>
      </w:pPr>
    </w:p>
    <w:p w14:paraId="643ECB69"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3.x.46: Bảng MESSAGEREADRECEIPTS</w:t>
      </w:r>
    </w:p>
    <w:tbl>
      <w:tblPr>
        <w:tblStyle w:val="TableGrid"/>
        <w:tblW w:w="0" w:type="auto"/>
        <w:jc w:val="center"/>
        <w:tblLook w:val="04A0" w:firstRow="1" w:lastRow="0" w:firstColumn="1" w:lastColumn="0" w:noHBand="0" w:noVBand="1"/>
      </w:tblPr>
      <w:tblGrid>
        <w:gridCol w:w="1392"/>
        <w:gridCol w:w="2143"/>
        <w:gridCol w:w="2384"/>
        <w:gridCol w:w="3425"/>
      </w:tblGrid>
      <w:tr w:rsidR="003A04A7" w:rsidRPr="003463B3" w14:paraId="6A78152C" w14:textId="77777777" w:rsidTr="005A6318">
        <w:trPr>
          <w:tblHeader/>
          <w:jc w:val="center"/>
        </w:trPr>
        <w:tc>
          <w:tcPr>
            <w:tcW w:w="567" w:type="dxa"/>
            <w:shd w:val="clear" w:color="auto" w:fill="D9EAF7"/>
            <w:vAlign w:val="center"/>
          </w:tcPr>
          <w:p w14:paraId="580E632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3AFE60C7"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4BD38011"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BE4FAD9"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28AD6994" w14:textId="77777777" w:rsidTr="005A6318">
        <w:trPr>
          <w:jc w:val="center"/>
        </w:trPr>
        <w:tc>
          <w:tcPr>
            <w:tcW w:w="2649" w:type="dxa"/>
            <w:vAlign w:val="center"/>
          </w:tcPr>
          <w:p w14:paraId="1BD1179F"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3F83F20C" w14:textId="77777777" w:rsidR="003A04A7" w:rsidRPr="003463B3" w:rsidRDefault="003A04A7" w:rsidP="005A6318">
            <w:pPr>
              <w:rPr>
                <w:rFonts w:cs="Times New Roman"/>
                <w:szCs w:val="26"/>
              </w:rPr>
            </w:pPr>
            <w:r w:rsidRPr="003463B3">
              <w:rPr>
                <w:rFonts w:eastAsia="Times New Roman" w:cs="Times New Roman"/>
                <w:szCs w:val="26"/>
              </w:rPr>
              <w:t>RECEIPTID</w:t>
            </w:r>
          </w:p>
        </w:tc>
        <w:tc>
          <w:tcPr>
            <w:tcW w:w="2649" w:type="dxa"/>
            <w:vAlign w:val="center"/>
          </w:tcPr>
          <w:p w14:paraId="43E9948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2F47EB2"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4C49A35E" w14:textId="77777777" w:rsidTr="005A6318">
        <w:trPr>
          <w:jc w:val="center"/>
        </w:trPr>
        <w:tc>
          <w:tcPr>
            <w:tcW w:w="2649" w:type="dxa"/>
            <w:vAlign w:val="center"/>
          </w:tcPr>
          <w:p w14:paraId="1FB8106F"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35B389B" w14:textId="77777777" w:rsidR="003A04A7" w:rsidRPr="003463B3" w:rsidRDefault="003A04A7" w:rsidP="005A6318">
            <w:pPr>
              <w:rPr>
                <w:rFonts w:cs="Times New Roman"/>
                <w:szCs w:val="26"/>
              </w:rPr>
            </w:pPr>
            <w:r w:rsidRPr="003463B3">
              <w:rPr>
                <w:rFonts w:eastAsia="Times New Roman" w:cs="Times New Roman"/>
                <w:szCs w:val="26"/>
              </w:rPr>
              <w:t>MESSAGEID</w:t>
            </w:r>
          </w:p>
        </w:tc>
        <w:tc>
          <w:tcPr>
            <w:tcW w:w="2649" w:type="dxa"/>
            <w:vAlign w:val="center"/>
          </w:tcPr>
          <w:p w14:paraId="0D977AB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74A6677" w14:textId="77777777" w:rsidR="003A04A7" w:rsidRPr="003463B3" w:rsidRDefault="003A04A7" w:rsidP="005A6318">
            <w:pPr>
              <w:rPr>
                <w:rFonts w:cs="Times New Roman"/>
                <w:szCs w:val="26"/>
              </w:rPr>
            </w:pPr>
            <w:r w:rsidRPr="003463B3">
              <w:rPr>
                <w:rFonts w:eastAsia="Times New Roman" w:cs="Times New Roman"/>
                <w:szCs w:val="26"/>
              </w:rPr>
              <w:t>Not null; FK -&gt; MESSAGES.MESSAGEID</w:t>
            </w:r>
          </w:p>
        </w:tc>
      </w:tr>
      <w:tr w:rsidR="003A04A7" w:rsidRPr="003463B3" w14:paraId="37B191C3" w14:textId="77777777" w:rsidTr="005A6318">
        <w:trPr>
          <w:jc w:val="center"/>
        </w:trPr>
        <w:tc>
          <w:tcPr>
            <w:tcW w:w="2649" w:type="dxa"/>
            <w:vAlign w:val="center"/>
          </w:tcPr>
          <w:p w14:paraId="400D3992"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56666982" w14:textId="77777777" w:rsidR="003A04A7" w:rsidRPr="003463B3" w:rsidRDefault="003A04A7" w:rsidP="005A6318">
            <w:pPr>
              <w:rPr>
                <w:rFonts w:cs="Times New Roman"/>
                <w:szCs w:val="26"/>
              </w:rPr>
            </w:pPr>
            <w:r w:rsidRPr="003463B3">
              <w:rPr>
                <w:rFonts w:eastAsia="Times New Roman" w:cs="Times New Roman"/>
                <w:szCs w:val="26"/>
              </w:rPr>
              <w:t>USERID</w:t>
            </w:r>
          </w:p>
        </w:tc>
        <w:tc>
          <w:tcPr>
            <w:tcW w:w="2649" w:type="dxa"/>
            <w:vAlign w:val="center"/>
          </w:tcPr>
          <w:p w14:paraId="31EA876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D5958D5"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403DAC1D" w14:textId="77777777" w:rsidTr="005A6318">
        <w:trPr>
          <w:jc w:val="center"/>
        </w:trPr>
        <w:tc>
          <w:tcPr>
            <w:tcW w:w="2649" w:type="dxa"/>
            <w:vAlign w:val="center"/>
          </w:tcPr>
          <w:p w14:paraId="3231AA07"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36548D42" w14:textId="77777777" w:rsidR="003A04A7" w:rsidRPr="003463B3" w:rsidRDefault="003A04A7" w:rsidP="005A6318">
            <w:pPr>
              <w:rPr>
                <w:rFonts w:cs="Times New Roman"/>
                <w:szCs w:val="26"/>
              </w:rPr>
            </w:pPr>
            <w:r w:rsidRPr="003463B3">
              <w:rPr>
                <w:rFonts w:eastAsia="Times New Roman" w:cs="Times New Roman"/>
                <w:szCs w:val="26"/>
              </w:rPr>
              <w:t>USERCODE</w:t>
            </w:r>
          </w:p>
        </w:tc>
        <w:tc>
          <w:tcPr>
            <w:tcW w:w="2649" w:type="dxa"/>
            <w:vAlign w:val="center"/>
          </w:tcPr>
          <w:p w14:paraId="64BBF816"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1A295F67"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C10673D" w14:textId="77777777" w:rsidTr="005A6318">
        <w:trPr>
          <w:jc w:val="center"/>
        </w:trPr>
        <w:tc>
          <w:tcPr>
            <w:tcW w:w="2649" w:type="dxa"/>
            <w:vAlign w:val="center"/>
          </w:tcPr>
          <w:p w14:paraId="1900A922"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49653399" w14:textId="77777777" w:rsidR="003A04A7" w:rsidRPr="003463B3" w:rsidRDefault="003A04A7" w:rsidP="005A6318">
            <w:pPr>
              <w:rPr>
                <w:rFonts w:cs="Times New Roman"/>
                <w:szCs w:val="26"/>
              </w:rPr>
            </w:pPr>
            <w:r w:rsidRPr="003463B3">
              <w:rPr>
                <w:rFonts w:eastAsia="Times New Roman" w:cs="Times New Roman"/>
                <w:szCs w:val="26"/>
              </w:rPr>
              <w:t>READAT</w:t>
            </w:r>
          </w:p>
        </w:tc>
        <w:tc>
          <w:tcPr>
            <w:tcW w:w="2649" w:type="dxa"/>
            <w:vAlign w:val="center"/>
          </w:tcPr>
          <w:p w14:paraId="4A7961E7"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DADB548"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bl>
    <w:p w14:paraId="1C55986E" w14:textId="77777777" w:rsidR="003A04A7" w:rsidRPr="003463B3" w:rsidRDefault="003A04A7" w:rsidP="003A04A7">
      <w:pPr>
        <w:rPr>
          <w:rFonts w:cs="Times New Roman"/>
          <w:szCs w:val="26"/>
        </w:rPr>
      </w:pPr>
    </w:p>
    <w:p w14:paraId="1AC584D0"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3.x.47: Bảng DEFENSE_DOCUMENTS</w:t>
      </w:r>
    </w:p>
    <w:tbl>
      <w:tblPr>
        <w:tblStyle w:val="TableGrid"/>
        <w:tblW w:w="0" w:type="auto"/>
        <w:jc w:val="center"/>
        <w:tblLook w:val="04A0" w:firstRow="1" w:lastRow="0" w:firstColumn="1" w:lastColumn="0" w:noHBand="0" w:noVBand="1"/>
      </w:tblPr>
      <w:tblGrid>
        <w:gridCol w:w="645"/>
        <w:gridCol w:w="2064"/>
        <w:gridCol w:w="2089"/>
        <w:gridCol w:w="4546"/>
      </w:tblGrid>
      <w:tr w:rsidR="003A04A7" w:rsidRPr="003463B3" w14:paraId="38C96B05" w14:textId="77777777" w:rsidTr="005A6318">
        <w:trPr>
          <w:tblHeader/>
          <w:jc w:val="center"/>
        </w:trPr>
        <w:tc>
          <w:tcPr>
            <w:tcW w:w="567" w:type="dxa"/>
            <w:shd w:val="clear" w:color="auto" w:fill="D9EAF7"/>
            <w:vAlign w:val="center"/>
          </w:tcPr>
          <w:p w14:paraId="2684D2AA"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09298F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23029046"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346599C8"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9EA522F" w14:textId="77777777" w:rsidTr="005A6318">
        <w:trPr>
          <w:jc w:val="center"/>
        </w:trPr>
        <w:tc>
          <w:tcPr>
            <w:tcW w:w="2649" w:type="dxa"/>
            <w:vAlign w:val="center"/>
          </w:tcPr>
          <w:p w14:paraId="221B5EBB"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0F0E0374" w14:textId="77777777" w:rsidR="003A04A7" w:rsidRPr="003463B3" w:rsidRDefault="003A04A7" w:rsidP="005A6318">
            <w:pPr>
              <w:rPr>
                <w:rFonts w:cs="Times New Roman"/>
                <w:szCs w:val="26"/>
              </w:rPr>
            </w:pPr>
            <w:r w:rsidRPr="003463B3">
              <w:rPr>
                <w:rFonts w:eastAsia="Times New Roman" w:cs="Times New Roman"/>
                <w:szCs w:val="26"/>
              </w:rPr>
              <w:t>DOCUMENTID</w:t>
            </w:r>
          </w:p>
        </w:tc>
        <w:tc>
          <w:tcPr>
            <w:tcW w:w="2649" w:type="dxa"/>
            <w:vAlign w:val="center"/>
          </w:tcPr>
          <w:p w14:paraId="27A7329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44D70B9"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31980C1B" w14:textId="77777777" w:rsidTr="005A6318">
        <w:trPr>
          <w:jc w:val="center"/>
        </w:trPr>
        <w:tc>
          <w:tcPr>
            <w:tcW w:w="2649" w:type="dxa"/>
            <w:vAlign w:val="center"/>
          </w:tcPr>
          <w:p w14:paraId="6D5F9AE8"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7C69B37" w14:textId="77777777" w:rsidR="003A04A7" w:rsidRPr="003463B3" w:rsidRDefault="003A04A7" w:rsidP="005A6318">
            <w:pPr>
              <w:rPr>
                <w:rFonts w:cs="Times New Roman"/>
                <w:szCs w:val="26"/>
              </w:rPr>
            </w:pPr>
            <w:r w:rsidRPr="003463B3">
              <w:rPr>
                <w:rFonts w:eastAsia="Times New Roman" w:cs="Times New Roman"/>
                <w:szCs w:val="26"/>
              </w:rPr>
              <w:t>ASSIGNMENTID</w:t>
            </w:r>
          </w:p>
        </w:tc>
        <w:tc>
          <w:tcPr>
            <w:tcW w:w="2649" w:type="dxa"/>
            <w:vAlign w:val="center"/>
          </w:tcPr>
          <w:p w14:paraId="693D33D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BFBAFE6" w14:textId="77777777" w:rsidR="003A04A7" w:rsidRPr="003463B3" w:rsidRDefault="003A04A7" w:rsidP="005A6318">
            <w:pPr>
              <w:rPr>
                <w:rFonts w:cs="Times New Roman"/>
                <w:szCs w:val="26"/>
              </w:rPr>
            </w:pPr>
            <w:r w:rsidRPr="003463B3">
              <w:rPr>
                <w:rFonts w:eastAsia="Times New Roman" w:cs="Times New Roman"/>
                <w:szCs w:val="26"/>
              </w:rPr>
              <w:t>Not null; FK -&gt; DEFENSEASSIGNMENTS.ASSIGNMENTID</w:t>
            </w:r>
          </w:p>
        </w:tc>
      </w:tr>
      <w:tr w:rsidR="003A04A7" w:rsidRPr="003463B3" w14:paraId="1EB1EE4B" w14:textId="77777777" w:rsidTr="005A6318">
        <w:trPr>
          <w:jc w:val="center"/>
        </w:trPr>
        <w:tc>
          <w:tcPr>
            <w:tcW w:w="2649" w:type="dxa"/>
            <w:vAlign w:val="center"/>
          </w:tcPr>
          <w:p w14:paraId="311543E6"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7DA8B19" w14:textId="77777777" w:rsidR="003A04A7" w:rsidRPr="003463B3" w:rsidRDefault="003A04A7" w:rsidP="005A6318">
            <w:pPr>
              <w:rPr>
                <w:rFonts w:cs="Times New Roman"/>
                <w:szCs w:val="26"/>
              </w:rPr>
            </w:pPr>
            <w:r w:rsidRPr="003463B3">
              <w:rPr>
                <w:rFonts w:eastAsia="Times New Roman" w:cs="Times New Roman"/>
                <w:szCs w:val="26"/>
              </w:rPr>
              <w:t>DOCUMENTTYPE</w:t>
            </w:r>
          </w:p>
        </w:tc>
        <w:tc>
          <w:tcPr>
            <w:tcW w:w="2649" w:type="dxa"/>
            <w:vAlign w:val="center"/>
          </w:tcPr>
          <w:p w14:paraId="36170EEE"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2DA499ED"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CDDE8FD" w14:textId="77777777" w:rsidTr="005A6318">
        <w:trPr>
          <w:jc w:val="center"/>
        </w:trPr>
        <w:tc>
          <w:tcPr>
            <w:tcW w:w="2649" w:type="dxa"/>
            <w:vAlign w:val="center"/>
          </w:tcPr>
          <w:p w14:paraId="2B0F7AE1"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BE9D618" w14:textId="77777777" w:rsidR="003A04A7" w:rsidRPr="003463B3" w:rsidRDefault="003A04A7" w:rsidP="005A6318">
            <w:pPr>
              <w:rPr>
                <w:rFonts w:cs="Times New Roman"/>
                <w:szCs w:val="26"/>
              </w:rPr>
            </w:pPr>
            <w:r w:rsidRPr="003463B3">
              <w:rPr>
                <w:rFonts w:eastAsia="Times New Roman" w:cs="Times New Roman"/>
                <w:szCs w:val="26"/>
              </w:rPr>
              <w:t>FILEURL</w:t>
            </w:r>
          </w:p>
        </w:tc>
        <w:tc>
          <w:tcPr>
            <w:tcW w:w="2649" w:type="dxa"/>
            <w:vAlign w:val="center"/>
          </w:tcPr>
          <w:p w14:paraId="24C70DB8"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03660BC3"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096981A" w14:textId="77777777" w:rsidTr="005A6318">
        <w:trPr>
          <w:jc w:val="center"/>
        </w:trPr>
        <w:tc>
          <w:tcPr>
            <w:tcW w:w="2649" w:type="dxa"/>
            <w:vAlign w:val="center"/>
          </w:tcPr>
          <w:p w14:paraId="6840381B"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02B549F1" w14:textId="77777777" w:rsidR="003A04A7" w:rsidRPr="003463B3" w:rsidRDefault="003A04A7" w:rsidP="005A6318">
            <w:pPr>
              <w:rPr>
                <w:rFonts w:cs="Times New Roman"/>
                <w:szCs w:val="26"/>
              </w:rPr>
            </w:pPr>
            <w:r w:rsidRPr="003463B3">
              <w:rPr>
                <w:rFonts w:eastAsia="Times New Roman" w:cs="Times New Roman"/>
                <w:szCs w:val="26"/>
              </w:rPr>
              <w:t>GENERATEDAT</w:t>
            </w:r>
          </w:p>
        </w:tc>
        <w:tc>
          <w:tcPr>
            <w:tcW w:w="2649" w:type="dxa"/>
            <w:vAlign w:val="center"/>
          </w:tcPr>
          <w:p w14:paraId="7FE245C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69B5848"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1C55DE09" w14:textId="77777777" w:rsidR="003A04A7" w:rsidRPr="003463B3" w:rsidRDefault="003A04A7" w:rsidP="003A04A7">
      <w:pPr>
        <w:rPr>
          <w:rFonts w:cs="Times New Roman"/>
          <w:szCs w:val="26"/>
        </w:rPr>
      </w:pPr>
    </w:p>
    <w:p w14:paraId="2533C8C7"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3.x.48: Bảng DEFENSE_MINUTES</w:t>
      </w:r>
    </w:p>
    <w:tbl>
      <w:tblPr>
        <w:tblStyle w:val="TableGrid"/>
        <w:tblW w:w="0" w:type="auto"/>
        <w:jc w:val="center"/>
        <w:tblLook w:val="04A0" w:firstRow="1" w:lastRow="0" w:firstColumn="1" w:lastColumn="0" w:noHBand="0" w:noVBand="1"/>
      </w:tblPr>
      <w:tblGrid>
        <w:gridCol w:w="600"/>
        <w:gridCol w:w="2413"/>
        <w:gridCol w:w="1997"/>
        <w:gridCol w:w="4334"/>
      </w:tblGrid>
      <w:tr w:rsidR="003A04A7" w:rsidRPr="003463B3" w14:paraId="67C54A10" w14:textId="77777777" w:rsidTr="005A6318">
        <w:trPr>
          <w:tblHeader/>
          <w:jc w:val="center"/>
        </w:trPr>
        <w:tc>
          <w:tcPr>
            <w:tcW w:w="567" w:type="dxa"/>
            <w:shd w:val="clear" w:color="auto" w:fill="D9EAF7"/>
            <w:vAlign w:val="center"/>
          </w:tcPr>
          <w:p w14:paraId="4EAA3509"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72C183B1"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04E60CF3"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88B6C45"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70CA04A" w14:textId="77777777" w:rsidTr="005A6318">
        <w:trPr>
          <w:jc w:val="center"/>
        </w:trPr>
        <w:tc>
          <w:tcPr>
            <w:tcW w:w="2649" w:type="dxa"/>
            <w:vAlign w:val="center"/>
          </w:tcPr>
          <w:p w14:paraId="16B72E18"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0C6FFFE0" w14:textId="77777777" w:rsidR="003A04A7" w:rsidRPr="003463B3" w:rsidRDefault="003A04A7" w:rsidP="005A6318">
            <w:pPr>
              <w:rPr>
                <w:rFonts w:cs="Times New Roman"/>
                <w:szCs w:val="26"/>
              </w:rPr>
            </w:pPr>
            <w:r w:rsidRPr="003463B3">
              <w:rPr>
                <w:rFonts w:eastAsia="Times New Roman" w:cs="Times New Roman"/>
                <w:szCs w:val="26"/>
              </w:rPr>
              <w:t>MINUTEID</w:t>
            </w:r>
          </w:p>
        </w:tc>
        <w:tc>
          <w:tcPr>
            <w:tcW w:w="2649" w:type="dxa"/>
            <w:vAlign w:val="center"/>
          </w:tcPr>
          <w:p w14:paraId="3FB7EDD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E2C5D86"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0788237" w14:textId="77777777" w:rsidTr="005A6318">
        <w:trPr>
          <w:jc w:val="center"/>
        </w:trPr>
        <w:tc>
          <w:tcPr>
            <w:tcW w:w="2649" w:type="dxa"/>
            <w:vAlign w:val="center"/>
          </w:tcPr>
          <w:p w14:paraId="1A6E2315"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E449B33" w14:textId="77777777" w:rsidR="003A04A7" w:rsidRPr="003463B3" w:rsidRDefault="003A04A7" w:rsidP="005A6318">
            <w:pPr>
              <w:rPr>
                <w:rFonts w:cs="Times New Roman"/>
                <w:szCs w:val="26"/>
              </w:rPr>
            </w:pPr>
            <w:r w:rsidRPr="003463B3">
              <w:rPr>
                <w:rFonts w:eastAsia="Times New Roman" w:cs="Times New Roman"/>
                <w:szCs w:val="26"/>
              </w:rPr>
              <w:t>ASSIGNMENTID</w:t>
            </w:r>
          </w:p>
        </w:tc>
        <w:tc>
          <w:tcPr>
            <w:tcW w:w="2649" w:type="dxa"/>
            <w:vAlign w:val="center"/>
          </w:tcPr>
          <w:p w14:paraId="79029A5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3E7D8E3" w14:textId="77777777" w:rsidR="003A04A7" w:rsidRPr="003463B3" w:rsidRDefault="003A04A7" w:rsidP="005A6318">
            <w:pPr>
              <w:rPr>
                <w:rFonts w:cs="Times New Roman"/>
                <w:szCs w:val="26"/>
              </w:rPr>
            </w:pPr>
            <w:r w:rsidRPr="003463B3">
              <w:rPr>
                <w:rFonts w:eastAsia="Times New Roman" w:cs="Times New Roman"/>
                <w:szCs w:val="26"/>
              </w:rPr>
              <w:t>Not null; FK -&gt; DEFENSEASSIGNMENTS.ASSIGNMENTID</w:t>
            </w:r>
          </w:p>
        </w:tc>
      </w:tr>
      <w:tr w:rsidR="003A04A7" w:rsidRPr="003463B3" w14:paraId="03DF21C3" w14:textId="77777777" w:rsidTr="005A6318">
        <w:trPr>
          <w:jc w:val="center"/>
        </w:trPr>
        <w:tc>
          <w:tcPr>
            <w:tcW w:w="2649" w:type="dxa"/>
            <w:vAlign w:val="center"/>
          </w:tcPr>
          <w:p w14:paraId="4A28344C"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036B29EB" w14:textId="77777777" w:rsidR="003A04A7" w:rsidRPr="003463B3" w:rsidRDefault="003A04A7" w:rsidP="005A6318">
            <w:pPr>
              <w:rPr>
                <w:rFonts w:cs="Times New Roman"/>
                <w:szCs w:val="26"/>
              </w:rPr>
            </w:pPr>
            <w:r w:rsidRPr="003463B3">
              <w:rPr>
                <w:rFonts w:eastAsia="Times New Roman" w:cs="Times New Roman"/>
                <w:szCs w:val="26"/>
              </w:rPr>
              <w:t>SECRETARY_ID</w:t>
            </w:r>
          </w:p>
        </w:tc>
        <w:tc>
          <w:tcPr>
            <w:tcW w:w="2649" w:type="dxa"/>
            <w:vAlign w:val="center"/>
          </w:tcPr>
          <w:p w14:paraId="4133DBD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D8574CF" w14:textId="77777777" w:rsidR="003A04A7" w:rsidRPr="003463B3" w:rsidRDefault="003A04A7" w:rsidP="005A6318">
            <w:pPr>
              <w:rPr>
                <w:rFonts w:cs="Times New Roman"/>
                <w:szCs w:val="26"/>
              </w:rPr>
            </w:pPr>
            <w:r w:rsidRPr="003463B3">
              <w:rPr>
                <w:rFonts w:eastAsia="Times New Roman" w:cs="Times New Roman"/>
                <w:szCs w:val="26"/>
              </w:rPr>
              <w:t>Not null; FK -&gt; LECTURERPROFILES.LECTURERPROFILEID</w:t>
            </w:r>
          </w:p>
        </w:tc>
      </w:tr>
      <w:tr w:rsidR="003A04A7" w:rsidRPr="003463B3" w14:paraId="4E411C46" w14:textId="77777777" w:rsidTr="005A6318">
        <w:trPr>
          <w:jc w:val="center"/>
        </w:trPr>
        <w:tc>
          <w:tcPr>
            <w:tcW w:w="2649" w:type="dxa"/>
            <w:vAlign w:val="center"/>
          </w:tcPr>
          <w:p w14:paraId="221EF35C"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186AC8C5" w14:textId="77777777" w:rsidR="003A04A7" w:rsidRPr="003463B3" w:rsidRDefault="003A04A7" w:rsidP="005A6318">
            <w:pPr>
              <w:rPr>
                <w:rFonts w:cs="Times New Roman"/>
                <w:szCs w:val="26"/>
              </w:rPr>
            </w:pPr>
            <w:r w:rsidRPr="003463B3">
              <w:rPr>
                <w:rFonts w:eastAsia="Times New Roman" w:cs="Times New Roman"/>
                <w:szCs w:val="26"/>
              </w:rPr>
              <w:t>SUMMARYCONTENT</w:t>
            </w:r>
          </w:p>
        </w:tc>
        <w:tc>
          <w:tcPr>
            <w:tcW w:w="2649" w:type="dxa"/>
            <w:vAlign w:val="center"/>
          </w:tcPr>
          <w:p w14:paraId="53A4F7D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7AC40D5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9A7384E" w14:textId="77777777" w:rsidTr="005A6318">
        <w:trPr>
          <w:jc w:val="center"/>
        </w:trPr>
        <w:tc>
          <w:tcPr>
            <w:tcW w:w="2649" w:type="dxa"/>
            <w:vAlign w:val="center"/>
          </w:tcPr>
          <w:p w14:paraId="32E67688"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4E5E15B9" w14:textId="77777777" w:rsidR="003A04A7" w:rsidRPr="003463B3" w:rsidRDefault="003A04A7" w:rsidP="005A6318">
            <w:pPr>
              <w:rPr>
                <w:rFonts w:cs="Times New Roman"/>
                <w:szCs w:val="26"/>
              </w:rPr>
            </w:pPr>
            <w:r w:rsidRPr="003463B3">
              <w:rPr>
                <w:rFonts w:eastAsia="Times New Roman" w:cs="Times New Roman"/>
                <w:szCs w:val="26"/>
              </w:rPr>
              <w:t>REVIEWERCOMMENTS</w:t>
            </w:r>
          </w:p>
        </w:tc>
        <w:tc>
          <w:tcPr>
            <w:tcW w:w="2649" w:type="dxa"/>
            <w:vAlign w:val="center"/>
          </w:tcPr>
          <w:p w14:paraId="0A743DA4"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86D717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9A50670" w14:textId="77777777" w:rsidTr="005A6318">
        <w:trPr>
          <w:jc w:val="center"/>
        </w:trPr>
        <w:tc>
          <w:tcPr>
            <w:tcW w:w="2649" w:type="dxa"/>
            <w:vAlign w:val="center"/>
          </w:tcPr>
          <w:p w14:paraId="6F27B9C9"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620F4FB9" w14:textId="77777777" w:rsidR="003A04A7" w:rsidRPr="003463B3" w:rsidRDefault="003A04A7" w:rsidP="005A6318">
            <w:pPr>
              <w:rPr>
                <w:rFonts w:cs="Times New Roman"/>
                <w:szCs w:val="26"/>
              </w:rPr>
            </w:pPr>
            <w:r w:rsidRPr="003463B3">
              <w:rPr>
                <w:rFonts w:eastAsia="Times New Roman" w:cs="Times New Roman"/>
                <w:szCs w:val="26"/>
              </w:rPr>
              <w:t>QNA_DETAILS</w:t>
            </w:r>
          </w:p>
        </w:tc>
        <w:tc>
          <w:tcPr>
            <w:tcW w:w="2649" w:type="dxa"/>
            <w:vAlign w:val="center"/>
          </w:tcPr>
          <w:p w14:paraId="00726838"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014D10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46ACFC" w14:textId="77777777" w:rsidTr="005A6318">
        <w:trPr>
          <w:jc w:val="center"/>
        </w:trPr>
        <w:tc>
          <w:tcPr>
            <w:tcW w:w="2649" w:type="dxa"/>
            <w:vAlign w:val="center"/>
          </w:tcPr>
          <w:p w14:paraId="4AF4E1C2"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7</w:t>
            </w:r>
          </w:p>
        </w:tc>
        <w:tc>
          <w:tcPr>
            <w:tcW w:w="2649" w:type="dxa"/>
            <w:vAlign w:val="center"/>
          </w:tcPr>
          <w:p w14:paraId="2F85BF0C" w14:textId="77777777" w:rsidR="003A04A7" w:rsidRPr="003463B3" w:rsidRDefault="003A04A7" w:rsidP="005A6318">
            <w:pPr>
              <w:rPr>
                <w:rFonts w:cs="Times New Roman"/>
                <w:szCs w:val="26"/>
              </w:rPr>
            </w:pPr>
            <w:r w:rsidRPr="003463B3">
              <w:rPr>
                <w:rFonts w:eastAsia="Times New Roman" w:cs="Times New Roman"/>
                <w:szCs w:val="26"/>
              </w:rPr>
              <w:t>STRENGTHS</w:t>
            </w:r>
          </w:p>
        </w:tc>
        <w:tc>
          <w:tcPr>
            <w:tcW w:w="2649" w:type="dxa"/>
            <w:vAlign w:val="center"/>
          </w:tcPr>
          <w:p w14:paraId="38FEF498"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7FA3EC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D5BE9BC" w14:textId="77777777" w:rsidTr="005A6318">
        <w:trPr>
          <w:jc w:val="center"/>
        </w:trPr>
        <w:tc>
          <w:tcPr>
            <w:tcW w:w="2649" w:type="dxa"/>
            <w:vAlign w:val="center"/>
          </w:tcPr>
          <w:p w14:paraId="206719D6"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2E56FBDD" w14:textId="77777777" w:rsidR="003A04A7" w:rsidRPr="003463B3" w:rsidRDefault="003A04A7" w:rsidP="005A6318">
            <w:pPr>
              <w:rPr>
                <w:rFonts w:cs="Times New Roman"/>
                <w:szCs w:val="26"/>
              </w:rPr>
            </w:pPr>
            <w:r w:rsidRPr="003463B3">
              <w:rPr>
                <w:rFonts w:eastAsia="Times New Roman" w:cs="Times New Roman"/>
                <w:szCs w:val="26"/>
              </w:rPr>
              <w:t>WEAKNESSES</w:t>
            </w:r>
          </w:p>
        </w:tc>
        <w:tc>
          <w:tcPr>
            <w:tcW w:w="2649" w:type="dxa"/>
            <w:vAlign w:val="center"/>
          </w:tcPr>
          <w:p w14:paraId="5A090DF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868F3C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B304CDE" w14:textId="77777777" w:rsidTr="005A6318">
        <w:trPr>
          <w:jc w:val="center"/>
        </w:trPr>
        <w:tc>
          <w:tcPr>
            <w:tcW w:w="2649" w:type="dxa"/>
            <w:vAlign w:val="center"/>
          </w:tcPr>
          <w:p w14:paraId="2A22BB19"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117073D8" w14:textId="77777777" w:rsidR="003A04A7" w:rsidRPr="003463B3" w:rsidRDefault="003A04A7" w:rsidP="005A6318">
            <w:pPr>
              <w:rPr>
                <w:rFonts w:cs="Times New Roman"/>
                <w:szCs w:val="26"/>
              </w:rPr>
            </w:pPr>
            <w:r w:rsidRPr="003463B3">
              <w:rPr>
                <w:rFonts w:eastAsia="Times New Roman" w:cs="Times New Roman"/>
                <w:szCs w:val="26"/>
              </w:rPr>
              <w:t>RECOMMENDATIONS</w:t>
            </w:r>
          </w:p>
        </w:tc>
        <w:tc>
          <w:tcPr>
            <w:tcW w:w="2649" w:type="dxa"/>
            <w:vAlign w:val="center"/>
          </w:tcPr>
          <w:p w14:paraId="2218DD11"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EE5A67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C4ACE08" w14:textId="77777777" w:rsidTr="005A6318">
        <w:trPr>
          <w:jc w:val="center"/>
        </w:trPr>
        <w:tc>
          <w:tcPr>
            <w:tcW w:w="2649" w:type="dxa"/>
            <w:vAlign w:val="center"/>
          </w:tcPr>
          <w:p w14:paraId="4701C37B"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29B50F91"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2222E4E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2FB42060"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65D774C2" w14:textId="77777777" w:rsidTr="005A6318">
        <w:trPr>
          <w:jc w:val="center"/>
        </w:trPr>
        <w:tc>
          <w:tcPr>
            <w:tcW w:w="2649" w:type="dxa"/>
            <w:vAlign w:val="center"/>
          </w:tcPr>
          <w:p w14:paraId="4CCEC380"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332EE0FD"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287A1B6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F7B3CC6"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15A727FF" w14:textId="77777777" w:rsidR="003A04A7" w:rsidRPr="003463B3" w:rsidRDefault="003A04A7" w:rsidP="003A04A7">
      <w:pPr>
        <w:rPr>
          <w:rFonts w:cs="Times New Roman"/>
          <w:szCs w:val="26"/>
        </w:rPr>
      </w:pPr>
    </w:p>
    <w:p w14:paraId="48B61C3B"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3.x.49: Bảng DEFENSE_RESULTS</w:t>
      </w:r>
    </w:p>
    <w:tbl>
      <w:tblPr>
        <w:tblStyle w:val="TableGrid"/>
        <w:tblW w:w="0" w:type="auto"/>
        <w:jc w:val="center"/>
        <w:tblLook w:val="04A0" w:firstRow="1" w:lastRow="0" w:firstColumn="1" w:lastColumn="0" w:noHBand="0" w:noVBand="1"/>
      </w:tblPr>
      <w:tblGrid>
        <w:gridCol w:w="611"/>
        <w:gridCol w:w="2572"/>
        <w:gridCol w:w="1946"/>
        <w:gridCol w:w="4215"/>
      </w:tblGrid>
      <w:tr w:rsidR="003A04A7" w:rsidRPr="003463B3" w14:paraId="7A17A11C" w14:textId="77777777" w:rsidTr="005A6318">
        <w:trPr>
          <w:tblHeader/>
          <w:jc w:val="center"/>
        </w:trPr>
        <w:tc>
          <w:tcPr>
            <w:tcW w:w="567" w:type="dxa"/>
            <w:shd w:val="clear" w:color="auto" w:fill="D9EAF7"/>
            <w:vAlign w:val="center"/>
          </w:tcPr>
          <w:p w14:paraId="0D65DEED"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1825D542"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7E73106D"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F4A226E"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B50F24B" w14:textId="77777777" w:rsidTr="005A6318">
        <w:trPr>
          <w:jc w:val="center"/>
        </w:trPr>
        <w:tc>
          <w:tcPr>
            <w:tcW w:w="2649" w:type="dxa"/>
            <w:vAlign w:val="center"/>
          </w:tcPr>
          <w:p w14:paraId="778CB67D"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6C41DB69" w14:textId="77777777" w:rsidR="003A04A7" w:rsidRPr="003463B3" w:rsidRDefault="003A04A7" w:rsidP="005A6318">
            <w:pPr>
              <w:rPr>
                <w:rFonts w:cs="Times New Roman"/>
                <w:szCs w:val="26"/>
              </w:rPr>
            </w:pPr>
            <w:r w:rsidRPr="003463B3">
              <w:rPr>
                <w:rFonts w:eastAsia="Times New Roman" w:cs="Times New Roman"/>
                <w:szCs w:val="26"/>
              </w:rPr>
              <w:t>RESULTID</w:t>
            </w:r>
          </w:p>
        </w:tc>
        <w:tc>
          <w:tcPr>
            <w:tcW w:w="2649" w:type="dxa"/>
            <w:vAlign w:val="center"/>
          </w:tcPr>
          <w:p w14:paraId="358B2AA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6F11F77"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4C801063" w14:textId="77777777" w:rsidTr="005A6318">
        <w:trPr>
          <w:jc w:val="center"/>
        </w:trPr>
        <w:tc>
          <w:tcPr>
            <w:tcW w:w="2649" w:type="dxa"/>
            <w:vAlign w:val="center"/>
          </w:tcPr>
          <w:p w14:paraId="4B6C0DD3"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B5B24AF" w14:textId="77777777" w:rsidR="003A04A7" w:rsidRPr="003463B3" w:rsidRDefault="003A04A7" w:rsidP="005A6318">
            <w:pPr>
              <w:rPr>
                <w:rFonts w:cs="Times New Roman"/>
                <w:szCs w:val="26"/>
              </w:rPr>
            </w:pPr>
            <w:r w:rsidRPr="003463B3">
              <w:rPr>
                <w:rFonts w:eastAsia="Times New Roman" w:cs="Times New Roman"/>
                <w:szCs w:val="26"/>
              </w:rPr>
              <w:t>ASSIGNMENTID</w:t>
            </w:r>
          </w:p>
        </w:tc>
        <w:tc>
          <w:tcPr>
            <w:tcW w:w="2649" w:type="dxa"/>
            <w:vAlign w:val="center"/>
          </w:tcPr>
          <w:p w14:paraId="429AF68F"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DF1B380" w14:textId="77777777" w:rsidR="003A04A7" w:rsidRPr="003463B3" w:rsidRDefault="003A04A7" w:rsidP="005A6318">
            <w:pPr>
              <w:rPr>
                <w:rFonts w:cs="Times New Roman"/>
                <w:szCs w:val="26"/>
              </w:rPr>
            </w:pPr>
            <w:r w:rsidRPr="003463B3">
              <w:rPr>
                <w:rFonts w:eastAsia="Times New Roman" w:cs="Times New Roman"/>
                <w:szCs w:val="26"/>
              </w:rPr>
              <w:t>Not null; FK -&gt; DEFENSEASSIGNMENTS.ASSIGNMENTID</w:t>
            </w:r>
          </w:p>
        </w:tc>
      </w:tr>
      <w:tr w:rsidR="003A04A7" w:rsidRPr="003463B3" w14:paraId="34E7B53D" w14:textId="77777777" w:rsidTr="005A6318">
        <w:trPr>
          <w:jc w:val="center"/>
        </w:trPr>
        <w:tc>
          <w:tcPr>
            <w:tcW w:w="2649" w:type="dxa"/>
            <w:vAlign w:val="center"/>
          </w:tcPr>
          <w:p w14:paraId="68018C77"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E769DA7" w14:textId="77777777" w:rsidR="003A04A7" w:rsidRPr="003463B3" w:rsidRDefault="003A04A7" w:rsidP="005A6318">
            <w:pPr>
              <w:rPr>
                <w:rFonts w:cs="Times New Roman"/>
                <w:szCs w:val="26"/>
              </w:rPr>
            </w:pPr>
            <w:r w:rsidRPr="003463B3">
              <w:rPr>
                <w:rFonts w:eastAsia="Times New Roman" w:cs="Times New Roman"/>
                <w:szCs w:val="26"/>
              </w:rPr>
              <w:t>SCORE_GVHD</w:t>
            </w:r>
          </w:p>
        </w:tc>
        <w:tc>
          <w:tcPr>
            <w:tcW w:w="2649" w:type="dxa"/>
            <w:vAlign w:val="center"/>
          </w:tcPr>
          <w:p w14:paraId="478AE323" w14:textId="77777777" w:rsidR="003A04A7" w:rsidRPr="003463B3" w:rsidRDefault="003A04A7" w:rsidP="005A6318">
            <w:pPr>
              <w:rPr>
                <w:rFonts w:cs="Times New Roman"/>
                <w:szCs w:val="26"/>
              </w:rPr>
            </w:pPr>
            <w:r w:rsidRPr="003463B3">
              <w:rPr>
                <w:rFonts w:eastAsia="Times New Roman" w:cs="Times New Roman"/>
                <w:szCs w:val="26"/>
              </w:rPr>
              <w:t>NUMBER(5,2)</w:t>
            </w:r>
          </w:p>
        </w:tc>
        <w:tc>
          <w:tcPr>
            <w:tcW w:w="2649" w:type="dxa"/>
            <w:vAlign w:val="center"/>
          </w:tcPr>
          <w:p w14:paraId="36389CE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D30089B" w14:textId="77777777" w:rsidTr="005A6318">
        <w:trPr>
          <w:jc w:val="center"/>
        </w:trPr>
        <w:tc>
          <w:tcPr>
            <w:tcW w:w="2649" w:type="dxa"/>
            <w:vAlign w:val="center"/>
          </w:tcPr>
          <w:p w14:paraId="3820B9E8"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5A88BD77" w14:textId="77777777" w:rsidR="003A04A7" w:rsidRPr="003463B3" w:rsidRDefault="003A04A7" w:rsidP="005A6318">
            <w:pPr>
              <w:rPr>
                <w:rFonts w:cs="Times New Roman"/>
                <w:szCs w:val="26"/>
              </w:rPr>
            </w:pPr>
            <w:r w:rsidRPr="003463B3">
              <w:rPr>
                <w:rFonts w:eastAsia="Times New Roman" w:cs="Times New Roman"/>
                <w:szCs w:val="26"/>
              </w:rPr>
              <w:t>SCORE_CT</w:t>
            </w:r>
          </w:p>
        </w:tc>
        <w:tc>
          <w:tcPr>
            <w:tcW w:w="2649" w:type="dxa"/>
            <w:vAlign w:val="center"/>
          </w:tcPr>
          <w:p w14:paraId="4AD9634F" w14:textId="77777777" w:rsidR="003A04A7" w:rsidRPr="003463B3" w:rsidRDefault="003A04A7" w:rsidP="005A6318">
            <w:pPr>
              <w:rPr>
                <w:rFonts w:cs="Times New Roman"/>
                <w:szCs w:val="26"/>
              </w:rPr>
            </w:pPr>
            <w:r w:rsidRPr="003463B3">
              <w:rPr>
                <w:rFonts w:eastAsia="Times New Roman" w:cs="Times New Roman"/>
                <w:szCs w:val="26"/>
              </w:rPr>
              <w:t>NUMBER(5,2)</w:t>
            </w:r>
          </w:p>
        </w:tc>
        <w:tc>
          <w:tcPr>
            <w:tcW w:w="2649" w:type="dxa"/>
            <w:vAlign w:val="center"/>
          </w:tcPr>
          <w:p w14:paraId="10C3A8D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467B13D" w14:textId="77777777" w:rsidTr="005A6318">
        <w:trPr>
          <w:jc w:val="center"/>
        </w:trPr>
        <w:tc>
          <w:tcPr>
            <w:tcW w:w="2649" w:type="dxa"/>
            <w:vAlign w:val="center"/>
          </w:tcPr>
          <w:p w14:paraId="76C7025D"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4BB2A4BE" w14:textId="77777777" w:rsidR="003A04A7" w:rsidRPr="003463B3" w:rsidRDefault="003A04A7" w:rsidP="005A6318">
            <w:pPr>
              <w:rPr>
                <w:rFonts w:cs="Times New Roman"/>
                <w:szCs w:val="26"/>
              </w:rPr>
            </w:pPr>
            <w:r w:rsidRPr="003463B3">
              <w:rPr>
                <w:rFonts w:eastAsia="Times New Roman" w:cs="Times New Roman"/>
                <w:szCs w:val="26"/>
              </w:rPr>
              <w:t>SCORE_UVTK</w:t>
            </w:r>
          </w:p>
        </w:tc>
        <w:tc>
          <w:tcPr>
            <w:tcW w:w="2649" w:type="dxa"/>
            <w:vAlign w:val="center"/>
          </w:tcPr>
          <w:p w14:paraId="1F66E9B6" w14:textId="77777777" w:rsidR="003A04A7" w:rsidRPr="003463B3" w:rsidRDefault="003A04A7" w:rsidP="005A6318">
            <w:pPr>
              <w:rPr>
                <w:rFonts w:cs="Times New Roman"/>
                <w:szCs w:val="26"/>
              </w:rPr>
            </w:pPr>
            <w:r w:rsidRPr="003463B3">
              <w:rPr>
                <w:rFonts w:eastAsia="Times New Roman" w:cs="Times New Roman"/>
                <w:szCs w:val="26"/>
              </w:rPr>
              <w:t>NUMBER(5,2)</w:t>
            </w:r>
          </w:p>
        </w:tc>
        <w:tc>
          <w:tcPr>
            <w:tcW w:w="2649" w:type="dxa"/>
            <w:vAlign w:val="center"/>
          </w:tcPr>
          <w:p w14:paraId="4A20B90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4B96582" w14:textId="77777777" w:rsidTr="005A6318">
        <w:trPr>
          <w:jc w:val="center"/>
        </w:trPr>
        <w:tc>
          <w:tcPr>
            <w:tcW w:w="2649" w:type="dxa"/>
            <w:vAlign w:val="center"/>
          </w:tcPr>
          <w:p w14:paraId="79074D9E"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2839AC26" w14:textId="77777777" w:rsidR="003A04A7" w:rsidRPr="003463B3" w:rsidRDefault="003A04A7" w:rsidP="005A6318">
            <w:pPr>
              <w:rPr>
                <w:rFonts w:cs="Times New Roman"/>
                <w:szCs w:val="26"/>
              </w:rPr>
            </w:pPr>
            <w:r w:rsidRPr="003463B3">
              <w:rPr>
                <w:rFonts w:eastAsia="Times New Roman" w:cs="Times New Roman"/>
                <w:szCs w:val="26"/>
              </w:rPr>
              <w:t>SCORE_UVPB</w:t>
            </w:r>
          </w:p>
        </w:tc>
        <w:tc>
          <w:tcPr>
            <w:tcW w:w="2649" w:type="dxa"/>
            <w:vAlign w:val="center"/>
          </w:tcPr>
          <w:p w14:paraId="478DEA1F" w14:textId="77777777" w:rsidR="003A04A7" w:rsidRPr="003463B3" w:rsidRDefault="003A04A7" w:rsidP="005A6318">
            <w:pPr>
              <w:rPr>
                <w:rFonts w:cs="Times New Roman"/>
                <w:szCs w:val="26"/>
              </w:rPr>
            </w:pPr>
            <w:r w:rsidRPr="003463B3">
              <w:rPr>
                <w:rFonts w:eastAsia="Times New Roman" w:cs="Times New Roman"/>
                <w:szCs w:val="26"/>
              </w:rPr>
              <w:t>NUMBER(5,2)</w:t>
            </w:r>
          </w:p>
        </w:tc>
        <w:tc>
          <w:tcPr>
            <w:tcW w:w="2649" w:type="dxa"/>
            <w:vAlign w:val="center"/>
          </w:tcPr>
          <w:p w14:paraId="2A5B899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52953D" w14:textId="77777777" w:rsidTr="005A6318">
        <w:trPr>
          <w:jc w:val="center"/>
        </w:trPr>
        <w:tc>
          <w:tcPr>
            <w:tcW w:w="2649" w:type="dxa"/>
            <w:vAlign w:val="center"/>
          </w:tcPr>
          <w:p w14:paraId="2777D9EF"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3BF07805" w14:textId="77777777" w:rsidR="003A04A7" w:rsidRPr="003463B3" w:rsidRDefault="003A04A7" w:rsidP="005A6318">
            <w:pPr>
              <w:rPr>
                <w:rFonts w:cs="Times New Roman"/>
                <w:szCs w:val="26"/>
              </w:rPr>
            </w:pPr>
            <w:r w:rsidRPr="003463B3">
              <w:rPr>
                <w:rFonts w:eastAsia="Times New Roman" w:cs="Times New Roman"/>
                <w:szCs w:val="26"/>
              </w:rPr>
              <w:t>FINALSCORE_NUMERIC</w:t>
            </w:r>
          </w:p>
        </w:tc>
        <w:tc>
          <w:tcPr>
            <w:tcW w:w="2649" w:type="dxa"/>
            <w:vAlign w:val="center"/>
          </w:tcPr>
          <w:p w14:paraId="13393BA0" w14:textId="77777777" w:rsidR="003A04A7" w:rsidRPr="003463B3" w:rsidRDefault="003A04A7" w:rsidP="005A6318">
            <w:pPr>
              <w:rPr>
                <w:rFonts w:cs="Times New Roman"/>
                <w:szCs w:val="26"/>
              </w:rPr>
            </w:pPr>
            <w:r w:rsidRPr="003463B3">
              <w:rPr>
                <w:rFonts w:eastAsia="Times New Roman" w:cs="Times New Roman"/>
                <w:szCs w:val="26"/>
              </w:rPr>
              <w:t>NUMBER(5,2)</w:t>
            </w:r>
          </w:p>
        </w:tc>
        <w:tc>
          <w:tcPr>
            <w:tcW w:w="2649" w:type="dxa"/>
            <w:vAlign w:val="center"/>
          </w:tcPr>
          <w:p w14:paraId="15B11A81"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F18EEF6" w14:textId="77777777" w:rsidTr="005A6318">
        <w:trPr>
          <w:jc w:val="center"/>
        </w:trPr>
        <w:tc>
          <w:tcPr>
            <w:tcW w:w="2649" w:type="dxa"/>
            <w:vAlign w:val="center"/>
          </w:tcPr>
          <w:p w14:paraId="69341ED9"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0F9054EF" w14:textId="77777777" w:rsidR="003A04A7" w:rsidRPr="003463B3" w:rsidRDefault="003A04A7" w:rsidP="005A6318">
            <w:pPr>
              <w:rPr>
                <w:rFonts w:cs="Times New Roman"/>
                <w:szCs w:val="26"/>
              </w:rPr>
            </w:pPr>
            <w:r w:rsidRPr="003463B3">
              <w:rPr>
                <w:rFonts w:eastAsia="Times New Roman" w:cs="Times New Roman"/>
                <w:szCs w:val="26"/>
              </w:rPr>
              <w:t>FINALSCORE_TEXT</w:t>
            </w:r>
          </w:p>
        </w:tc>
        <w:tc>
          <w:tcPr>
            <w:tcW w:w="2649" w:type="dxa"/>
            <w:vAlign w:val="center"/>
          </w:tcPr>
          <w:p w14:paraId="2F171018"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22D1363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C479E8A" w14:textId="77777777" w:rsidTr="005A6318">
        <w:trPr>
          <w:jc w:val="center"/>
        </w:trPr>
        <w:tc>
          <w:tcPr>
            <w:tcW w:w="2649" w:type="dxa"/>
            <w:vAlign w:val="center"/>
          </w:tcPr>
          <w:p w14:paraId="0A942232"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6FF08EEF" w14:textId="77777777" w:rsidR="003A04A7" w:rsidRPr="003463B3" w:rsidRDefault="003A04A7" w:rsidP="005A6318">
            <w:pPr>
              <w:rPr>
                <w:rFonts w:cs="Times New Roman"/>
                <w:szCs w:val="26"/>
              </w:rPr>
            </w:pPr>
            <w:r w:rsidRPr="003463B3">
              <w:rPr>
                <w:rFonts w:eastAsia="Times New Roman" w:cs="Times New Roman"/>
                <w:szCs w:val="26"/>
              </w:rPr>
              <w:t>IS_PASSED</w:t>
            </w:r>
          </w:p>
        </w:tc>
        <w:tc>
          <w:tcPr>
            <w:tcW w:w="2649" w:type="dxa"/>
            <w:vAlign w:val="center"/>
          </w:tcPr>
          <w:p w14:paraId="7AA85E8E"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84077F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EF6A2C8" w14:textId="77777777" w:rsidTr="005A6318">
        <w:trPr>
          <w:jc w:val="center"/>
        </w:trPr>
        <w:tc>
          <w:tcPr>
            <w:tcW w:w="2649" w:type="dxa"/>
            <w:vAlign w:val="center"/>
          </w:tcPr>
          <w:p w14:paraId="729A0379"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19843604" w14:textId="77777777" w:rsidR="003A04A7" w:rsidRPr="003463B3" w:rsidRDefault="003A04A7" w:rsidP="005A6318">
            <w:pPr>
              <w:rPr>
                <w:rFonts w:cs="Times New Roman"/>
                <w:szCs w:val="26"/>
              </w:rPr>
            </w:pPr>
            <w:r w:rsidRPr="003463B3">
              <w:rPr>
                <w:rFonts w:eastAsia="Times New Roman" w:cs="Times New Roman"/>
                <w:szCs w:val="26"/>
              </w:rPr>
              <w:t>ISLOCKED</w:t>
            </w:r>
          </w:p>
        </w:tc>
        <w:tc>
          <w:tcPr>
            <w:tcW w:w="2649" w:type="dxa"/>
            <w:vAlign w:val="center"/>
          </w:tcPr>
          <w:p w14:paraId="0018F11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7E53387"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62D97165" w14:textId="77777777" w:rsidTr="005A6318">
        <w:trPr>
          <w:jc w:val="center"/>
        </w:trPr>
        <w:tc>
          <w:tcPr>
            <w:tcW w:w="2649" w:type="dxa"/>
            <w:vAlign w:val="center"/>
          </w:tcPr>
          <w:p w14:paraId="26CF8084"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11</w:t>
            </w:r>
          </w:p>
        </w:tc>
        <w:tc>
          <w:tcPr>
            <w:tcW w:w="2649" w:type="dxa"/>
            <w:vAlign w:val="center"/>
          </w:tcPr>
          <w:p w14:paraId="018201BA"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7388F1C4"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7AFEB0E"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1C929E1F" w14:textId="77777777" w:rsidTr="005A6318">
        <w:trPr>
          <w:jc w:val="center"/>
        </w:trPr>
        <w:tc>
          <w:tcPr>
            <w:tcW w:w="2649" w:type="dxa"/>
            <w:vAlign w:val="center"/>
          </w:tcPr>
          <w:p w14:paraId="4AE00C74"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104A930A"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17F79265"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FB7E32B"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3FC8D943" w14:textId="77777777" w:rsidR="003A04A7" w:rsidRPr="003463B3" w:rsidRDefault="003A04A7" w:rsidP="003A04A7">
      <w:pPr>
        <w:rPr>
          <w:rFonts w:cs="Times New Roman"/>
          <w:szCs w:val="26"/>
        </w:rPr>
      </w:pPr>
    </w:p>
    <w:p w14:paraId="1743BC8E"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3.x.50: Bảng DEFENSE_REVISIONS</w:t>
      </w:r>
    </w:p>
    <w:tbl>
      <w:tblPr>
        <w:tblStyle w:val="TableGrid"/>
        <w:tblW w:w="0" w:type="auto"/>
        <w:jc w:val="center"/>
        <w:tblLook w:val="04A0" w:firstRow="1" w:lastRow="0" w:firstColumn="1" w:lastColumn="0" w:noHBand="0" w:noVBand="1"/>
      </w:tblPr>
      <w:tblGrid>
        <w:gridCol w:w="575"/>
        <w:gridCol w:w="3135"/>
        <w:gridCol w:w="1787"/>
        <w:gridCol w:w="3847"/>
      </w:tblGrid>
      <w:tr w:rsidR="003A04A7" w:rsidRPr="003463B3" w14:paraId="6849EF61" w14:textId="77777777" w:rsidTr="005A6318">
        <w:trPr>
          <w:tblHeader/>
          <w:jc w:val="center"/>
        </w:trPr>
        <w:tc>
          <w:tcPr>
            <w:tcW w:w="567" w:type="dxa"/>
            <w:shd w:val="clear" w:color="auto" w:fill="D9EAF7"/>
            <w:vAlign w:val="center"/>
          </w:tcPr>
          <w:p w14:paraId="1CA54591"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0B6A851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107FE2A0"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1525DADC"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57CDF7DF" w14:textId="77777777" w:rsidTr="005A6318">
        <w:trPr>
          <w:jc w:val="center"/>
        </w:trPr>
        <w:tc>
          <w:tcPr>
            <w:tcW w:w="2649" w:type="dxa"/>
            <w:vAlign w:val="center"/>
          </w:tcPr>
          <w:p w14:paraId="777144AF"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4F64F5B8" w14:textId="77777777" w:rsidR="003A04A7" w:rsidRPr="003463B3" w:rsidRDefault="003A04A7" w:rsidP="005A6318">
            <w:pPr>
              <w:rPr>
                <w:rFonts w:cs="Times New Roman"/>
                <w:szCs w:val="26"/>
              </w:rPr>
            </w:pPr>
            <w:r w:rsidRPr="003463B3">
              <w:rPr>
                <w:rFonts w:eastAsia="Times New Roman" w:cs="Times New Roman"/>
                <w:szCs w:val="26"/>
              </w:rPr>
              <w:t>REVISIONID</w:t>
            </w:r>
          </w:p>
        </w:tc>
        <w:tc>
          <w:tcPr>
            <w:tcW w:w="2649" w:type="dxa"/>
            <w:vAlign w:val="center"/>
          </w:tcPr>
          <w:p w14:paraId="6F336F5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2342E167"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9DA0A12" w14:textId="77777777" w:rsidTr="005A6318">
        <w:trPr>
          <w:jc w:val="center"/>
        </w:trPr>
        <w:tc>
          <w:tcPr>
            <w:tcW w:w="2649" w:type="dxa"/>
            <w:vAlign w:val="center"/>
          </w:tcPr>
          <w:p w14:paraId="13AAFC7B"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21A4C5B0" w14:textId="77777777" w:rsidR="003A04A7" w:rsidRPr="003463B3" w:rsidRDefault="003A04A7" w:rsidP="005A6318">
            <w:pPr>
              <w:rPr>
                <w:rFonts w:cs="Times New Roman"/>
                <w:szCs w:val="26"/>
              </w:rPr>
            </w:pPr>
            <w:r w:rsidRPr="003463B3">
              <w:rPr>
                <w:rFonts w:eastAsia="Times New Roman" w:cs="Times New Roman"/>
                <w:szCs w:val="26"/>
              </w:rPr>
              <w:t>ASSIGNMENTID</w:t>
            </w:r>
          </w:p>
        </w:tc>
        <w:tc>
          <w:tcPr>
            <w:tcW w:w="2649" w:type="dxa"/>
            <w:vAlign w:val="center"/>
          </w:tcPr>
          <w:p w14:paraId="4940C3F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4AA71BC" w14:textId="77777777" w:rsidR="003A04A7" w:rsidRPr="003463B3" w:rsidRDefault="003A04A7" w:rsidP="005A6318">
            <w:pPr>
              <w:rPr>
                <w:rFonts w:cs="Times New Roman"/>
                <w:szCs w:val="26"/>
              </w:rPr>
            </w:pPr>
            <w:r w:rsidRPr="003463B3">
              <w:rPr>
                <w:rFonts w:eastAsia="Times New Roman" w:cs="Times New Roman"/>
                <w:szCs w:val="26"/>
              </w:rPr>
              <w:t>Not null; FK -&gt; DEFENSEASSIGNMENTS.ASSIGNMENTID</w:t>
            </w:r>
          </w:p>
        </w:tc>
      </w:tr>
      <w:tr w:rsidR="003A04A7" w:rsidRPr="003463B3" w14:paraId="6EC1C0BA" w14:textId="77777777" w:rsidTr="005A6318">
        <w:trPr>
          <w:jc w:val="center"/>
        </w:trPr>
        <w:tc>
          <w:tcPr>
            <w:tcW w:w="2649" w:type="dxa"/>
            <w:vAlign w:val="center"/>
          </w:tcPr>
          <w:p w14:paraId="2CC12709"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09035D96" w14:textId="77777777" w:rsidR="003A04A7" w:rsidRPr="003463B3" w:rsidRDefault="003A04A7" w:rsidP="005A6318">
            <w:pPr>
              <w:rPr>
                <w:rFonts w:cs="Times New Roman"/>
                <w:szCs w:val="26"/>
              </w:rPr>
            </w:pPr>
            <w:r w:rsidRPr="003463B3">
              <w:rPr>
                <w:rFonts w:eastAsia="Times New Roman" w:cs="Times New Roman"/>
                <w:szCs w:val="26"/>
              </w:rPr>
              <w:t>REQUIRED_REVISION_CONTENT</w:t>
            </w:r>
          </w:p>
        </w:tc>
        <w:tc>
          <w:tcPr>
            <w:tcW w:w="2649" w:type="dxa"/>
            <w:vAlign w:val="center"/>
          </w:tcPr>
          <w:p w14:paraId="612A0ABF" w14:textId="77777777" w:rsidR="003A04A7" w:rsidRPr="003463B3" w:rsidRDefault="003A04A7" w:rsidP="005A6318">
            <w:pPr>
              <w:rPr>
                <w:rFonts w:cs="Times New Roman"/>
                <w:szCs w:val="26"/>
              </w:rPr>
            </w:pPr>
            <w:r w:rsidRPr="003463B3">
              <w:rPr>
                <w:rFonts w:eastAsia="Times New Roman" w:cs="Times New Roman"/>
                <w:szCs w:val="26"/>
              </w:rPr>
              <w:t>NCLOB</w:t>
            </w:r>
          </w:p>
        </w:tc>
        <w:tc>
          <w:tcPr>
            <w:tcW w:w="2649" w:type="dxa"/>
            <w:vAlign w:val="center"/>
          </w:tcPr>
          <w:p w14:paraId="24EB37A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1C24B72" w14:textId="77777777" w:rsidTr="005A6318">
        <w:trPr>
          <w:jc w:val="center"/>
        </w:trPr>
        <w:tc>
          <w:tcPr>
            <w:tcW w:w="2649" w:type="dxa"/>
            <w:vAlign w:val="center"/>
          </w:tcPr>
          <w:p w14:paraId="1A0B83FA"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46D2D095" w14:textId="77777777" w:rsidR="003A04A7" w:rsidRPr="003463B3" w:rsidRDefault="003A04A7" w:rsidP="005A6318">
            <w:pPr>
              <w:rPr>
                <w:rFonts w:cs="Times New Roman"/>
                <w:szCs w:val="26"/>
              </w:rPr>
            </w:pPr>
            <w:r w:rsidRPr="003463B3">
              <w:rPr>
                <w:rFonts w:eastAsia="Times New Roman" w:cs="Times New Roman"/>
                <w:szCs w:val="26"/>
              </w:rPr>
              <w:t>REVISION_REASON</w:t>
            </w:r>
          </w:p>
        </w:tc>
        <w:tc>
          <w:tcPr>
            <w:tcW w:w="2649" w:type="dxa"/>
            <w:vAlign w:val="center"/>
          </w:tcPr>
          <w:p w14:paraId="2098B7E7"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1DD3CF3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9AE67C2" w14:textId="77777777" w:rsidTr="005A6318">
        <w:trPr>
          <w:jc w:val="center"/>
        </w:trPr>
        <w:tc>
          <w:tcPr>
            <w:tcW w:w="2649" w:type="dxa"/>
            <w:vAlign w:val="center"/>
          </w:tcPr>
          <w:p w14:paraId="75D55104"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13920948" w14:textId="77777777" w:rsidR="003A04A7" w:rsidRPr="003463B3" w:rsidRDefault="003A04A7" w:rsidP="005A6318">
            <w:pPr>
              <w:rPr>
                <w:rFonts w:cs="Times New Roman"/>
                <w:szCs w:val="26"/>
              </w:rPr>
            </w:pPr>
            <w:r w:rsidRPr="003463B3">
              <w:rPr>
                <w:rFonts w:eastAsia="Times New Roman" w:cs="Times New Roman"/>
                <w:szCs w:val="26"/>
              </w:rPr>
              <w:t>SUBMISSION_DEADLINE</w:t>
            </w:r>
          </w:p>
        </w:tc>
        <w:tc>
          <w:tcPr>
            <w:tcW w:w="2649" w:type="dxa"/>
            <w:vAlign w:val="center"/>
          </w:tcPr>
          <w:p w14:paraId="647AC853"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56408B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5B978EE" w14:textId="77777777" w:rsidTr="005A6318">
        <w:trPr>
          <w:jc w:val="center"/>
        </w:trPr>
        <w:tc>
          <w:tcPr>
            <w:tcW w:w="2649" w:type="dxa"/>
            <w:vAlign w:val="center"/>
          </w:tcPr>
          <w:p w14:paraId="32CF682D"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59DC5300" w14:textId="77777777" w:rsidR="003A04A7" w:rsidRPr="003463B3" w:rsidRDefault="003A04A7" w:rsidP="005A6318">
            <w:pPr>
              <w:rPr>
                <w:rFonts w:cs="Times New Roman"/>
                <w:szCs w:val="26"/>
              </w:rPr>
            </w:pPr>
            <w:r w:rsidRPr="003463B3">
              <w:rPr>
                <w:rFonts w:eastAsia="Times New Roman" w:cs="Times New Roman"/>
                <w:szCs w:val="26"/>
              </w:rPr>
              <w:t>REVISEDCONTENT</w:t>
            </w:r>
          </w:p>
        </w:tc>
        <w:tc>
          <w:tcPr>
            <w:tcW w:w="2649" w:type="dxa"/>
            <w:vAlign w:val="center"/>
          </w:tcPr>
          <w:p w14:paraId="7468F9DE" w14:textId="77777777" w:rsidR="003A04A7" w:rsidRPr="003463B3" w:rsidRDefault="003A04A7" w:rsidP="005A6318">
            <w:pPr>
              <w:rPr>
                <w:rFonts w:cs="Times New Roman"/>
                <w:szCs w:val="26"/>
              </w:rPr>
            </w:pPr>
            <w:r w:rsidRPr="003463B3">
              <w:rPr>
                <w:rFonts w:eastAsia="Times New Roman" w:cs="Times New Roman"/>
                <w:szCs w:val="26"/>
              </w:rPr>
              <w:t>NCLOB</w:t>
            </w:r>
          </w:p>
        </w:tc>
        <w:tc>
          <w:tcPr>
            <w:tcW w:w="2649" w:type="dxa"/>
            <w:vAlign w:val="center"/>
          </w:tcPr>
          <w:p w14:paraId="7A46B5C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2A4E078" w14:textId="77777777" w:rsidTr="005A6318">
        <w:trPr>
          <w:jc w:val="center"/>
        </w:trPr>
        <w:tc>
          <w:tcPr>
            <w:tcW w:w="2649" w:type="dxa"/>
            <w:vAlign w:val="center"/>
          </w:tcPr>
          <w:p w14:paraId="3760F4E3"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1D9F8BAC" w14:textId="77777777" w:rsidR="003A04A7" w:rsidRPr="003463B3" w:rsidRDefault="003A04A7" w:rsidP="005A6318">
            <w:pPr>
              <w:rPr>
                <w:rFonts w:cs="Times New Roman"/>
                <w:szCs w:val="26"/>
              </w:rPr>
            </w:pPr>
            <w:r w:rsidRPr="003463B3">
              <w:rPr>
                <w:rFonts w:eastAsia="Times New Roman" w:cs="Times New Roman"/>
                <w:szCs w:val="26"/>
              </w:rPr>
              <w:t>REVISIONFILEURL</w:t>
            </w:r>
          </w:p>
        </w:tc>
        <w:tc>
          <w:tcPr>
            <w:tcW w:w="2649" w:type="dxa"/>
            <w:vAlign w:val="center"/>
          </w:tcPr>
          <w:p w14:paraId="0CBE0BD8"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71D9267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0689393" w14:textId="77777777" w:rsidTr="005A6318">
        <w:trPr>
          <w:jc w:val="center"/>
        </w:trPr>
        <w:tc>
          <w:tcPr>
            <w:tcW w:w="2649" w:type="dxa"/>
            <w:vAlign w:val="center"/>
          </w:tcPr>
          <w:p w14:paraId="7A443B93"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26AE6A65" w14:textId="77777777" w:rsidR="003A04A7" w:rsidRPr="003463B3" w:rsidRDefault="003A04A7" w:rsidP="005A6318">
            <w:pPr>
              <w:rPr>
                <w:rFonts w:cs="Times New Roman"/>
                <w:szCs w:val="26"/>
              </w:rPr>
            </w:pPr>
            <w:r w:rsidRPr="003463B3">
              <w:rPr>
                <w:rFonts w:eastAsia="Times New Roman" w:cs="Times New Roman"/>
                <w:szCs w:val="26"/>
              </w:rPr>
              <w:t>SUBMISSION_COUNT</w:t>
            </w:r>
          </w:p>
        </w:tc>
        <w:tc>
          <w:tcPr>
            <w:tcW w:w="2649" w:type="dxa"/>
            <w:vAlign w:val="center"/>
          </w:tcPr>
          <w:p w14:paraId="0C345F1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502FAF65" w14:textId="77777777" w:rsidR="003A04A7" w:rsidRPr="003463B3" w:rsidRDefault="003A04A7" w:rsidP="005A6318">
            <w:pPr>
              <w:rPr>
                <w:rFonts w:cs="Times New Roman"/>
                <w:szCs w:val="26"/>
              </w:rPr>
            </w:pPr>
            <w:r w:rsidRPr="003463B3">
              <w:rPr>
                <w:rFonts w:eastAsia="Times New Roman" w:cs="Times New Roman"/>
                <w:szCs w:val="26"/>
              </w:rPr>
              <w:t>Not null; Default: 1</w:t>
            </w:r>
          </w:p>
        </w:tc>
      </w:tr>
      <w:tr w:rsidR="003A04A7" w:rsidRPr="003463B3" w14:paraId="7392D2EE" w14:textId="77777777" w:rsidTr="005A6318">
        <w:trPr>
          <w:jc w:val="center"/>
        </w:trPr>
        <w:tc>
          <w:tcPr>
            <w:tcW w:w="2649" w:type="dxa"/>
            <w:vAlign w:val="center"/>
          </w:tcPr>
          <w:p w14:paraId="56F25F18"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2B36FCC1" w14:textId="77777777" w:rsidR="003A04A7" w:rsidRPr="003463B3" w:rsidRDefault="003A04A7" w:rsidP="005A6318">
            <w:pPr>
              <w:rPr>
                <w:rFonts w:cs="Times New Roman"/>
                <w:szCs w:val="26"/>
              </w:rPr>
            </w:pPr>
            <w:r w:rsidRPr="003463B3">
              <w:rPr>
                <w:rFonts w:eastAsia="Times New Roman" w:cs="Times New Roman"/>
                <w:szCs w:val="26"/>
              </w:rPr>
              <w:t>REVISION_STATUS</w:t>
            </w:r>
          </w:p>
        </w:tc>
        <w:tc>
          <w:tcPr>
            <w:tcW w:w="2649" w:type="dxa"/>
            <w:vAlign w:val="center"/>
          </w:tcPr>
          <w:p w14:paraId="778B3434"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325EA2A8" w14:textId="77777777" w:rsidR="003A04A7" w:rsidRPr="003463B3" w:rsidRDefault="003A04A7" w:rsidP="005A6318">
            <w:pPr>
              <w:rPr>
                <w:rFonts w:cs="Times New Roman"/>
                <w:szCs w:val="26"/>
              </w:rPr>
            </w:pPr>
            <w:r w:rsidRPr="003463B3">
              <w:rPr>
                <w:rFonts w:eastAsia="Times New Roman" w:cs="Times New Roman"/>
                <w:szCs w:val="26"/>
              </w:rPr>
              <w:t>Not null; Default: "WaitingStudent"</w:t>
            </w:r>
          </w:p>
        </w:tc>
      </w:tr>
      <w:tr w:rsidR="003A04A7" w:rsidRPr="003463B3" w14:paraId="15BF4ADC" w14:textId="77777777" w:rsidTr="005A6318">
        <w:trPr>
          <w:jc w:val="center"/>
        </w:trPr>
        <w:tc>
          <w:tcPr>
            <w:tcW w:w="2649" w:type="dxa"/>
            <w:vAlign w:val="center"/>
          </w:tcPr>
          <w:p w14:paraId="62B2F4BD"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663CF4E" w14:textId="77777777" w:rsidR="003A04A7" w:rsidRPr="003463B3" w:rsidRDefault="003A04A7" w:rsidP="005A6318">
            <w:pPr>
              <w:rPr>
                <w:rFonts w:cs="Times New Roman"/>
                <w:szCs w:val="26"/>
              </w:rPr>
            </w:pPr>
            <w:r w:rsidRPr="003463B3">
              <w:rPr>
                <w:rFonts w:eastAsia="Times New Roman" w:cs="Times New Roman"/>
                <w:szCs w:val="26"/>
              </w:rPr>
              <w:t>SECRETARY_COMMENT</w:t>
            </w:r>
          </w:p>
        </w:tc>
        <w:tc>
          <w:tcPr>
            <w:tcW w:w="2649" w:type="dxa"/>
            <w:vAlign w:val="center"/>
          </w:tcPr>
          <w:p w14:paraId="3E14923E" w14:textId="77777777" w:rsidR="003A04A7" w:rsidRPr="003463B3" w:rsidRDefault="003A04A7" w:rsidP="005A6318">
            <w:pPr>
              <w:rPr>
                <w:rFonts w:cs="Times New Roman"/>
                <w:szCs w:val="26"/>
              </w:rPr>
            </w:pPr>
            <w:r w:rsidRPr="003463B3">
              <w:rPr>
                <w:rFonts w:eastAsia="Times New Roman" w:cs="Times New Roman"/>
                <w:szCs w:val="26"/>
              </w:rPr>
              <w:t>NCLOB</w:t>
            </w:r>
          </w:p>
        </w:tc>
        <w:tc>
          <w:tcPr>
            <w:tcW w:w="2649" w:type="dxa"/>
            <w:vAlign w:val="center"/>
          </w:tcPr>
          <w:p w14:paraId="363B232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16E8829" w14:textId="77777777" w:rsidTr="005A6318">
        <w:trPr>
          <w:jc w:val="center"/>
        </w:trPr>
        <w:tc>
          <w:tcPr>
            <w:tcW w:w="2649" w:type="dxa"/>
            <w:vAlign w:val="center"/>
          </w:tcPr>
          <w:p w14:paraId="66A7914B"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457DCD00" w14:textId="77777777" w:rsidR="003A04A7" w:rsidRPr="003463B3" w:rsidRDefault="003A04A7" w:rsidP="005A6318">
            <w:pPr>
              <w:rPr>
                <w:rFonts w:cs="Times New Roman"/>
                <w:szCs w:val="26"/>
              </w:rPr>
            </w:pPr>
            <w:r w:rsidRPr="003463B3">
              <w:rPr>
                <w:rFonts w:eastAsia="Times New Roman" w:cs="Times New Roman"/>
                <w:szCs w:val="26"/>
              </w:rPr>
              <w:t>SECRETARY_USER_CODE</w:t>
            </w:r>
          </w:p>
        </w:tc>
        <w:tc>
          <w:tcPr>
            <w:tcW w:w="2649" w:type="dxa"/>
            <w:vAlign w:val="center"/>
          </w:tcPr>
          <w:p w14:paraId="062E6247"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3C7CF92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86A7833" w14:textId="77777777" w:rsidTr="005A6318">
        <w:trPr>
          <w:jc w:val="center"/>
        </w:trPr>
        <w:tc>
          <w:tcPr>
            <w:tcW w:w="2649" w:type="dxa"/>
            <w:vAlign w:val="center"/>
          </w:tcPr>
          <w:p w14:paraId="286A5B92"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12</w:t>
            </w:r>
          </w:p>
        </w:tc>
        <w:tc>
          <w:tcPr>
            <w:tcW w:w="2649" w:type="dxa"/>
            <w:vAlign w:val="center"/>
          </w:tcPr>
          <w:p w14:paraId="1347BF3E" w14:textId="77777777" w:rsidR="003A04A7" w:rsidRPr="003463B3" w:rsidRDefault="003A04A7" w:rsidP="005A6318">
            <w:pPr>
              <w:rPr>
                <w:rFonts w:cs="Times New Roman"/>
                <w:szCs w:val="26"/>
              </w:rPr>
            </w:pPr>
            <w:r w:rsidRPr="003463B3">
              <w:rPr>
                <w:rFonts w:eastAsia="Times New Roman" w:cs="Times New Roman"/>
                <w:szCs w:val="26"/>
              </w:rPr>
              <w:t>SECRETARY_APPROVED_AT</w:t>
            </w:r>
          </w:p>
        </w:tc>
        <w:tc>
          <w:tcPr>
            <w:tcW w:w="2649" w:type="dxa"/>
            <w:vAlign w:val="center"/>
          </w:tcPr>
          <w:p w14:paraId="428060C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520D6F0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B381BA4" w14:textId="77777777" w:rsidTr="005A6318">
        <w:trPr>
          <w:jc w:val="center"/>
        </w:trPr>
        <w:tc>
          <w:tcPr>
            <w:tcW w:w="2649" w:type="dxa"/>
            <w:vAlign w:val="center"/>
          </w:tcPr>
          <w:p w14:paraId="57922FFE"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1E47F998" w14:textId="77777777" w:rsidR="003A04A7" w:rsidRPr="003463B3" w:rsidRDefault="003A04A7" w:rsidP="005A6318">
            <w:pPr>
              <w:rPr>
                <w:rFonts w:cs="Times New Roman"/>
                <w:szCs w:val="26"/>
              </w:rPr>
            </w:pPr>
            <w:r w:rsidRPr="003463B3">
              <w:rPr>
                <w:rFonts w:eastAsia="Times New Roman" w:cs="Times New Roman"/>
                <w:szCs w:val="26"/>
              </w:rPr>
              <w:t>IS_GVHD_APPROVED</w:t>
            </w:r>
          </w:p>
        </w:tc>
        <w:tc>
          <w:tcPr>
            <w:tcW w:w="2649" w:type="dxa"/>
            <w:vAlign w:val="center"/>
          </w:tcPr>
          <w:p w14:paraId="4A3EF949"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CEE40C8"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49FB8AD5" w14:textId="77777777" w:rsidTr="005A6318">
        <w:trPr>
          <w:jc w:val="center"/>
        </w:trPr>
        <w:tc>
          <w:tcPr>
            <w:tcW w:w="2649" w:type="dxa"/>
            <w:vAlign w:val="center"/>
          </w:tcPr>
          <w:p w14:paraId="0289141C"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5FD52C1E" w14:textId="77777777" w:rsidR="003A04A7" w:rsidRPr="003463B3" w:rsidRDefault="003A04A7" w:rsidP="005A6318">
            <w:pPr>
              <w:rPr>
                <w:rFonts w:cs="Times New Roman"/>
                <w:szCs w:val="26"/>
              </w:rPr>
            </w:pPr>
            <w:r w:rsidRPr="003463B3">
              <w:rPr>
                <w:rFonts w:eastAsia="Times New Roman" w:cs="Times New Roman"/>
                <w:szCs w:val="26"/>
              </w:rPr>
              <w:t>IS_UVTK_APPROVED</w:t>
            </w:r>
          </w:p>
        </w:tc>
        <w:tc>
          <w:tcPr>
            <w:tcW w:w="2649" w:type="dxa"/>
            <w:vAlign w:val="center"/>
          </w:tcPr>
          <w:p w14:paraId="100A72B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BDF8B9A"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60D01491" w14:textId="77777777" w:rsidTr="005A6318">
        <w:trPr>
          <w:jc w:val="center"/>
        </w:trPr>
        <w:tc>
          <w:tcPr>
            <w:tcW w:w="2649" w:type="dxa"/>
            <w:vAlign w:val="center"/>
          </w:tcPr>
          <w:p w14:paraId="5209D8D5"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5ED039D8" w14:textId="77777777" w:rsidR="003A04A7" w:rsidRPr="003463B3" w:rsidRDefault="003A04A7" w:rsidP="005A6318">
            <w:pPr>
              <w:rPr>
                <w:rFonts w:cs="Times New Roman"/>
                <w:szCs w:val="26"/>
              </w:rPr>
            </w:pPr>
            <w:r w:rsidRPr="003463B3">
              <w:rPr>
                <w:rFonts w:eastAsia="Times New Roman" w:cs="Times New Roman"/>
                <w:szCs w:val="26"/>
              </w:rPr>
              <w:t>IS_CT_APPROVED</w:t>
            </w:r>
          </w:p>
        </w:tc>
        <w:tc>
          <w:tcPr>
            <w:tcW w:w="2649" w:type="dxa"/>
            <w:vAlign w:val="center"/>
          </w:tcPr>
          <w:p w14:paraId="754804D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6EE58C3"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0ACC1FD2" w14:textId="77777777" w:rsidTr="005A6318">
        <w:trPr>
          <w:jc w:val="center"/>
        </w:trPr>
        <w:tc>
          <w:tcPr>
            <w:tcW w:w="2649" w:type="dxa"/>
            <w:vAlign w:val="center"/>
          </w:tcPr>
          <w:p w14:paraId="29B1F5D0"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2B2FFF0F" w14:textId="77777777" w:rsidR="003A04A7" w:rsidRPr="003463B3" w:rsidRDefault="003A04A7" w:rsidP="005A6318">
            <w:pPr>
              <w:rPr>
                <w:rFonts w:cs="Times New Roman"/>
                <w:szCs w:val="26"/>
              </w:rPr>
            </w:pPr>
            <w:r w:rsidRPr="003463B3">
              <w:rPr>
                <w:rFonts w:eastAsia="Times New Roman" w:cs="Times New Roman"/>
                <w:szCs w:val="26"/>
              </w:rPr>
              <w:t>FINALSTATUS</w:t>
            </w:r>
          </w:p>
        </w:tc>
        <w:tc>
          <w:tcPr>
            <w:tcW w:w="2649" w:type="dxa"/>
            <w:vAlign w:val="center"/>
          </w:tcPr>
          <w:p w14:paraId="6B58BBC3" w14:textId="77777777" w:rsidR="003A04A7" w:rsidRPr="003463B3" w:rsidRDefault="003A04A7" w:rsidP="005A6318">
            <w:pPr>
              <w:rPr>
                <w:rFonts w:cs="Times New Roman"/>
                <w:szCs w:val="26"/>
              </w:rPr>
            </w:pPr>
            <w:r w:rsidRPr="003463B3">
              <w:rPr>
                <w:rFonts w:eastAsia="Times New Roman" w:cs="Times New Roman"/>
                <w:szCs w:val="26"/>
              </w:rPr>
              <w:t>NVARCHAR2(50)</w:t>
            </w:r>
          </w:p>
        </w:tc>
        <w:tc>
          <w:tcPr>
            <w:tcW w:w="2649" w:type="dxa"/>
            <w:vAlign w:val="center"/>
          </w:tcPr>
          <w:p w14:paraId="4628157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44AFDEC" w14:textId="77777777" w:rsidTr="005A6318">
        <w:trPr>
          <w:jc w:val="center"/>
        </w:trPr>
        <w:tc>
          <w:tcPr>
            <w:tcW w:w="2649" w:type="dxa"/>
            <w:vAlign w:val="center"/>
          </w:tcPr>
          <w:p w14:paraId="53ED677F"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55A8536B"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3595195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3FB21C3"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05F55045" w14:textId="77777777" w:rsidTr="005A6318">
        <w:trPr>
          <w:jc w:val="center"/>
        </w:trPr>
        <w:tc>
          <w:tcPr>
            <w:tcW w:w="2649" w:type="dxa"/>
            <w:vAlign w:val="center"/>
          </w:tcPr>
          <w:p w14:paraId="0BFC1689"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60F94A67"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56A839F1"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EC3BB4E"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2F150BA2" w14:textId="77777777" w:rsidR="003A04A7" w:rsidRPr="003463B3" w:rsidRDefault="003A04A7" w:rsidP="003A04A7">
      <w:pPr>
        <w:rPr>
          <w:rFonts w:cs="Times New Roman"/>
          <w:szCs w:val="26"/>
        </w:rPr>
      </w:pPr>
    </w:p>
    <w:p w14:paraId="556C11E7"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3.x.51: Bảng EVALUATION_REVIEWS</w:t>
      </w:r>
    </w:p>
    <w:tbl>
      <w:tblPr>
        <w:tblStyle w:val="TableGrid"/>
        <w:tblW w:w="0" w:type="auto"/>
        <w:jc w:val="center"/>
        <w:tblLook w:val="04A0" w:firstRow="1" w:lastRow="0" w:firstColumn="1" w:lastColumn="0" w:noHBand="0" w:noVBand="1"/>
      </w:tblPr>
      <w:tblGrid>
        <w:gridCol w:w="604"/>
        <w:gridCol w:w="2329"/>
        <w:gridCol w:w="2021"/>
        <w:gridCol w:w="4390"/>
      </w:tblGrid>
      <w:tr w:rsidR="003A04A7" w:rsidRPr="003463B3" w14:paraId="4B893115" w14:textId="77777777" w:rsidTr="005A6318">
        <w:trPr>
          <w:tblHeader/>
          <w:jc w:val="center"/>
        </w:trPr>
        <w:tc>
          <w:tcPr>
            <w:tcW w:w="567" w:type="dxa"/>
            <w:shd w:val="clear" w:color="auto" w:fill="D9EAF7"/>
            <w:vAlign w:val="center"/>
          </w:tcPr>
          <w:p w14:paraId="2DF7B2C5"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1291FFF8"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06157CC1"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015F9950"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2BDD4354" w14:textId="77777777" w:rsidTr="005A6318">
        <w:trPr>
          <w:jc w:val="center"/>
        </w:trPr>
        <w:tc>
          <w:tcPr>
            <w:tcW w:w="2649" w:type="dxa"/>
            <w:vAlign w:val="center"/>
          </w:tcPr>
          <w:p w14:paraId="692CD41C"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77D22789" w14:textId="77777777" w:rsidR="003A04A7" w:rsidRPr="003463B3" w:rsidRDefault="003A04A7" w:rsidP="005A6318">
            <w:pPr>
              <w:rPr>
                <w:rFonts w:cs="Times New Roman"/>
                <w:szCs w:val="26"/>
              </w:rPr>
            </w:pPr>
            <w:r w:rsidRPr="003463B3">
              <w:rPr>
                <w:rFonts w:eastAsia="Times New Roman" w:cs="Times New Roman"/>
                <w:szCs w:val="26"/>
              </w:rPr>
              <w:t>REVIEWID</w:t>
            </w:r>
          </w:p>
        </w:tc>
        <w:tc>
          <w:tcPr>
            <w:tcW w:w="2649" w:type="dxa"/>
            <w:vAlign w:val="center"/>
          </w:tcPr>
          <w:p w14:paraId="5443AC27"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33037E6"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56A6464B" w14:textId="77777777" w:rsidTr="005A6318">
        <w:trPr>
          <w:jc w:val="center"/>
        </w:trPr>
        <w:tc>
          <w:tcPr>
            <w:tcW w:w="2649" w:type="dxa"/>
            <w:vAlign w:val="center"/>
          </w:tcPr>
          <w:p w14:paraId="626CC003"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010F0C69" w14:textId="77777777" w:rsidR="003A04A7" w:rsidRPr="003463B3" w:rsidRDefault="003A04A7" w:rsidP="005A6318">
            <w:pPr>
              <w:rPr>
                <w:rFonts w:cs="Times New Roman"/>
                <w:szCs w:val="26"/>
              </w:rPr>
            </w:pPr>
            <w:r w:rsidRPr="003463B3">
              <w:rPr>
                <w:rFonts w:eastAsia="Times New Roman" w:cs="Times New Roman"/>
                <w:szCs w:val="26"/>
              </w:rPr>
              <w:t>ASSIGNMENTID</w:t>
            </w:r>
          </w:p>
        </w:tc>
        <w:tc>
          <w:tcPr>
            <w:tcW w:w="2649" w:type="dxa"/>
            <w:vAlign w:val="center"/>
          </w:tcPr>
          <w:p w14:paraId="395BB90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ED68483" w14:textId="77777777" w:rsidR="003A04A7" w:rsidRPr="003463B3" w:rsidRDefault="003A04A7" w:rsidP="005A6318">
            <w:pPr>
              <w:rPr>
                <w:rFonts w:cs="Times New Roman"/>
                <w:szCs w:val="26"/>
              </w:rPr>
            </w:pPr>
            <w:r w:rsidRPr="003463B3">
              <w:rPr>
                <w:rFonts w:eastAsia="Times New Roman" w:cs="Times New Roman"/>
                <w:szCs w:val="26"/>
              </w:rPr>
              <w:t>Not null; FK -&gt; DEFENSEASSIGNMENTS.ASSIGNMENTID</w:t>
            </w:r>
          </w:p>
        </w:tc>
      </w:tr>
      <w:tr w:rsidR="003A04A7" w:rsidRPr="003463B3" w14:paraId="36BC6A5B" w14:textId="77777777" w:rsidTr="005A6318">
        <w:trPr>
          <w:jc w:val="center"/>
        </w:trPr>
        <w:tc>
          <w:tcPr>
            <w:tcW w:w="2649" w:type="dxa"/>
            <w:vAlign w:val="center"/>
          </w:tcPr>
          <w:p w14:paraId="43E387A2"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0AD72A45" w14:textId="77777777" w:rsidR="003A04A7" w:rsidRPr="003463B3" w:rsidRDefault="003A04A7" w:rsidP="005A6318">
            <w:pPr>
              <w:rPr>
                <w:rFonts w:cs="Times New Roman"/>
                <w:szCs w:val="26"/>
              </w:rPr>
            </w:pPr>
            <w:r w:rsidRPr="003463B3">
              <w:rPr>
                <w:rFonts w:eastAsia="Times New Roman" w:cs="Times New Roman"/>
                <w:szCs w:val="26"/>
              </w:rPr>
              <w:t>LECTURERPROFILEID</w:t>
            </w:r>
          </w:p>
        </w:tc>
        <w:tc>
          <w:tcPr>
            <w:tcW w:w="2649" w:type="dxa"/>
            <w:vAlign w:val="center"/>
          </w:tcPr>
          <w:p w14:paraId="7B7D596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2DCABED" w14:textId="77777777" w:rsidR="003A04A7" w:rsidRPr="003463B3" w:rsidRDefault="003A04A7" w:rsidP="005A6318">
            <w:pPr>
              <w:rPr>
                <w:rFonts w:cs="Times New Roman"/>
                <w:szCs w:val="26"/>
              </w:rPr>
            </w:pPr>
            <w:r w:rsidRPr="003463B3">
              <w:rPr>
                <w:rFonts w:eastAsia="Times New Roman" w:cs="Times New Roman"/>
                <w:szCs w:val="26"/>
              </w:rPr>
              <w:t>Not null; FK -&gt; LECTURERPROFILES.LECTURERPROFILEID</w:t>
            </w:r>
          </w:p>
        </w:tc>
      </w:tr>
      <w:tr w:rsidR="003A04A7" w:rsidRPr="003463B3" w14:paraId="1BF1784A" w14:textId="77777777" w:rsidTr="005A6318">
        <w:trPr>
          <w:jc w:val="center"/>
        </w:trPr>
        <w:tc>
          <w:tcPr>
            <w:tcW w:w="2649" w:type="dxa"/>
            <w:vAlign w:val="center"/>
          </w:tcPr>
          <w:p w14:paraId="7548F4EE"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AE9406E" w14:textId="77777777" w:rsidR="003A04A7" w:rsidRPr="003463B3" w:rsidRDefault="003A04A7" w:rsidP="005A6318">
            <w:pPr>
              <w:rPr>
                <w:rFonts w:cs="Times New Roman"/>
                <w:szCs w:val="26"/>
              </w:rPr>
            </w:pPr>
            <w:r w:rsidRPr="003463B3">
              <w:rPr>
                <w:rFonts w:eastAsia="Times New Roman" w:cs="Times New Roman"/>
                <w:szCs w:val="26"/>
              </w:rPr>
              <w:t>REVIEWTYPE</w:t>
            </w:r>
          </w:p>
        </w:tc>
        <w:tc>
          <w:tcPr>
            <w:tcW w:w="2649" w:type="dxa"/>
            <w:vAlign w:val="center"/>
          </w:tcPr>
          <w:p w14:paraId="31597A14"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50AD1AF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4A5BCCAC" w14:textId="77777777" w:rsidTr="005A6318">
        <w:trPr>
          <w:jc w:val="center"/>
        </w:trPr>
        <w:tc>
          <w:tcPr>
            <w:tcW w:w="2649" w:type="dxa"/>
            <w:vAlign w:val="center"/>
          </w:tcPr>
          <w:p w14:paraId="19A06595"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965CF89" w14:textId="77777777" w:rsidR="003A04A7" w:rsidRPr="003463B3" w:rsidRDefault="003A04A7" w:rsidP="005A6318">
            <w:pPr>
              <w:rPr>
                <w:rFonts w:cs="Times New Roman"/>
                <w:szCs w:val="26"/>
              </w:rPr>
            </w:pPr>
            <w:r w:rsidRPr="003463B3">
              <w:rPr>
                <w:rFonts w:eastAsia="Times New Roman" w:cs="Times New Roman"/>
                <w:szCs w:val="26"/>
              </w:rPr>
              <w:t>CRITERIA_1_TEXT</w:t>
            </w:r>
          </w:p>
        </w:tc>
        <w:tc>
          <w:tcPr>
            <w:tcW w:w="2649" w:type="dxa"/>
            <w:vAlign w:val="center"/>
          </w:tcPr>
          <w:p w14:paraId="11D77C69"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12CC801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CB45430" w14:textId="77777777" w:rsidTr="005A6318">
        <w:trPr>
          <w:jc w:val="center"/>
        </w:trPr>
        <w:tc>
          <w:tcPr>
            <w:tcW w:w="2649" w:type="dxa"/>
            <w:vAlign w:val="center"/>
          </w:tcPr>
          <w:p w14:paraId="3EC7D127"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12AFA9E0" w14:textId="77777777" w:rsidR="003A04A7" w:rsidRPr="003463B3" w:rsidRDefault="003A04A7" w:rsidP="005A6318">
            <w:pPr>
              <w:rPr>
                <w:rFonts w:cs="Times New Roman"/>
                <w:szCs w:val="26"/>
              </w:rPr>
            </w:pPr>
            <w:r w:rsidRPr="003463B3">
              <w:rPr>
                <w:rFonts w:eastAsia="Times New Roman" w:cs="Times New Roman"/>
                <w:szCs w:val="26"/>
              </w:rPr>
              <w:t>CRITERIA_2_TEXT</w:t>
            </w:r>
          </w:p>
        </w:tc>
        <w:tc>
          <w:tcPr>
            <w:tcW w:w="2649" w:type="dxa"/>
            <w:vAlign w:val="center"/>
          </w:tcPr>
          <w:p w14:paraId="7814AEA5"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C7CD99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65CC396" w14:textId="77777777" w:rsidTr="005A6318">
        <w:trPr>
          <w:jc w:val="center"/>
        </w:trPr>
        <w:tc>
          <w:tcPr>
            <w:tcW w:w="2649" w:type="dxa"/>
            <w:vAlign w:val="center"/>
          </w:tcPr>
          <w:p w14:paraId="5D0EA993"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7</w:t>
            </w:r>
          </w:p>
        </w:tc>
        <w:tc>
          <w:tcPr>
            <w:tcW w:w="2649" w:type="dxa"/>
            <w:vAlign w:val="center"/>
          </w:tcPr>
          <w:p w14:paraId="168C5B39" w14:textId="77777777" w:rsidR="003A04A7" w:rsidRPr="003463B3" w:rsidRDefault="003A04A7" w:rsidP="005A6318">
            <w:pPr>
              <w:rPr>
                <w:rFonts w:cs="Times New Roman"/>
                <w:szCs w:val="26"/>
              </w:rPr>
            </w:pPr>
            <w:r w:rsidRPr="003463B3">
              <w:rPr>
                <w:rFonts w:eastAsia="Times New Roman" w:cs="Times New Roman"/>
                <w:szCs w:val="26"/>
              </w:rPr>
              <w:t>CRITERIA_3_TEXT</w:t>
            </w:r>
          </w:p>
        </w:tc>
        <w:tc>
          <w:tcPr>
            <w:tcW w:w="2649" w:type="dxa"/>
            <w:vAlign w:val="center"/>
          </w:tcPr>
          <w:p w14:paraId="219465FC"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5194AF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7404C75" w14:textId="77777777" w:rsidTr="005A6318">
        <w:trPr>
          <w:jc w:val="center"/>
        </w:trPr>
        <w:tc>
          <w:tcPr>
            <w:tcW w:w="2649" w:type="dxa"/>
            <w:vAlign w:val="center"/>
          </w:tcPr>
          <w:p w14:paraId="6FC828A2"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6CCBB234" w14:textId="77777777" w:rsidR="003A04A7" w:rsidRPr="003463B3" w:rsidRDefault="003A04A7" w:rsidP="005A6318">
            <w:pPr>
              <w:rPr>
                <w:rFonts w:cs="Times New Roman"/>
                <w:szCs w:val="26"/>
              </w:rPr>
            </w:pPr>
            <w:r w:rsidRPr="003463B3">
              <w:rPr>
                <w:rFonts w:eastAsia="Times New Roman" w:cs="Times New Roman"/>
                <w:szCs w:val="26"/>
              </w:rPr>
              <w:t>CRITERIA_4_TEXT</w:t>
            </w:r>
          </w:p>
        </w:tc>
        <w:tc>
          <w:tcPr>
            <w:tcW w:w="2649" w:type="dxa"/>
            <w:vAlign w:val="center"/>
          </w:tcPr>
          <w:p w14:paraId="5D806FB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349F4C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C484E10" w14:textId="77777777" w:rsidTr="005A6318">
        <w:trPr>
          <w:jc w:val="center"/>
        </w:trPr>
        <w:tc>
          <w:tcPr>
            <w:tcW w:w="2649" w:type="dxa"/>
            <w:vAlign w:val="center"/>
          </w:tcPr>
          <w:p w14:paraId="28C2205D"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3A604CED" w14:textId="77777777" w:rsidR="003A04A7" w:rsidRPr="003463B3" w:rsidRDefault="003A04A7" w:rsidP="005A6318">
            <w:pPr>
              <w:rPr>
                <w:rFonts w:cs="Times New Roman"/>
                <w:szCs w:val="26"/>
              </w:rPr>
            </w:pPr>
            <w:r w:rsidRPr="003463B3">
              <w:rPr>
                <w:rFonts w:eastAsia="Times New Roman" w:cs="Times New Roman"/>
                <w:szCs w:val="26"/>
              </w:rPr>
              <w:t>LIMITATIONS</w:t>
            </w:r>
          </w:p>
        </w:tc>
        <w:tc>
          <w:tcPr>
            <w:tcW w:w="2649" w:type="dxa"/>
            <w:vAlign w:val="center"/>
          </w:tcPr>
          <w:p w14:paraId="1B740255"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C8A2F6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370658F" w14:textId="77777777" w:rsidTr="005A6318">
        <w:trPr>
          <w:jc w:val="center"/>
        </w:trPr>
        <w:tc>
          <w:tcPr>
            <w:tcW w:w="2649" w:type="dxa"/>
            <w:vAlign w:val="center"/>
          </w:tcPr>
          <w:p w14:paraId="2CE7B400"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4FF124F6" w14:textId="77777777" w:rsidR="003A04A7" w:rsidRPr="003463B3" w:rsidRDefault="003A04A7" w:rsidP="005A6318">
            <w:pPr>
              <w:rPr>
                <w:rFonts w:cs="Times New Roman"/>
                <w:szCs w:val="26"/>
              </w:rPr>
            </w:pPr>
            <w:r w:rsidRPr="003463B3">
              <w:rPr>
                <w:rFonts w:eastAsia="Times New Roman" w:cs="Times New Roman"/>
                <w:szCs w:val="26"/>
              </w:rPr>
              <w:t>SUGGESTIONS</w:t>
            </w:r>
          </w:p>
        </w:tc>
        <w:tc>
          <w:tcPr>
            <w:tcW w:w="2649" w:type="dxa"/>
            <w:vAlign w:val="center"/>
          </w:tcPr>
          <w:p w14:paraId="7123DDB6"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7FD81FC"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799B4EAA" w14:textId="77777777" w:rsidTr="005A6318">
        <w:trPr>
          <w:jc w:val="center"/>
        </w:trPr>
        <w:tc>
          <w:tcPr>
            <w:tcW w:w="2649" w:type="dxa"/>
            <w:vAlign w:val="center"/>
          </w:tcPr>
          <w:p w14:paraId="29F4DD97"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31E5BE00" w14:textId="77777777" w:rsidR="003A04A7" w:rsidRPr="003463B3" w:rsidRDefault="003A04A7" w:rsidP="005A6318">
            <w:pPr>
              <w:rPr>
                <w:rFonts w:cs="Times New Roman"/>
                <w:szCs w:val="26"/>
              </w:rPr>
            </w:pPr>
            <w:r w:rsidRPr="003463B3">
              <w:rPr>
                <w:rFonts w:eastAsia="Times New Roman" w:cs="Times New Roman"/>
                <w:szCs w:val="26"/>
              </w:rPr>
              <w:t>NUMERICSCORE</w:t>
            </w:r>
          </w:p>
        </w:tc>
        <w:tc>
          <w:tcPr>
            <w:tcW w:w="2649" w:type="dxa"/>
            <w:vAlign w:val="center"/>
          </w:tcPr>
          <w:p w14:paraId="55B6DF2A" w14:textId="77777777" w:rsidR="003A04A7" w:rsidRPr="003463B3" w:rsidRDefault="003A04A7" w:rsidP="005A6318">
            <w:pPr>
              <w:rPr>
                <w:rFonts w:cs="Times New Roman"/>
                <w:szCs w:val="26"/>
              </w:rPr>
            </w:pPr>
            <w:r w:rsidRPr="003463B3">
              <w:rPr>
                <w:rFonts w:eastAsia="Times New Roman" w:cs="Times New Roman"/>
                <w:szCs w:val="26"/>
              </w:rPr>
              <w:t>NUMBER(5,2)</w:t>
            </w:r>
          </w:p>
        </w:tc>
        <w:tc>
          <w:tcPr>
            <w:tcW w:w="2649" w:type="dxa"/>
            <w:vAlign w:val="center"/>
          </w:tcPr>
          <w:p w14:paraId="639C2DF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B432A71" w14:textId="77777777" w:rsidTr="005A6318">
        <w:trPr>
          <w:jc w:val="center"/>
        </w:trPr>
        <w:tc>
          <w:tcPr>
            <w:tcW w:w="2649" w:type="dxa"/>
            <w:vAlign w:val="center"/>
          </w:tcPr>
          <w:p w14:paraId="5625C0F9"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0168FBFC" w14:textId="77777777" w:rsidR="003A04A7" w:rsidRPr="003463B3" w:rsidRDefault="003A04A7" w:rsidP="005A6318">
            <w:pPr>
              <w:rPr>
                <w:rFonts w:cs="Times New Roman"/>
                <w:szCs w:val="26"/>
              </w:rPr>
            </w:pPr>
            <w:r w:rsidRPr="003463B3">
              <w:rPr>
                <w:rFonts w:eastAsia="Times New Roman" w:cs="Times New Roman"/>
                <w:szCs w:val="26"/>
              </w:rPr>
              <w:t>TEXTSCORE</w:t>
            </w:r>
          </w:p>
        </w:tc>
        <w:tc>
          <w:tcPr>
            <w:tcW w:w="2649" w:type="dxa"/>
            <w:vAlign w:val="center"/>
          </w:tcPr>
          <w:p w14:paraId="339798C3"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59CC3CB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AC6C8F6" w14:textId="77777777" w:rsidTr="005A6318">
        <w:trPr>
          <w:jc w:val="center"/>
        </w:trPr>
        <w:tc>
          <w:tcPr>
            <w:tcW w:w="2649" w:type="dxa"/>
            <w:vAlign w:val="center"/>
          </w:tcPr>
          <w:p w14:paraId="2ABFF1F1"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20B16991" w14:textId="77777777" w:rsidR="003A04A7" w:rsidRPr="003463B3" w:rsidRDefault="003A04A7" w:rsidP="005A6318">
            <w:pPr>
              <w:rPr>
                <w:rFonts w:cs="Times New Roman"/>
                <w:szCs w:val="26"/>
              </w:rPr>
            </w:pPr>
            <w:r w:rsidRPr="003463B3">
              <w:rPr>
                <w:rFonts w:eastAsia="Times New Roman" w:cs="Times New Roman"/>
                <w:szCs w:val="26"/>
              </w:rPr>
              <w:t>IS_APPROVED</w:t>
            </w:r>
          </w:p>
        </w:tc>
        <w:tc>
          <w:tcPr>
            <w:tcW w:w="2649" w:type="dxa"/>
            <w:vAlign w:val="center"/>
          </w:tcPr>
          <w:p w14:paraId="512BB04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14173E89" w14:textId="77777777" w:rsidR="003A04A7" w:rsidRPr="003463B3" w:rsidRDefault="003A04A7" w:rsidP="005A6318">
            <w:pPr>
              <w:rPr>
                <w:rFonts w:cs="Times New Roman"/>
                <w:szCs w:val="26"/>
              </w:rPr>
            </w:pPr>
            <w:r w:rsidRPr="003463B3">
              <w:rPr>
                <w:rFonts w:eastAsia="Times New Roman" w:cs="Times New Roman"/>
                <w:szCs w:val="26"/>
              </w:rPr>
              <w:t>Not null; Default: 0</w:t>
            </w:r>
          </w:p>
        </w:tc>
      </w:tr>
      <w:tr w:rsidR="003A04A7" w:rsidRPr="003463B3" w14:paraId="563E0BD7" w14:textId="77777777" w:rsidTr="005A6318">
        <w:trPr>
          <w:jc w:val="center"/>
        </w:trPr>
        <w:tc>
          <w:tcPr>
            <w:tcW w:w="2649" w:type="dxa"/>
            <w:vAlign w:val="center"/>
          </w:tcPr>
          <w:p w14:paraId="1718723E"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1FE36514"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71A97EB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0E6F1324"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5E74B01F" w14:textId="77777777" w:rsidTr="005A6318">
        <w:trPr>
          <w:jc w:val="center"/>
        </w:trPr>
        <w:tc>
          <w:tcPr>
            <w:tcW w:w="2649" w:type="dxa"/>
            <w:vAlign w:val="center"/>
          </w:tcPr>
          <w:p w14:paraId="2559270D"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683BDF6F"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5BF78AA0"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28E0C25"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3D957672" w14:textId="77777777" w:rsidR="003A04A7" w:rsidRPr="003463B3" w:rsidRDefault="003A04A7" w:rsidP="003A04A7">
      <w:pPr>
        <w:rPr>
          <w:rFonts w:cs="Times New Roman"/>
          <w:szCs w:val="26"/>
        </w:rPr>
      </w:pPr>
    </w:p>
    <w:p w14:paraId="29EDBD72"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3.x.52: Bảng PROGRESSSUBMISSIONS</w:t>
      </w:r>
    </w:p>
    <w:tbl>
      <w:tblPr>
        <w:tblStyle w:val="TableGrid"/>
        <w:tblW w:w="0" w:type="auto"/>
        <w:jc w:val="center"/>
        <w:tblLook w:val="04A0" w:firstRow="1" w:lastRow="0" w:firstColumn="1" w:lastColumn="0" w:noHBand="0" w:noVBand="1"/>
      </w:tblPr>
      <w:tblGrid>
        <w:gridCol w:w="595"/>
        <w:gridCol w:w="2487"/>
        <w:gridCol w:w="1976"/>
        <w:gridCol w:w="4286"/>
      </w:tblGrid>
      <w:tr w:rsidR="003A04A7" w:rsidRPr="003463B3" w14:paraId="282390EC" w14:textId="77777777" w:rsidTr="005A6318">
        <w:trPr>
          <w:tblHeader/>
          <w:jc w:val="center"/>
        </w:trPr>
        <w:tc>
          <w:tcPr>
            <w:tcW w:w="567" w:type="dxa"/>
            <w:shd w:val="clear" w:color="auto" w:fill="D9EAF7"/>
            <w:vAlign w:val="center"/>
          </w:tcPr>
          <w:p w14:paraId="20898393"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6896AFA"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70D9EB15"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731C84E7"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2747C5A" w14:textId="77777777" w:rsidTr="005A6318">
        <w:trPr>
          <w:jc w:val="center"/>
        </w:trPr>
        <w:tc>
          <w:tcPr>
            <w:tcW w:w="2649" w:type="dxa"/>
            <w:vAlign w:val="center"/>
          </w:tcPr>
          <w:p w14:paraId="777B8313"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58606BD5" w14:textId="77777777" w:rsidR="003A04A7" w:rsidRPr="003463B3" w:rsidRDefault="003A04A7" w:rsidP="005A6318">
            <w:pPr>
              <w:rPr>
                <w:rFonts w:cs="Times New Roman"/>
                <w:szCs w:val="26"/>
              </w:rPr>
            </w:pPr>
            <w:r w:rsidRPr="003463B3">
              <w:rPr>
                <w:rFonts w:eastAsia="Times New Roman" w:cs="Times New Roman"/>
                <w:szCs w:val="26"/>
              </w:rPr>
              <w:t>SUBMISSIONID</w:t>
            </w:r>
          </w:p>
        </w:tc>
        <w:tc>
          <w:tcPr>
            <w:tcW w:w="2649" w:type="dxa"/>
            <w:vAlign w:val="center"/>
          </w:tcPr>
          <w:p w14:paraId="0615B50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9CDAD0D"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4920FC84" w14:textId="77777777" w:rsidTr="005A6318">
        <w:trPr>
          <w:jc w:val="center"/>
        </w:trPr>
        <w:tc>
          <w:tcPr>
            <w:tcW w:w="2649" w:type="dxa"/>
            <w:vAlign w:val="center"/>
          </w:tcPr>
          <w:p w14:paraId="39D35E1D"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CCE5B11" w14:textId="77777777" w:rsidR="003A04A7" w:rsidRPr="003463B3" w:rsidRDefault="003A04A7" w:rsidP="005A6318">
            <w:pPr>
              <w:rPr>
                <w:rFonts w:cs="Times New Roman"/>
                <w:szCs w:val="26"/>
              </w:rPr>
            </w:pPr>
            <w:r w:rsidRPr="003463B3">
              <w:rPr>
                <w:rFonts w:eastAsia="Times New Roman" w:cs="Times New Roman"/>
                <w:szCs w:val="26"/>
              </w:rPr>
              <w:t>SUBMISSIONCODE</w:t>
            </w:r>
          </w:p>
        </w:tc>
        <w:tc>
          <w:tcPr>
            <w:tcW w:w="2649" w:type="dxa"/>
            <w:vAlign w:val="center"/>
          </w:tcPr>
          <w:p w14:paraId="1388A7E5"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7C9DB476"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03CD891" w14:textId="77777777" w:rsidTr="005A6318">
        <w:trPr>
          <w:jc w:val="center"/>
        </w:trPr>
        <w:tc>
          <w:tcPr>
            <w:tcW w:w="2649" w:type="dxa"/>
            <w:vAlign w:val="center"/>
          </w:tcPr>
          <w:p w14:paraId="1184324A"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78A0EA9" w14:textId="77777777" w:rsidR="003A04A7" w:rsidRPr="003463B3" w:rsidRDefault="003A04A7" w:rsidP="005A6318">
            <w:pPr>
              <w:rPr>
                <w:rFonts w:cs="Times New Roman"/>
                <w:szCs w:val="26"/>
              </w:rPr>
            </w:pPr>
            <w:r w:rsidRPr="003463B3">
              <w:rPr>
                <w:rFonts w:eastAsia="Times New Roman" w:cs="Times New Roman"/>
                <w:szCs w:val="26"/>
              </w:rPr>
              <w:t>MILESTONEID</w:t>
            </w:r>
          </w:p>
        </w:tc>
        <w:tc>
          <w:tcPr>
            <w:tcW w:w="2649" w:type="dxa"/>
            <w:vAlign w:val="center"/>
          </w:tcPr>
          <w:p w14:paraId="266131B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9BC84BA" w14:textId="77777777" w:rsidR="003A04A7" w:rsidRPr="003463B3" w:rsidRDefault="003A04A7" w:rsidP="005A6318">
            <w:pPr>
              <w:rPr>
                <w:rFonts w:cs="Times New Roman"/>
                <w:szCs w:val="26"/>
              </w:rPr>
            </w:pPr>
            <w:r w:rsidRPr="003463B3">
              <w:rPr>
                <w:rFonts w:eastAsia="Times New Roman" w:cs="Times New Roman"/>
                <w:szCs w:val="26"/>
              </w:rPr>
              <w:t>Allow null; FK -&gt; PROGRESSMILESTONES.MILESTONEID</w:t>
            </w:r>
          </w:p>
        </w:tc>
      </w:tr>
      <w:tr w:rsidR="003A04A7" w:rsidRPr="003463B3" w14:paraId="27F6FCB2" w14:textId="77777777" w:rsidTr="005A6318">
        <w:trPr>
          <w:jc w:val="center"/>
        </w:trPr>
        <w:tc>
          <w:tcPr>
            <w:tcW w:w="2649" w:type="dxa"/>
            <w:vAlign w:val="center"/>
          </w:tcPr>
          <w:p w14:paraId="494D1C66"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2E475A36" w14:textId="77777777" w:rsidR="003A04A7" w:rsidRPr="003463B3" w:rsidRDefault="003A04A7" w:rsidP="005A6318">
            <w:pPr>
              <w:rPr>
                <w:rFonts w:cs="Times New Roman"/>
                <w:szCs w:val="26"/>
              </w:rPr>
            </w:pPr>
            <w:r w:rsidRPr="003463B3">
              <w:rPr>
                <w:rFonts w:eastAsia="Times New Roman" w:cs="Times New Roman"/>
                <w:szCs w:val="26"/>
              </w:rPr>
              <w:t>MILESTONECODE</w:t>
            </w:r>
          </w:p>
        </w:tc>
        <w:tc>
          <w:tcPr>
            <w:tcW w:w="2649" w:type="dxa"/>
            <w:vAlign w:val="center"/>
          </w:tcPr>
          <w:p w14:paraId="025C8557"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3274052A"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DBF6C59" w14:textId="77777777" w:rsidTr="005A6318">
        <w:trPr>
          <w:jc w:val="center"/>
        </w:trPr>
        <w:tc>
          <w:tcPr>
            <w:tcW w:w="2649" w:type="dxa"/>
            <w:vAlign w:val="center"/>
          </w:tcPr>
          <w:p w14:paraId="4948FA60"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0FBA1A2E" w14:textId="77777777" w:rsidR="003A04A7" w:rsidRPr="003463B3" w:rsidRDefault="003A04A7" w:rsidP="005A6318">
            <w:pPr>
              <w:rPr>
                <w:rFonts w:cs="Times New Roman"/>
                <w:szCs w:val="26"/>
              </w:rPr>
            </w:pPr>
            <w:r w:rsidRPr="003463B3">
              <w:rPr>
                <w:rFonts w:eastAsia="Times New Roman" w:cs="Times New Roman"/>
                <w:szCs w:val="26"/>
              </w:rPr>
              <w:t>STUDENTUSERID</w:t>
            </w:r>
          </w:p>
        </w:tc>
        <w:tc>
          <w:tcPr>
            <w:tcW w:w="2649" w:type="dxa"/>
            <w:vAlign w:val="center"/>
          </w:tcPr>
          <w:p w14:paraId="718B205D"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1657ED5" w14:textId="77777777" w:rsidR="003A04A7" w:rsidRPr="003463B3" w:rsidRDefault="003A04A7" w:rsidP="005A6318">
            <w:pPr>
              <w:rPr>
                <w:rFonts w:cs="Times New Roman"/>
                <w:szCs w:val="26"/>
              </w:rPr>
            </w:pPr>
            <w:r w:rsidRPr="003463B3">
              <w:rPr>
                <w:rFonts w:eastAsia="Times New Roman" w:cs="Times New Roman"/>
                <w:szCs w:val="26"/>
              </w:rPr>
              <w:t>Allow null; FK -&gt; Users.USERID</w:t>
            </w:r>
          </w:p>
        </w:tc>
      </w:tr>
      <w:tr w:rsidR="003A04A7" w:rsidRPr="003463B3" w14:paraId="6FAB61A1" w14:textId="77777777" w:rsidTr="005A6318">
        <w:trPr>
          <w:jc w:val="center"/>
        </w:trPr>
        <w:tc>
          <w:tcPr>
            <w:tcW w:w="2649" w:type="dxa"/>
            <w:vAlign w:val="center"/>
          </w:tcPr>
          <w:p w14:paraId="23AC6A4D"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6</w:t>
            </w:r>
          </w:p>
        </w:tc>
        <w:tc>
          <w:tcPr>
            <w:tcW w:w="2649" w:type="dxa"/>
            <w:vAlign w:val="center"/>
          </w:tcPr>
          <w:p w14:paraId="2876D465" w14:textId="77777777" w:rsidR="003A04A7" w:rsidRPr="003463B3" w:rsidRDefault="003A04A7" w:rsidP="005A6318">
            <w:pPr>
              <w:rPr>
                <w:rFonts w:cs="Times New Roman"/>
                <w:szCs w:val="26"/>
              </w:rPr>
            </w:pPr>
            <w:r w:rsidRPr="003463B3">
              <w:rPr>
                <w:rFonts w:eastAsia="Times New Roman" w:cs="Times New Roman"/>
                <w:szCs w:val="26"/>
              </w:rPr>
              <w:t>STUDENTUSERCODE</w:t>
            </w:r>
          </w:p>
        </w:tc>
        <w:tc>
          <w:tcPr>
            <w:tcW w:w="2649" w:type="dxa"/>
            <w:vAlign w:val="center"/>
          </w:tcPr>
          <w:p w14:paraId="71BEDC4D"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216619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ADC1D02" w14:textId="77777777" w:rsidTr="005A6318">
        <w:trPr>
          <w:jc w:val="center"/>
        </w:trPr>
        <w:tc>
          <w:tcPr>
            <w:tcW w:w="2649" w:type="dxa"/>
            <w:vAlign w:val="center"/>
          </w:tcPr>
          <w:p w14:paraId="1CCD5407"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0C1D51CF" w14:textId="77777777" w:rsidR="003A04A7" w:rsidRPr="003463B3" w:rsidRDefault="003A04A7" w:rsidP="005A6318">
            <w:pPr>
              <w:rPr>
                <w:rFonts w:cs="Times New Roman"/>
                <w:szCs w:val="26"/>
              </w:rPr>
            </w:pPr>
            <w:r w:rsidRPr="003463B3">
              <w:rPr>
                <w:rFonts w:eastAsia="Times New Roman" w:cs="Times New Roman"/>
                <w:szCs w:val="26"/>
              </w:rPr>
              <w:t>STUDENTPROFILEID</w:t>
            </w:r>
          </w:p>
        </w:tc>
        <w:tc>
          <w:tcPr>
            <w:tcW w:w="2649" w:type="dxa"/>
            <w:vAlign w:val="center"/>
          </w:tcPr>
          <w:p w14:paraId="5BD82DB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F5DC1A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158EE60" w14:textId="77777777" w:rsidTr="005A6318">
        <w:trPr>
          <w:jc w:val="center"/>
        </w:trPr>
        <w:tc>
          <w:tcPr>
            <w:tcW w:w="2649" w:type="dxa"/>
            <w:vAlign w:val="center"/>
          </w:tcPr>
          <w:p w14:paraId="0951A5AE"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1C4DB06C" w14:textId="77777777" w:rsidR="003A04A7" w:rsidRPr="003463B3" w:rsidRDefault="003A04A7" w:rsidP="005A6318">
            <w:pPr>
              <w:rPr>
                <w:rFonts w:cs="Times New Roman"/>
                <w:szCs w:val="26"/>
              </w:rPr>
            </w:pPr>
            <w:r w:rsidRPr="003463B3">
              <w:rPr>
                <w:rFonts w:eastAsia="Times New Roman" w:cs="Times New Roman"/>
                <w:szCs w:val="26"/>
              </w:rPr>
              <w:t>STUDENTPROFILECODE</w:t>
            </w:r>
          </w:p>
        </w:tc>
        <w:tc>
          <w:tcPr>
            <w:tcW w:w="2649" w:type="dxa"/>
            <w:vAlign w:val="center"/>
          </w:tcPr>
          <w:p w14:paraId="6B75D927"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2649" w:type="dxa"/>
            <w:vAlign w:val="center"/>
          </w:tcPr>
          <w:p w14:paraId="231896AB"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6FA00FF" w14:textId="77777777" w:rsidTr="005A6318">
        <w:trPr>
          <w:jc w:val="center"/>
        </w:trPr>
        <w:tc>
          <w:tcPr>
            <w:tcW w:w="2649" w:type="dxa"/>
            <w:vAlign w:val="center"/>
          </w:tcPr>
          <w:p w14:paraId="4BBD7A98"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3F14E905" w14:textId="77777777" w:rsidR="003A04A7" w:rsidRPr="003463B3" w:rsidRDefault="003A04A7" w:rsidP="005A6318">
            <w:pPr>
              <w:rPr>
                <w:rFonts w:cs="Times New Roman"/>
                <w:szCs w:val="26"/>
              </w:rPr>
            </w:pPr>
            <w:r w:rsidRPr="003463B3">
              <w:rPr>
                <w:rFonts w:eastAsia="Times New Roman" w:cs="Times New Roman"/>
                <w:szCs w:val="26"/>
              </w:rPr>
              <w:t>LECTURERPROFILEID</w:t>
            </w:r>
          </w:p>
        </w:tc>
        <w:tc>
          <w:tcPr>
            <w:tcW w:w="2649" w:type="dxa"/>
            <w:vAlign w:val="center"/>
          </w:tcPr>
          <w:p w14:paraId="203C34E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0C6D584" w14:textId="77777777" w:rsidR="003A04A7" w:rsidRPr="003463B3" w:rsidRDefault="003A04A7" w:rsidP="005A6318">
            <w:pPr>
              <w:rPr>
                <w:rFonts w:cs="Times New Roman"/>
                <w:szCs w:val="26"/>
              </w:rPr>
            </w:pPr>
            <w:r w:rsidRPr="003463B3">
              <w:rPr>
                <w:rFonts w:eastAsia="Times New Roman" w:cs="Times New Roman"/>
                <w:szCs w:val="26"/>
              </w:rPr>
              <w:t>Allow null; FK -&gt; LECTURERPROFILES.LECTURERPROFILEID</w:t>
            </w:r>
          </w:p>
        </w:tc>
      </w:tr>
      <w:tr w:rsidR="003A04A7" w:rsidRPr="003463B3" w14:paraId="34415942" w14:textId="77777777" w:rsidTr="005A6318">
        <w:trPr>
          <w:jc w:val="center"/>
        </w:trPr>
        <w:tc>
          <w:tcPr>
            <w:tcW w:w="2649" w:type="dxa"/>
            <w:vAlign w:val="center"/>
          </w:tcPr>
          <w:p w14:paraId="6004FA85"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3A0BAFE3" w14:textId="77777777" w:rsidR="003A04A7" w:rsidRPr="003463B3" w:rsidRDefault="003A04A7" w:rsidP="005A6318">
            <w:pPr>
              <w:rPr>
                <w:rFonts w:cs="Times New Roman"/>
                <w:szCs w:val="26"/>
              </w:rPr>
            </w:pPr>
            <w:r w:rsidRPr="003463B3">
              <w:rPr>
                <w:rFonts w:eastAsia="Times New Roman" w:cs="Times New Roman"/>
                <w:szCs w:val="26"/>
              </w:rPr>
              <w:t>LECTURERCODE</w:t>
            </w:r>
          </w:p>
        </w:tc>
        <w:tc>
          <w:tcPr>
            <w:tcW w:w="2649" w:type="dxa"/>
            <w:vAlign w:val="center"/>
          </w:tcPr>
          <w:p w14:paraId="6D675CB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315C129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AF3175D" w14:textId="77777777" w:rsidTr="005A6318">
        <w:trPr>
          <w:jc w:val="center"/>
        </w:trPr>
        <w:tc>
          <w:tcPr>
            <w:tcW w:w="2649" w:type="dxa"/>
            <w:vAlign w:val="center"/>
          </w:tcPr>
          <w:p w14:paraId="4A0A1A3C"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009D40CC" w14:textId="77777777" w:rsidR="003A04A7" w:rsidRPr="003463B3" w:rsidRDefault="003A04A7" w:rsidP="005A6318">
            <w:pPr>
              <w:rPr>
                <w:rFonts w:cs="Times New Roman"/>
                <w:szCs w:val="26"/>
              </w:rPr>
            </w:pPr>
            <w:r w:rsidRPr="003463B3">
              <w:rPr>
                <w:rFonts w:eastAsia="Times New Roman" w:cs="Times New Roman"/>
                <w:szCs w:val="26"/>
              </w:rPr>
              <w:t>Ordinal</w:t>
            </w:r>
          </w:p>
        </w:tc>
        <w:tc>
          <w:tcPr>
            <w:tcW w:w="2649" w:type="dxa"/>
            <w:vAlign w:val="center"/>
          </w:tcPr>
          <w:p w14:paraId="2BCB932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BD8E5C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8F16253" w14:textId="77777777" w:rsidTr="005A6318">
        <w:trPr>
          <w:jc w:val="center"/>
        </w:trPr>
        <w:tc>
          <w:tcPr>
            <w:tcW w:w="2649" w:type="dxa"/>
            <w:vAlign w:val="center"/>
          </w:tcPr>
          <w:p w14:paraId="2AD3F858"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20EB0C3B" w14:textId="77777777" w:rsidR="003A04A7" w:rsidRPr="003463B3" w:rsidRDefault="003A04A7" w:rsidP="005A6318">
            <w:pPr>
              <w:rPr>
                <w:rFonts w:cs="Times New Roman"/>
                <w:szCs w:val="26"/>
              </w:rPr>
            </w:pPr>
            <w:r w:rsidRPr="003463B3">
              <w:rPr>
                <w:rFonts w:eastAsia="Times New Roman" w:cs="Times New Roman"/>
                <w:szCs w:val="26"/>
              </w:rPr>
              <w:t>SUBMITTEDAT</w:t>
            </w:r>
          </w:p>
        </w:tc>
        <w:tc>
          <w:tcPr>
            <w:tcW w:w="2649" w:type="dxa"/>
            <w:vAlign w:val="center"/>
          </w:tcPr>
          <w:p w14:paraId="7440F91D"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7BA1CAE3"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3EED4442" w14:textId="77777777" w:rsidTr="005A6318">
        <w:trPr>
          <w:jc w:val="center"/>
        </w:trPr>
        <w:tc>
          <w:tcPr>
            <w:tcW w:w="2649" w:type="dxa"/>
            <w:vAlign w:val="center"/>
          </w:tcPr>
          <w:p w14:paraId="2F55C75F"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08CE4A5A" w14:textId="77777777" w:rsidR="003A04A7" w:rsidRPr="003463B3" w:rsidRDefault="003A04A7" w:rsidP="005A6318">
            <w:pPr>
              <w:rPr>
                <w:rFonts w:cs="Times New Roman"/>
                <w:szCs w:val="26"/>
              </w:rPr>
            </w:pPr>
            <w:r w:rsidRPr="003463B3">
              <w:rPr>
                <w:rFonts w:eastAsia="Times New Roman" w:cs="Times New Roman"/>
                <w:szCs w:val="26"/>
              </w:rPr>
              <w:t>ATTEMPTNUMBER</w:t>
            </w:r>
          </w:p>
        </w:tc>
        <w:tc>
          <w:tcPr>
            <w:tcW w:w="2649" w:type="dxa"/>
            <w:vAlign w:val="center"/>
          </w:tcPr>
          <w:p w14:paraId="6D07131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4373721B" w14:textId="77777777" w:rsidR="003A04A7" w:rsidRPr="003463B3" w:rsidRDefault="003A04A7" w:rsidP="005A6318">
            <w:pPr>
              <w:rPr>
                <w:rFonts w:cs="Times New Roman"/>
                <w:szCs w:val="26"/>
              </w:rPr>
            </w:pPr>
            <w:r w:rsidRPr="003463B3">
              <w:rPr>
                <w:rFonts w:eastAsia="Times New Roman" w:cs="Times New Roman"/>
                <w:szCs w:val="26"/>
              </w:rPr>
              <w:t>Allow null; Default: 1</w:t>
            </w:r>
          </w:p>
        </w:tc>
      </w:tr>
      <w:tr w:rsidR="003A04A7" w:rsidRPr="003463B3" w14:paraId="31A8DFFB" w14:textId="77777777" w:rsidTr="005A6318">
        <w:trPr>
          <w:jc w:val="center"/>
        </w:trPr>
        <w:tc>
          <w:tcPr>
            <w:tcW w:w="2649" w:type="dxa"/>
            <w:vAlign w:val="center"/>
          </w:tcPr>
          <w:p w14:paraId="2F6078A3"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2300C4D5" w14:textId="77777777" w:rsidR="003A04A7" w:rsidRPr="003463B3" w:rsidRDefault="003A04A7" w:rsidP="005A6318">
            <w:pPr>
              <w:rPr>
                <w:rFonts w:cs="Times New Roman"/>
                <w:szCs w:val="26"/>
              </w:rPr>
            </w:pPr>
            <w:r w:rsidRPr="003463B3">
              <w:rPr>
                <w:rFonts w:eastAsia="Times New Roman" w:cs="Times New Roman"/>
                <w:szCs w:val="26"/>
              </w:rPr>
              <w:t>LECTURERCOMMENT</w:t>
            </w:r>
          </w:p>
        </w:tc>
        <w:tc>
          <w:tcPr>
            <w:tcW w:w="2649" w:type="dxa"/>
            <w:vAlign w:val="center"/>
          </w:tcPr>
          <w:p w14:paraId="6F8BDB05"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635E3F2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50CF1E5" w14:textId="77777777" w:rsidTr="005A6318">
        <w:trPr>
          <w:jc w:val="center"/>
        </w:trPr>
        <w:tc>
          <w:tcPr>
            <w:tcW w:w="2649" w:type="dxa"/>
            <w:vAlign w:val="center"/>
          </w:tcPr>
          <w:p w14:paraId="36A577DA"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04F3AD9B" w14:textId="77777777" w:rsidR="003A04A7" w:rsidRPr="003463B3" w:rsidRDefault="003A04A7" w:rsidP="005A6318">
            <w:pPr>
              <w:rPr>
                <w:rFonts w:cs="Times New Roman"/>
                <w:szCs w:val="26"/>
              </w:rPr>
            </w:pPr>
            <w:r w:rsidRPr="003463B3">
              <w:rPr>
                <w:rFonts w:eastAsia="Times New Roman" w:cs="Times New Roman"/>
                <w:szCs w:val="26"/>
              </w:rPr>
              <w:t>LECTURERSTATE</w:t>
            </w:r>
          </w:p>
        </w:tc>
        <w:tc>
          <w:tcPr>
            <w:tcW w:w="2649" w:type="dxa"/>
            <w:vAlign w:val="center"/>
          </w:tcPr>
          <w:p w14:paraId="1357CAC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2A0A37D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63A4FD2" w14:textId="77777777" w:rsidTr="005A6318">
        <w:trPr>
          <w:jc w:val="center"/>
        </w:trPr>
        <w:tc>
          <w:tcPr>
            <w:tcW w:w="2649" w:type="dxa"/>
            <w:vAlign w:val="center"/>
          </w:tcPr>
          <w:p w14:paraId="3CA8C046"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30E50E5A" w14:textId="77777777" w:rsidR="003A04A7" w:rsidRPr="003463B3" w:rsidRDefault="003A04A7" w:rsidP="005A6318">
            <w:pPr>
              <w:rPr>
                <w:rFonts w:cs="Times New Roman"/>
                <w:szCs w:val="26"/>
              </w:rPr>
            </w:pPr>
            <w:r w:rsidRPr="003463B3">
              <w:rPr>
                <w:rFonts w:eastAsia="Times New Roman" w:cs="Times New Roman"/>
                <w:szCs w:val="26"/>
              </w:rPr>
              <w:t>FEEDBACKLEVEL</w:t>
            </w:r>
          </w:p>
        </w:tc>
        <w:tc>
          <w:tcPr>
            <w:tcW w:w="2649" w:type="dxa"/>
            <w:vAlign w:val="center"/>
          </w:tcPr>
          <w:p w14:paraId="5E647320"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EA18A0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88ECCF4" w14:textId="77777777" w:rsidTr="005A6318">
        <w:trPr>
          <w:jc w:val="center"/>
        </w:trPr>
        <w:tc>
          <w:tcPr>
            <w:tcW w:w="2649" w:type="dxa"/>
            <w:vAlign w:val="center"/>
          </w:tcPr>
          <w:p w14:paraId="2614F41F"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0CE61205" w14:textId="77777777" w:rsidR="003A04A7" w:rsidRPr="003463B3" w:rsidRDefault="003A04A7" w:rsidP="005A6318">
            <w:pPr>
              <w:rPr>
                <w:rFonts w:cs="Times New Roman"/>
                <w:szCs w:val="26"/>
              </w:rPr>
            </w:pPr>
            <w:r w:rsidRPr="003463B3">
              <w:rPr>
                <w:rFonts w:eastAsia="Times New Roman" w:cs="Times New Roman"/>
                <w:szCs w:val="26"/>
              </w:rPr>
              <w:t>REPORTTITLE</w:t>
            </w:r>
          </w:p>
        </w:tc>
        <w:tc>
          <w:tcPr>
            <w:tcW w:w="2649" w:type="dxa"/>
            <w:vAlign w:val="center"/>
          </w:tcPr>
          <w:p w14:paraId="714E0B9A"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A1FFF3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81860C7" w14:textId="77777777" w:rsidTr="005A6318">
        <w:trPr>
          <w:jc w:val="center"/>
        </w:trPr>
        <w:tc>
          <w:tcPr>
            <w:tcW w:w="2649" w:type="dxa"/>
            <w:vAlign w:val="center"/>
          </w:tcPr>
          <w:p w14:paraId="39597CAA"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39105F4C" w14:textId="77777777" w:rsidR="003A04A7" w:rsidRPr="003463B3" w:rsidRDefault="003A04A7" w:rsidP="005A6318">
            <w:pPr>
              <w:rPr>
                <w:rFonts w:cs="Times New Roman"/>
                <w:szCs w:val="26"/>
              </w:rPr>
            </w:pPr>
            <w:r w:rsidRPr="003463B3">
              <w:rPr>
                <w:rFonts w:eastAsia="Times New Roman" w:cs="Times New Roman"/>
                <w:szCs w:val="26"/>
              </w:rPr>
              <w:t>REPORTDESCRIPTION</w:t>
            </w:r>
          </w:p>
        </w:tc>
        <w:tc>
          <w:tcPr>
            <w:tcW w:w="2649" w:type="dxa"/>
            <w:vAlign w:val="center"/>
          </w:tcPr>
          <w:p w14:paraId="4424C2C5"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150E970"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3BD6476" w14:textId="77777777" w:rsidTr="005A6318">
        <w:trPr>
          <w:jc w:val="center"/>
        </w:trPr>
        <w:tc>
          <w:tcPr>
            <w:tcW w:w="2649" w:type="dxa"/>
            <w:vAlign w:val="center"/>
          </w:tcPr>
          <w:p w14:paraId="4A458C22"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691DC605"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3642AD92"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7098844"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13C3A87C" w14:textId="77777777" w:rsidR="003A04A7" w:rsidRPr="003463B3" w:rsidRDefault="003A04A7" w:rsidP="003A04A7">
      <w:pPr>
        <w:rPr>
          <w:rFonts w:cs="Times New Roman"/>
          <w:szCs w:val="26"/>
        </w:rPr>
      </w:pPr>
    </w:p>
    <w:p w14:paraId="54235791"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3.x.53: Bảng TOPIC_RENAME_REQUEST_FILES</w:t>
      </w:r>
    </w:p>
    <w:tbl>
      <w:tblPr>
        <w:tblStyle w:val="TableGrid"/>
        <w:tblW w:w="0" w:type="auto"/>
        <w:jc w:val="center"/>
        <w:tblLook w:val="04A0" w:firstRow="1" w:lastRow="0" w:firstColumn="1" w:lastColumn="0" w:noHBand="0" w:noVBand="1"/>
      </w:tblPr>
      <w:tblGrid>
        <w:gridCol w:w="566"/>
        <w:gridCol w:w="2445"/>
        <w:gridCol w:w="1839"/>
        <w:gridCol w:w="4494"/>
      </w:tblGrid>
      <w:tr w:rsidR="003A04A7" w:rsidRPr="003463B3" w14:paraId="7616E44D" w14:textId="77777777" w:rsidTr="005A6318">
        <w:trPr>
          <w:tblHeader/>
          <w:jc w:val="center"/>
        </w:trPr>
        <w:tc>
          <w:tcPr>
            <w:tcW w:w="567" w:type="dxa"/>
            <w:shd w:val="clear" w:color="auto" w:fill="D9EAF7"/>
            <w:vAlign w:val="center"/>
          </w:tcPr>
          <w:p w14:paraId="6AE32A31"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27D695CF"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6E3DF15A"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5960EAA7"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456E0584" w14:textId="77777777" w:rsidTr="005A6318">
        <w:trPr>
          <w:jc w:val="center"/>
        </w:trPr>
        <w:tc>
          <w:tcPr>
            <w:tcW w:w="2649" w:type="dxa"/>
            <w:vAlign w:val="center"/>
          </w:tcPr>
          <w:p w14:paraId="674163CB"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529E4C78" w14:textId="77777777" w:rsidR="003A04A7" w:rsidRPr="003463B3" w:rsidRDefault="003A04A7" w:rsidP="005A6318">
            <w:pPr>
              <w:rPr>
                <w:rFonts w:cs="Times New Roman"/>
                <w:szCs w:val="26"/>
              </w:rPr>
            </w:pPr>
            <w:r w:rsidRPr="003463B3">
              <w:rPr>
                <w:rFonts w:eastAsia="Times New Roman" w:cs="Times New Roman"/>
                <w:szCs w:val="26"/>
              </w:rPr>
              <w:t>FILEID</w:t>
            </w:r>
          </w:p>
        </w:tc>
        <w:tc>
          <w:tcPr>
            <w:tcW w:w="2649" w:type="dxa"/>
            <w:vAlign w:val="center"/>
          </w:tcPr>
          <w:p w14:paraId="1DE87CC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B068D77" w14:textId="77777777" w:rsidR="003A04A7" w:rsidRPr="003463B3" w:rsidRDefault="003A04A7" w:rsidP="005A6318">
            <w:pPr>
              <w:rPr>
                <w:rFonts w:cs="Times New Roman"/>
                <w:szCs w:val="26"/>
              </w:rPr>
            </w:pPr>
            <w:r w:rsidRPr="003463B3">
              <w:rPr>
                <w:rFonts w:eastAsia="Times New Roman" w:cs="Times New Roman"/>
                <w:szCs w:val="26"/>
              </w:rPr>
              <w:t>PK; Not null; Default: TOPIC_RENAME_REQUEST_FILES_SEQ.NEXTVAL</w:t>
            </w:r>
          </w:p>
        </w:tc>
      </w:tr>
      <w:tr w:rsidR="003A04A7" w:rsidRPr="003463B3" w14:paraId="4DC1BBE6" w14:textId="77777777" w:rsidTr="005A6318">
        <w:trPr>
          <w:jc w:val="center"/>
        </w:trPr>
        <w:tc>
          <w:tcPr>
            <w:tcW w:w="2649" w:type="dxa"/>
            <w:vAlign w:val="center"/>
          </w:tcPr>
          <w:p w14:paraId="28D67963"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46FB9C0A" w14:textId="77777777" w:rsidR="003A04A7" w:rsidRPr="003463B3" w:rsidRDefault="003A04A7" w:rsidP="005A6318">
            <w:pPr>
              <w:rPr>
                <w:rFonts w:cs="Times New Roman"/>
                <w:szCs w:val="26"/>
              </w:rPr>
            </w:pPr>
            <w:r w:rsidRPr="003463B3">
              <w:rPr>
                <w:rFonts w:eastAsia="Times New Roman" w:cs="Times New Roman"/>
                <w:szCs w:val="26"/>
              </w:rPr>
              <w:t>FILECODE</w:t>
            </w:r>
          </w:p>
        </w:tc>
        <w:tc>
          <w:tcPr>
            <w:tcW w:w="2649" w:type="dxa"/>
            <w:vAlign w:val="center"/>
          </w:tcPr>
          <w:p w14:paraId="3D9DF3A4"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6F98A368"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7250B01" w14:textId="77777777" w:rsidTr="005A6318">
        <w:trPr>
          <w:jc w:val="center"/>
        </w:trPr>
        <w:tc>
          <w:tcPr>
            <w:tcW w:w="2649" w:type="dxa"/>
            <w:vAlign w:val="center"/>
          </w:tcPr>
          <w:p w14:paraId="1C524EC8"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1CA51B89" w14:textId="77777777" w:rsidR="003A04A7" w:rsidRPr="003463B3" w:rsidRDefault="003A04A7" w:rsidP="005A6318">
            <w:pPr>
              <w:rPr>
                <w:rFonts w:cs="Times New Roman"/>
                <w:szCs w:val="26"/>
              </w:rPr>
            </w:pPr>
            <w:r w:rsidRPr="003463B3">
              <w:rPr>
                <w:rFonts w:eastAsia="Times New Roman" w:cs="Times New Roman"/>
                <w:szCs w:val="26"/>
              </w:rPr>
              <w:t>REQUESTID</w:t>
            </w:r>
          </w:p>
        </w:tc>
        <w:tc>
          <w:tcPr>
            <w:tcW w:w="2649" w:type="dxa"/>
            <w:vAlign w:val="center"/>
          </w:tcPr>
          <w:p w14:paraId="051E183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E928C80" w14:textId="77777777" w:rsidR="003A04A7" w:rsidRPr="003463B3" w:rsidRDefault="003A04A7" w:rsidP="005A6318">
            <w:pPr>
              <w:rPr>
                <w:rFonts w:cs="Times New Roman"/>
                <w:szCs w:val="26"/>
              </w:rPr>
            </w:pPr>
            <w:r w:rsidRPr="003463B3">
              <w:rPr>
                <w:rFonts w:eastAsia="Times New Roman" w:cs="Times New Roman"/>
                <w:szCs w:val="26"/>
              </w:rPr>
              <w:t>Not null; FK -&gt; TOPIC_RENAME_REQUESTS.REQUESTID</w:t>
            </w:r>
          </w:p>
        </w:tc>
      </w:tr>
      <w:tr w:rsidR="003A04A7" w:rsidRPr="003463B3" w14:paraId="5114F0A4" w14:textId="77777777" w:rsidTr="005A6318">
        <w:trPr>
          <w:jc w:val="center"/>
        </w:trPr>
        <w:tc>
          <w:tcPr>
            <w:tcW w:w="2649" w:type="dxa"/>
            <w:vAlign w:val="center"/>
          </w:tcPr>
          <w:p w14:paraId="3323EC9F"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04395FA4" w14:textId="77777777" w:rsidR="003A04A7" w:rsidRPr="003463B3" w:rsidRDefault="003A04A7" w:rsidP="005A6318">
            <w:pPr>
              <w:rPr>
                <w:rFonts w:cs="Times New Roman"/>
                <w:szCs w:val="26"/>
              </w:rPr>
            </w:pPr>
            <w:r w:rsidRPr="003463B3">
              <w:rPr>
                <w:rFonts w:eastAsia="Times New Roman" w:cs="Times New Roman"/>
                <w:szCs w:val="26"/>
              </w:rPr>
              <w:t>FILETYPE</w:t>
            </w:r>
          </w:p>
        </w:tc>
        <w:tc>
          <w:tcPr>
            <w:tcW w:w="2649" w:type="dxa"/>
            <w:vAlign w:val="center"/>
          </w:tcPr>
          <w:p w14:paraId="2816BBD2"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0B302555"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B86BB2A" w14:textId="77777777" w:rsidTr="005A6318">
        <w:trPr>
          <w:jc w:val="center"/>
        </w:trPr>
        <w:tc>
          <w:tcPr>
            <w:tcW w:w="2649" w:type="dxa"/>
            <w:vAlign w:val="center"/>
          </w:tcPr>
          <w:p w14:paraId="2B609759"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39B0E05" w14:textId="77777777" w:rsidR="003A04A7" w:rsidRPr="003463B3" w:rsidRDefault="003A04A7" w:rsidP="005A6318">
            <w:pPr>
              <w:rPr>
                <w:rFonts w:cs="Times New Roman"/>
                <w:szCs w:val="26"/>
              </w:rPr>
            </w:pPr>
            <w:r w:rsidRPr="003463B3">
              <w:rPr>
                <w:rFonts w:eastAsia="Times New Roman" w:cs="Times New Roman"/>
                <w:szCs w:val="26"/>
              </w:rPr>
              <w:t>FILENAME</w:t>
            </w:r>
          </w:p>
        </w:tc>
        <w:tc>
          <w:tcPr>
            <w:tcW w:w="2649" w:type="dxa"/>
            <w:vAlign w:val="center"/>
          </w:tcPr>
          <w:p w14:paraId="5E75A3BE"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62178644"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8101E6C" w14:textId="77777777" w:rsidTr="005A6318">
        <w:trPr>
          <w:jc w:val="center"/>
        </w:trPr>
        <w:tc>
          <w:tcPr>
            <w:tcW w:w="2649" w:type="dxa"/>
            <w:vAlign w:val="center"/>
          </w:tcPr>
          <w:p w14:paraId="3AC719A4"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032F8B30" w14:textId="77777777" w:rsidR="003A04A7" w:rsidRPr="003463B3" w:rsidRDefault="003A04A7" w:rsidP="005A6318">
            <w:pPr>
              <w:rPr>
                <w:rFonts w:cs="Times New Roman"/>
                <w:szCs w:val="26"/>
              </w:rPr>
            </w:pPr>
            <w:r w:rsidRPr="003463B3">
              <w:rPr>
                <w:rFonts w:eastAsia="Times New Roman" w:cs="Times New Roman"/>
                <w:szCs w:val="26"/>
              </w:rPr>
              <w:t>ORIGINALFILENAME</w:t>
            </w:r>
          </w:p>
        </w:tc>
        <w:tc>
          <w:tcPr>
            <w:tcW w:w="2649" w:type="dxa"/>
            <w:vAlign w:val="center"/>
          </w:tcPr>
          <w:p w14:paraId="51FB6569"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2649" w:type="dxa"/>
            <w:vAlign w:val="center"/>
          </w:tcPr>
          <w:p w14:paraId="346E5719"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2CD2820" w14:textId="77777777" w:rsidTr="005A6318">
        <w:trPr>
          <w:jc w:val="center"/>
        </w:trPr>
        <w:tc>
          <w:tcPr>
            <w:tcW w:w="2649" w:type="dxa"/>
            <w:vAlign w:val="center"/>
          </w:tcPr>
          <w:p w14:paraId="6D6BBB85"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5905D68D" w14:textId="77777777" w:rsidR="003A04A7" w:rsidRPr="003463B3" w:rsidRDefault="003A04A7" w:rsidP="005A6318">
            <w:pPr>
              <w:rPr>
                <w:rFonts w:cs="Times New Roman"/>
                <w:szCs w:val="26"/>
              </w:rPr>
            </w:pPr>
            <w:r w:rsidRPr="003463B3">
              <w:rPr>
                <w:rFonts w:eastAsia="Times New Roman" w:cs="Times New Roman"/>
                <w:szCs w:val="26"/>
              </w:rPr>
              <w:t>FILEURL</w:t>
            </w:r>
          </w:p>
        </w:tc>
        <w:tc>
          <w:tcPr>
            <w:tcW w:w="2649" w:type="dxa"/>
            <w:vAlign w:val="center"/>
          </w:tcPr>
          <w:p w14:paraId="5004B52A"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5FA6F335"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8402BB8" w14:textId="77777777" w:rsidTr="005A6318">
        <w:trPr>
          <w:jc w:val="center"/>
        </w:trPr>
        <w:tc>
          <w:tcPr>
            <w:tcW w:w="2649" w:type="dxa"/>
            <w:vAlign w:val="center"/>
          </w:tcPr>
          <w:p w14:paraId="33890E5F"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49" w:type="dxa"/>
            <w:vAlign w:val="center"/>
          </w:tcPr>
          <w:p w14:paraId="2BF91593" w14:textId="77777777" w:rsidR="003A04A7" w:rsidRPr="003463B3" w:rsidRDefault="003A04A7" w:rsidP="005A6318">
            <w:pPr>
              <w:rPr>
                <w:rFonts w:cs="Times New Roman"/>
                <w:szCs w:val="26"/>
              </w:rPr>
            </w:pPr>
            <w:r w:rsidRPr="003463B3">
              <w:rPr>
                <w:rFonts w:eastAsia="Times New Roman" w:cs="Times New Roman"/>
                <w:szCs w:val="26"/>
              </w:rPr>
              <w:t>FILEPATH</w:t>
            </w:r>
          </w:p>
        </w:tc>
        <w:tc>
          <w:tcPr>
            <w:tcW w:w="2649" w:type="dxa"/>
            <w:vAlign w:val="center"/>
          </w:tcPr>
          <w:p w14:paraId="0DBD71B0"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37BF12C7"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3624B67D" w14:textId="77777777" w:rsidTr="005A6318">
        <w:trPr>
          <w:jc w:val="center"/>
        </w:trPr>
        <w:tc>
          <w:tcPr>
            <w:tcW w:w="2649" w:type="dxa"/>
            <w:vAlign w:val="center"/>
          </w:tcPr>
          <w:p w14:paraId="10D9FA01"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1558A8C5" w14:textId="77777777" w:rsidR="003A04A7" w:rsidRPr="003463B3" w:rsidRDefault="003A04A7" w:rsidP="005A6318">
            <w:pPr>
              <w:rPr>
                <w:rFonts w:cs="Times New Roman"/>
                <w:szCs w:val="26"/>
              </w:rPr>
            </w:pPr>
            <w:r w:rsidRPr="003463B3">
              <w:rPr>
                <w:rFonts w:eastAsia="Times New Roman" w:cs="Times New Roman"/>
                <w:szCs w:val="26"/>
              </w:rPr>
              <w:t>STORAGEPROVIDER</w:t>
            </w:r>
          </w:p>
        </w:tc>
        <w:tc>
          <w:tcPr>
            <w:tcW w:w="2649" w:type="dxa"/>
            <w:vAlign w:val="center"/>
          </w:tcPr>
          <w:p w14:paraId="054F4E15"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4E733E2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BAA70EF" w14:textId="77777777" w:rsidTr="005A6318">
        <w:trPr>
          <w:jc w:val="center"/>
        </w:trPr>
        <w:tc>
          <w:tcPr>
            <w:tcW w:w="2649" w:type="dxa"/>
            <w:vAlign w:val="center"/>
          </w:tcPr>
          <w:p w14:paraId="39799C19"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096637E3" w14:textId="77777777" w:rsidR="003A04A7" w:rsidRPr="003463B3" w:rsidRDefault="003A04A7" w:rsidP="005A6318">
            <w:pPr>
              <w:rPr>
                <w:rFonts w:cs="Times New Roman"/>
                <w:szCs w:val="26"/>
              </w:rPr>
            </w:pPr>
            <w:r w:rsidRPr="003463B3">
              <w:rPr>
                <w:rFonts w:eastAsia="Times New Roman" w:cs="Times New Roman"/>
                <w:szCs w:val="26"/>
              </w:rPr>
              <w:t>MIMETYPE</w:t>
            </w:r>
          </w:p>
        </w:tc>
        <w:tc>
          <w:tcPr>
            <w:tcW w:w="2649" w:type="dxa"/>
            <w:vAlign w:val="center"/>
          </w:tcPr>
          <w:p w14:paraId="317AB9E9"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2649" w:type="dxa"/>
            <w:vAlign w:val="center"/>
          </w:tcPr>
          <w:p w14:paraId="4C3AED32"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C6B0C07" w14:textId="77777777" w:rsidTr="005A6318">
        <w:trPr>
          <w:jc w:val="center"/>
        </w:trPr>
        <w:tc>
          <w:tcPr>
            <w:tcW w:w="2649" w:type="dxa"/>
            <w:vAlign w:val="center"/>
          </w:tcPr>
          <w:p w14:paraId="24BB252B"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3A8D99C5" w14:textId="77777777" w:rsidR="003A04A7" w:rsidRPr="003463B3" w:rsidRDefault="003A04A7" w:rsidP="005A6318">
            <w:pPr>
              <w:rPr>
                <w:rFonts w:cs="Times New Roman"/>
                <w:szCs w:val="26"/>
              </w:rPr>
            </w:pPr>
            <w:r w:rsidRPr="003463B3">
              <w:rPr>
                <w:rFonts w:eastAsia="Times New Roman" w:cs="Times New Roman"/>
                <w:szCs w:val="26"/>
              </w:rPr>
              <w:t>FILESIZE</w:t>
            </w:r>
          </w:p>
        </w:tc>
        <w:tc>
          <w:tcPr>
            <w:tcW w:w="2649" w:type="dxa"/>
            <w:vAlign w:val="center"/>
          </w:tcPr>
          <w:p w14:paraId="6550E86A" w14:textId="77777777" w:rsidR="003A04A7" w:rsidRPr="003463B3" w:rsidRDefault="003A04A7" w:rsidP="005A6318">
            <w:pPr>
              <w:rPr>
                <w:rFonts w:cs="Times New Roman"/>
                <w:szCs w:val="26"/>
              </w:rPr>
            </w:pPr>
            <w:r w:rsidRPr="003463B3">
              <w:rPr>
                <w:rFonts w:eastAsia="Times New Roman" w:cs="Times New Roman"/>
                <w:szCs w:val="26"/>
              </w:rPr>
              <w:t>NUMBER(19)</w:t>
            </w:r>
          </w:p>
        </w:tc>
        <w:tc>
          <w:tcPr>
            <w:tcW w:w="2649" w:type="dxa"/>
            <w:vAlign w:val="center"/>
          </w:tcPr>
          <w:p w14:paraId="6BF1202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1DD5159D" w14:textId="77777777" w:rsidTr="005A6318">
        <w:trPr>
          <w:jc w:val="center"/>
        </w:trPr>
        <w:tc>
          <w:tcPr>
            <w:tcW w:w="2649" w:type="dxa"/>
            <w:vAlign w:val="center"/>
          </w:tcPr>
          <w:p w14:paraId="51B92143"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463DF46F" w14:textId="77777777" w:rsidR="003A04A7" w:rsidRPr="003463B3" w:rsidRDefault="003A04A7" w:rsidP="005A6318">
            <w:pPr>
              <w:rPr>
                <w:rFonts w:cs="Times New Roman"/>
                <w:szCs w:val="26"/>
              </w:rPr>
            </w:pPr>
            <w:r w:rsidRPr="003463B3">
              <w:rPr>
                <w:rFonts w:eastAsia="Times New Roman" w:cs="Times New Roman"/>
                <w:szCs w:val="26"/>
              </w:rPr>
              <w:t>FILEHASH</w:t>
            </w:r>
          </w:p>
        </w:tc>
        <w:tc>
          <w:tcPr>
            <w:tcW w:w="2649" w:type="dxa"/>
            <w:vAlign w:val="center"/>
          </w:tcPr>
          <w:p w14:paraId="51D73225" w14:textId="77777777" w:rsidR="003A04A7" w:rsidRPr="003463B3" w:rsidRDefault="003A04A7" w:rsidP="005A6318">
            <w:pPr>
              <w:rPr>
                <w:rFonts w:cs="Times New Roman"/>
                <w:szCs w:val="26"/>
              </w:rPr>
            </w:pPr>
            <w:r w:rsidRPr="003463B3">
              <w:rPr>
                <w:rFonts w:eastAsia="Times New Roman" w:cs="Times New Roman"/>
                <w:szCs w:val="26"/>
              </w:rPr>
              <w:t>NVARCHAR2(64)</w:t>
            </w:r>
          </w:p>
        </w:tc>
        <w:tc>
          <w:tcPr>
            <w:tcW w:w="2649" w:type="dxa"/>
            <w:vAlign w:val="center"/>
          </w:tcPr>
          <w:p w14:paraId="47AB9DE4"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134E466" w14:textId="77777777" w:rsidTr="005A6318">
        <w:trPr>
          <w:jc w:val="center"/>
        </w:trPr>
        <w:tc>
          <w:tcPr>
            <w:tcW w:w="2649" w:type="dxa"/>
            <w:vAlign w:val="center"/>
          </w:tcPr>
          <w:p w14:paraId="12AADD16"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3FF05F8C" w14:textId="77777777" w:rsidR="003A04A7" w:rsidRPr="003463B3" w:rsidRDefault="003A04A7" w:rsidP="005A6318">
            <w:pPr>
              <w:rPr>
                <w:rFonts w:cs="Times New Roman"/>
                <w:szCs w:val="26"/>
              </w:rPr>
            </w:pPr>
            <w:r w:rsidRPr="003463B3">
              <w:rPr>
                <w:rFonts w:eastAsia="Times New Roman" w:cs="Times New Roman"/>
                <w:szCs w:val="26"/>
              </w:rPr>
              <w:t>FILEVERSION</w:t>
            </w:r>
          </w:p>
        </w:tc>
        <w:tc>
          <w:tcPr>
            <w:tcW w:w="2649" w:type="dxa"/>
            <w:vAlign w:val="center"/>
          </w:tcPr>
          <w:p w14:paraId="038E4D70"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53D716C" w14:textId="77777777" w:rsidR="003A04A7" w:rsidRPr="003463B3" w:rsidRDefault="003A04A7" w:rsidP="005A6318">
            <w:pPr>
              <w:rPr>
                <w:rFonts w:cs="Times New Roman"/>
                <w:szCs w:val="26"/>
              </w:rPr>
            </w:pPr>
            <w:r w:rsidRPr="003463B3">
              <w:rPr>
                <w:rFonts w:eastAsia="Times New Roman" w:cs="Times New Roman"/>
                <w:szCs w:val="26"/>
              </w:rPr>
              <w:t>Not null; Default: 1</w:t>
            </w:r>
          </w:p>
        </w:tc>
      </w:tr>
      <w:tr w:rsidR="003A04A7" w:rsidRPr="003463B3" w14:paraId="6ACA11A0" w14:textId="77777777" w:rsidTr="005A6318">
        <w:trPr>
          <w:jc w:val="center"/>
        </w:trPr>
        <w:tc>
          <w:tcPr>
            <w:tcW w:w="2649" w:type="dxa"/>
            <w:vAlign w:val="center"/>
          </w:tcPr>
          <w:p w14:paraId="052ADE52"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589FAB48" w14:textId="77777777" w:rsidR="003A04A7" w:rsidRPr="003463B3" w:rsidRDefault="003A04A7" w:rsidP="005A6318">
            <w:pPr>
              <w:rPr>
                <w:rFonts w:cs="Times New Roman"/>
                <w:szCs w:val="26"/>
              </w:rPr>
            </w:pPr>
            <w:r w:rsidRPr="003463B3">
              <w:rPr>
                <w:rFonts w:eastAsia="Times New Roman" w:cs="Times New Roman"/>
                <w:szCs w:val="26"/>
              </w:rPr>
              <w:t>ISCURRENT</w:t>
            </w:r>
          </w:p>
        </w:tc>
        <w:tc>
          <w:tcPr>
            <w:tcW w:w="2649" w:type="dxa"/>
            <w:vAlign w:val="center"/>
          </w:tcPr>
          <w:p w14:paraId="007ACB8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1DF3392" w14:textId="77777777" w:rsidR="003A04A7" w:rsidRPr="003463B3" w:rsidRDefault="003A04A7" w:rsidP="005A6318">
            <w:pPr>
              <w:rPr>
                <w:rFonts w:cs="Times New Roman"/>
                <w:szCs w:val="26"/>
              </w:rPr>
            </w:pPr>
            <w:r w:rsidRPr="003463B3">
              <w:rPr>
                <w:rFonts w:eastAsia="Times New Roman" w:cs="Times New Roman"/>
                <w:szCs w:val="26"/>
              </w:rPr>
              <w:t>Not null; Default: 1</w:t>
            </w:r>
          </w:p>
        </w:tc>
      </w:tr>
      <w:tr w:rsidR="003A04A7" w:rsidRPr="003463B3" w14:paraId="53894BC1" w14:textId="77777777" w:rsidTr="005A6318">
        <w:trPr>
          <w:jc w:val="center"/>
        </w:trPr>
        <w:tc>
          <w:tcPr>
            <w:tcW w:w="2649" w:type="dxa"/>
            <w:vAlign w:val="center"/>
          </w:tcPr>
          <w:p w14:paraId="65130531"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15</w:t>
            </w:r>
          </w:p>
        </w:tc>
        <w:tc>
          <w:tcPr>
            <w:tcW w:w="2649" w:type="dxa"/>
            <w:vAlign w:val="center"/>
          </w:tcPr>
          <w:p w14:paraId="25BB2735" w14:textId="77777777" w:rsidR="003A04A7" w:rsidRPr="003463B3" w:rsidRDefault="003A04A7" w:rsidP="005A6318">
            <w:pPr>
              <w:rPr>
                <w:rFonts w:cs="Times New Roman"/>
                <w:szCs w:val="26"/>
              </w:rPr>
            </w:pPr>
            <w:r w:rsidRPr="003463B3">
              <w:rPr>
                <w:rFonts w:eastAsia="Times New Roman" w:cs="Times New Roman"/>
                <w:szCs w:val="26"/>
              </w:rPr>
              <w:t>UPLOADEDBYUSERID</w:t>
            </w:r>
          </w:p>
        </w:tc>
        <w:tc>
          <w:tcPr>
            <w:tcW w:w="2649" w:type="dxa"/>
            <w:vAlign w:val="center"/>
          </w:tcPr>
          <w:p w14:paraId="17DBE024"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69328E48" w14:textId="77777777" w:rsidR="003A04A7" w:rsidRPr="003463B3" w:rsidRDefault="003A04A7" w:rsidP="005A6318">
            <w:pPr>
              <w:rPr>
                <w:rFonts w:cs="Times New Roman"/>
                <w:szCs w:val="26"/>
              </w:rPr>
            </w:pPr>
            <w:r w:rsidRPr="003463B3">
              <w:rPr>
                <w:rFonts w:eastAsia="Times New Roman" w:cs="Times New Roman"/>
                <w:szCs w:val="26"/>
              </w:rPr>
              <w:t>Allow null; FK -&gt; Users.USERID</w:t>
            </w:r>
          </w:p>
        </w:tc>
      </w:tr>
      <w:tr w:rsidR="003A04A7" w:rsidRPr="003463B3" w14:paraId="2AFBDAE8" w14:textId="77777777" w:rsidTr="005A6318">
        <w:trPr>
          <w:jc w:val="center"/>
        </w:trPr>
        <w:tc>
          <w:tcPr>
            <w:tcW w:w="2649" w:type="dxa"/>
            <w:vAlign w:val="center"/>
          </w:tcPr>
          <w:p w14:paraId="552BFEA8"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13D5612E" w14:textId="77777777" w:rsidR="003A04A7" w:rsidRPr="003463B3" w:rsidRDefault="003A04A7" w:rsidP="005A6318">
            <w:pPr>
              <w:rPr>
                <w:rFonts w:cs="Times New Roman"/>
                <w:szCs w:val="26"/>
              </w:rPr>
            </w:pPr>
            <w:r w:rsidRPr="003463B3">
              <w:rPr>
                <w:rFonts w:eastAsia="Times New Roman" w:cs="Times New Roman"/>
                <w:szCs w:val="26"/>
              </w:rPr>
              <w:t>UPLOADEDBYUSERCODE</w:t>
            </w:r>
          </w:p>
        </w:tc>
        <w:tc>
          <w:tcPr>
            <w:tcW w:w="2649" w:type="dxa"/>
            <w:vAlign w:val="center"/>
          </w:tcPr>
          <w:p w14:paraId="7BFDD5A2"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53F9A35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4EA87E1" w14:textId="77777777" w:rsidTr="005A6318">
        <w:trPr>
          <w:jc w:val="center"/>
        </w:trPr>
        <w:tc>
          <w:tcPr>
            <w:tcW w:w="2649" w:type="dxa"/>
            <w:vAlign w:val="center"/>
          </w:tcPr>
          <w:p w14:paraId="1B09C6C2"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611AB719"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58EF23E1"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9405ADC"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22BD848A" w14:textId="77777777" w:rsidTr="005A6318">
        <w:trPr>
          <w:jc w:val="center"/>
        </w:trPr>
        <w:tc>
          <w:tcPr>
            <w:tcW w:w="2649" w:type="dxa"/>
            <w:vAlign w:val="center"/>
          </w:tcPr>
          <w:p w14:paraId="146BBA67"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03DAB7F8"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78D0618F"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6D3B9B30"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5B925E99" w14:textId="77777777" w:rsidR="003A04A7" w:rsidRPr="003463B3" w:rsidRDefault="003A04A7" w:rsidP="003A04A7">
      <w:pPr>
        <w:rPr>
          <w:rFonts w:cs="Times New Roman"/>
          <w:szCs w:val="26"/>
        </w:rPr>
      </w:pPr>
    </w:p>
    <w:p w14:paraId="194403D4"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t>Bảng 3.x.54: Bảng TOPIC_TITLE_HISTORY</w:t>
      </w:r>
    </w:p>
    <w:tbl>
      <w:tblPr>
        <w:tblStyle w:val="TableGrid"/>
        <w:tblW w:w="0" w:type="auto"/>
        <w:jc w:val="center"/>
        <w:tblLook w:val="04A0" w:firstRow="1" w:lastRow="0" w:firstColumn="1" w:lastColumn="0" w:noHBand="0" w:noVBand="1"/>
      </w:tblPr>
      <w:tblGrid>
        <w:gridCol w:w="602"/>
        <w:gridCol w:w="2652"/>
        <w:gridCol w:w="2006"/>
        <w:gridCol w:w="4084"/>
      </w:tblGrid>
      <w:tr w:rsidR="003A04A7" w:rsidRPr="003463B3" w14:paraId="7E723703" w14:textId="77777777" w:rsidTr="005A6318">
        <w:trPr>
          <w:tblHeader/>
          <w:jc w:val="center"/>
        </w:trPr>
        <w:tc>
          <w:tcPr>
            <w:tcW w:w="567" w:type="dxa"/>
            <w:shd w:val="clear" w:color="auto" w:fill="D9EAF7"/>
            <w:vAlign w:val="center"/>
          </w:tcPr>
          <w:p w14:paraId="6153933C"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948" w:type="dxa"/>
            <w:shd w:val="clear" w:color="auto" w:fill="D9EAF7"/>
            <w:vAlign w:val="center"/>
          </w:tcPr>
          <w:p w14:paraId="5E445FFA"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2041" w:type="dxa"/>
            <w:shd w:val="clear" w:color="auto" w:fill="D9EAF7"/>
            <w:vAlign w:val="center"/>
          </w:tcPr>
          <w:p w14:paraId="0022EB57"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3969" w:type="dxa"/>
            <w:shd w:val="clear" w:color="auto" w:fill="D9EAF7"/>
            <w:vAlign w:val="center"/>
          </w:tcPr>
          <w:p w14:paraId="56AB2333"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0FDE15B6" w14:textId="77777777" w:rsidTr="005A6318">
        <w:trPr>
          <w:jc w:val="center"/>
        </w:trPr>
        <w:tc>
          <w:tcPr>
            <w:tcW w:w="2649" w:type="dxa"/>
            <w:vAlign w:val="center"/>
          </w:tcPr>
          <w:p w14:paraId="7EB5745C"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49" w:type="dxa"/>
            <w:vAlign w:val="center"/>
          </w:tcPr>
          <w:p w14:paraId="123DDA72" w14:textId="77777777" w:rsidR="003A04A7" w:rsidRPr="003463B3" w:rsidRDefault="003A04A7" w:rsidP="005A6318">
            <w:pPr>
              <w:rPr>
                <w:rFonts w:cs="Times New Roman"/>
                <w:szCs w:val="26"/>
              </w:rPr>
            </w:pPr>
            <w:r w:rsidRPr="003463B3">
              <w:rPr>
                <w:rFonts w:eastAsia="Times New Roman" w:cs="Times New Roman"/>
                <w:szCs w:val="26"/>
              </w:rPr>
              <w:t>HISTORYID</w:t>
            </w:r>
          </w:p>
        </w:tc>
        <w:tc>
          <w:tcPr>
            <w:tcW w:w="2649" w:type="dxa"/>
            <w:vAlign w:val="center"/>
          </w:tcPr>
          <w:p w14:paraId="69F205FA"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4DC3B5D" w14:textId="77777777" w:rsidR="003A04A7" w:rsidRPr="003463B3" w:rsidRDefault="003A04A7" w:rsidP="005A6318">
            <w:pPr>
              <w:rPr>
                <w:rFonts w:cs="Times New Roman"/>
                <w:szCs w:val="26"/>
              </w:rPr>
            </w:pPr>
            <w:r w:rsidRPr="003463B3">
              <w:rPr>
                <w:rFonts w:eastAsia="Times New Roman" w:cs="Times New Roman"/>
                <w:szCs w:val="26"/>
              </w:rPr>
              <w:t>PK; Not null; Default: TOPIC_TITLE_HISTORY_SEQ.NEXTVAL</w:t>
            </w:r>
          </w:p>
        </w:tc>
      </w:tr>
      <w:tr w:rsidR="003A04A7" w:rsidRPr="003463B3" w14:paraId="124BD68C" w14:textId="77777777" w:rsidTr="005A6318">
        <w:trPr>
          <w:jc w:val="center"/>
        </w:trPr>
        <w:tc>
          <w:tcPr>
            <w:tcW w:w="2649" w:type="dxa"/>
            <w:vAlign w:val="center"/>
          </w:tcPr>
          <w:p w14:paraId="55F3A010"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49" w:type="dxa"/>
            <w:vAlign w:val="center"/>
          </w:tcPr>
          <w:p w14:paraId="7E506172" w14:textId="77777777" w:rsidR="003A04A7" w:rsidRPr="003463B3" w:rsidRDefault="003A04A7" w:rsidP="005A6318">
            <w:pPr>
              <w:rPr>
                <w:rFonts w:cs="Times New Roman"/>
                <w:szCs w:val="26"/>
              </w:rPr>
            </w:pPr>
            <w:r w:rsidRPr="003463B3">
              <w:rPr>
                <w:rFonts w:eastAsia="Times New Roman" w:cs="Times New Roman"/>
                <w:szCs w:val="26"/>
              </w:rPr>
              <w:t>HISTORYCODE</w:t>
            </w:r>
          </w:p>
        </w:tc>
        <w:tc>
          <w:tcPr>
            <w:tcW w:w="2649" w:type="dxa"/>
            <w:vAlign w:val="center"/>
          </w:tcPr>
          <w:p w14:paraId="6CB7583C"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50C0DF85"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4157AFC" w14:textId="77777777" w:rsidTr="005A6318">
        <w:trPr>
          <w:jc w:val="center"/>
        </w:trPr>
        <w:tc>
          <w:tcPr>
            <w:tcW w:w="2649" w:type="dxa"/>
            <w:vAlign w:val="center"/>
          </w:tcPr>
          <w:p w14:paraId="02727B8D"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49" w:type="dxa"/>
            <w:vAlign w:val="center"/>
          </w:tcPr>
          <w:p w14:paraId="7CFA76A8" w14:textId="77777777" w:rsidR="003A04A7" w:rsidRPr="003463B3" w:rsidRDefault="003A04A7" w:rsidP="005A6318">
            <w:pPr>
              <w:rPr>
                <w:rFonts w:cs="Times New Roman"/>
                <w:szCs w:val="26"/>
              </w:rPr>
            </w:pPr>
            <w:r w:rsidRPr="003463B3">
              <w:rPr>
                <w:rFonts w:eastAsia="Times New Roman" w:cs="Times New Roman"/>
                <w:szCs w:val="26"/>
              </w:rPr>
              <w:t>TOPICID</w:t>
            </w:r>
          </w:p>
        </w:tc>
        <w:tc>
          <w:tcPr>
            <w:tcW w:w="2649" w:type="dxa"/>
            <w:vAlign w:val="center"/>
          </w:tcPr>
          <w:p w14:paraId="2FA71235"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37723985" w14:textId="77777777" w:rsidR="003A04A7" w:rsidRPr="003463B3" w:rsidRDefault="003A04A7" w:rsidP="005A6318">
            <w:pPr>
              <w:rPr>
                <w:rFonts w:cs="Times New Roman"/>
                <w:szCs w:val="26"/>
              </w:rPr>
            </w:pPr>
            <w:r w:rsidRPr="003463B3">
              <w:rPr>
                <w:rFonts w:eastAsia="Times New Roman" w:cs="Times New Roman"/>
                <w:szCs w:val="26"/>
              </w:rPr>
              <w:t>Allow null; FK -&gt; TOPICS.TOPICID</w:t>
            </w:r>
          </w:p>
        </w:tc>
      </w:tr>
      <w:tr w:rsidR="003A04A7" w:rsidRPr="003463B3" w14:paraId="62C49EBF" w14:textId="77777777" w:rsidTr="005A6318">
        <w:trPr>
          <w:jc w:val="center"/>
        </w:trPr>
        <w:tc>
          <w:tcPr>
            <w:tcW w:w="2649" w:type="dxa"/>
            <w:vAlign w:val="center"/>
          </w:tcPr>
          <w:p w14:paraId="371BDCF4"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49" w:type="dxa"/>
            <w:vAlign w:val="center"/>
          </w:tcPr>
          <w:p w14:paraId="42F85A73" w14:textId="77777777" w:rsidR="003A04A7" w:rsidRPr="003463B3" w:rsidRDefault="003A04A7" w:rsidP="005A6318">
            <w:pPr>
              <w:rPr>
                <w:rFonts w:cs="Times New Roman"/>
                <w:szCs w:val="26"/>
              </w:rPr>
            </w:pPr>
            <w:r w:rsidRPr="003463B3">
              <w:rPr>
                <w:rFonts w:eastAsia="Times New Roman" w:cs="Times New Roman"/>
                <w:szCs w:val="26"/>
              </w:rPr>
              <w:t>TOPICCODE</w:t>
            </w:r>
          </w:p>
        </w:tc>
        <w:tc>
          <w:tcPr>
            <w:tcW w:w="2649" w:type="dxa"/>
            <w:vAlign w:val="center"/>
          </w:tcPr>
          <w:p w14:paraId="4CB2D780"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04022EA8"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162F8311" w14:textId="77777777" w:rsidTr="005A6318">
        <w:trPr>
          <w:jc w:val="center"/>
        </w:trPr>
        <w:tc>
          <w:tcPr>
            <w:tcW w:w="2649" w:type="dxa"/>
            <w:vAlign w:val="center"/>
          </w:tcPr>
          <w:p w14:paraId="2C0AFCAD"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49" w:type="dxa"/>
            <w:vAlign w:val="center"/>
          </w:tcPr>
          <w:p w14:paraId="3C8C32EB" w14:textId="77777777" w:rsidR="003A04A7" w:rsidRPr="003463B3" w:rsidRDefault="003A04A7" w:rsidP="005A6318">
            <w:pPr>
              <w:rPr>
                <w:rFonts w:cs="Times New Roman"/>
                <w:szCs w:val="26"/>
              </w:rPr>
            </w:pPr>
            <w:r w:rsidRPr="003463B3">
              <w:rPr>
                <w:rFonts w:eastAsia="Times New Roman" w:cs="Times New Roman"/>
                <w:szCs w:val="26"/>
              </w:rPr>
              <w:t>REQUESTID</w:t>
            </w:r>
          </w:p>
        </w:tc>
        <w:tc>
          <w:tcPr>
            <w:tcW w:w="2649" w:type="dxa"/>
            <w:vAlign w:val="center"/>
          </w:tcPr>
          <w:p w14:paraId="698A327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75BE076B" w14:textId="77777777" w:rsidR="003A04A7" w:rsidRPr="003463B3" w:rsidRDefault="003A04A7" w:rsidP="005A6318">
            <w:pPr>
              <w:rPr>
                <w:rFonts w:cs="Times New Roman"/>
                <w:szCs w:val="26"/>
              </w:rPr>
            </w:pPr>
            <w:r w:rsidRPr="003463B3">
              <w:rPr>
                <w:rFonts w:eastAsia="Times New Roman" w:cs="Times New Roman"/>
                <w:szCs w:val="26"/>
              </w:rPr>
              <w:t>Allow null; FK -&gt; TOPIC_RENAME_REQUESTS.REQUESTID</w:t>
            </w:r>
          </w:p>
        </w:tc>
      </w:tr>
      <w:tr w:rsidR="003A04A7" w:rsidRPr="003463B3" w14:paraId="1D658AC8" w14:textId="77777777" w:rsidTr="005A6318">
        <w:trPr>
          <w:jc w:val="center"/>
        </w:trPr>
        <w:tc>
          <w:tcPr>
            <w:tcW w:w="2649" w:type="dxa"/>
            <w:vAlign w:val="center"/>
          </w:tcPr>
          <w:p w14:paraId="37C3EBEF"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49" w:type="dxa"/>
            <w:vAlign w:val="center"/>
          </w:tcPr>
          <w:p w14:paraId="723EF19C" w14:textId="77777777" w:rsidR="003A04A7" w:rsidRPr="003463B3" w:rsidRDefault="003A04A7" w:rsidP="005A6318">
            <w:pPr>
              <w:rPr>
                <w:rFonts w:cs="Times New Roman"/>
                <w:szCs w:val="26"/>
              </w:rPr>
            </w:pPr>
            <w:r w:rsidRPr="003463B3">
              <w:rPr>
                <w:rFonts w:eastAsia="Times New Roman" w:cs="Times New Roman"/>
                <w:szCs w:val="26"/>
              </w:rPr>
              <w:t>REQUESTCODE</w:t>
            </w:r>
          </w:p>
        </w:tc>
        <w:tc>
          <w:tcPr>
            <w:tcW w:w="2649" w:type="dxa"/>
            <w:vAlign w:val="center"/>
          </w:tcPr>
          <w:p w14:paraId="73C7D9F1"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5500DE86"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20F0264C" w14:textId="77777777" w:rsidTr="005A6318">
        <w:trPr>
          <w:jc w:val="center"/>
        </w:trPr>
        <w:tc>
          <w:tcPr>
            <w:tcW w:w="2649" w:type="dxa"/>
            <w:vAlign w:val="center"/>
          </w:tcPr>
          <w:p w14:paraId="5B89D4CD"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49" w:type="dxa"/>
            <w:vAlign w:val="center"/>
          </w:tcPr>
          <w:p w14:paraId="51B59483" w14:textId="77777777" w:rsidR="003A04A7" w:rsidRPr="003463B3" w:rsidRDefault="003A04A7" w:rsidP="005A6318">
            <w:pPr>
              <w:rPr>
                <w:rFonts w:cs="Times New Roman"/>
                <w:szCs w:val="26"/>
              </w:rPr>
            </w:pPr>
            <w:r w:rsidRPr="003463B3">
              <w:rPr>
                <w:rFonts w:eastAsia="Times New Roman" w:cs="Times New Roman"/>
                <w:szCs w:val="26"/>
              </w:rPr>
              <w:t>PREVIOUSTITLE</w:t>
            </w:r>
          </w:p>
        </w:tc>
        <w:tc>
          <w:tcPr>
            <w:tcW w:w="2649" w:type="dxa"/>
            <w:vAlign w:val="center"/>
          </w:tcPr>
          <w:p w14:paraId="3E0F4FD7"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6C76B44F"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312C4197" w14:textId="77777777" w:rsidTr="005A6318">
        <w:trPr>
          <w:jc w:val="center"/>
        </w:trPr>
        <w:tc>
          <w:tcPr>
            <w:tcW w:w="2649" w:type="dxa"/>
            <w:vAlign w:val="center"/>
          </w:tcPr>
          <w:p w14:paraId="37FA0528" w14:textId="77777777" w:rsidR="003A04A7" w:rsidRPr="003463B3" w:rsidRDefault="003A04A7" w:rsidP="005A6318">
            <w:pPr>
              <w:jc w:val="center"/>
              <w:rPr>
                <w:rFonts w:cs="Times New Roman"/>
                <w:szCs w:val="26"/>
              </w:rPr>
            </w:pPr>
            <w:r w:rsidRPr="003463B3">
              <w:rPr>
                <w:rFonts w:eastAsia="Times New Roman" w:cs="Times New Roman"/>
                <w:szCs w:val="26"/>
              </w:rPr>
              <w:lastRenderedPageBreak/>
              <w:t>8</w:t>
            </w:r>
          </w:p>
        </w:tc>
        <w:tc>
          <w:tcPr>
            <w:tcW w:w="2649" w:type="dxa"/>
            <w:vAlign w:val="center"/>
          </w:tcPr>
          <w:p w14:paraId="0DA49751" w14:textId="77777777" w:rsidR="003A04A7" w:rsidRPr="003463B3" w:rsidRDefault="003A04A7" w:rsidP="005A6318">
            <w:pPr>
              <w:rPr>
                <w:rFonts w:cs="Times New Roman"/>
                <w:szCs w:val="26"/>
              </w:rPr>
            </w:pPr>
            <w:r w:rsidRPr="003463B3">
              <w:rPr>
                <w:rFonts w:eastAsia="Times New Roman" w:cs="Times New Roman"/>
                <w:szCs w:val="26"/>
              </w:rPr>
              <w:t>NEWTITLE</w:t>
            </w:r>
          </w:p>
        </w:tc>
        <w:tc>
          <w:tcPr>
            <w:tcW w:w="2649" w:type="dxa"/>
            <w:vAlign w:val="center"/>
          </w:tcPr>
          <w:p w14:paraId="7E4DB259" w14:textId="77777777" w:rsidR="003A04A7" w:rsidRPr="003463B3" w:rsidRDefault="003A04A7" w:rsidP="005A6318">
            <w:pPr>
              <w:rPr>
                <w:rFonts w:cs="Times New Roman"/>
                <w:szCs w:val="26"/>
              </w:rPr>
            </w:pPr>
            <w:r w:rsidRPr="003463B3">
              <w:rPr>
                <w:rFonts w:eastAsia="Times New Roman" w:cs="Times New Roman"/>
                <w:szCs w:val="26"/>
              </w:rPr>
              <w:t>NVARCHAR2(500)</w:t>
            </w:r>
          </w:p>
        </w:tc>
        <w:tc>
          <w:tcPr>
            <w:tcW w:w="2649" w:type="dxa"/>
            <w:vAlign w:val="center"/>
          </w:tcPr>
          <w:p w14:paraId="05BFFBD1"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5142765" w14:textId="77777777" w:rsidTr="005A6318">
        <w:trPr>
          <w:jc w:val="center"/>
        </w:trPr>
        <w:tc>
          <w:tcPr>
            <w:tcW w:w="2649" w:type="dxa"/>
            <w:vAlign w:val="center"/>
          </w:tcPr>
          <w:p w14:paraId="09DD0E55"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49" w:type="dxa"/>
            <w:vAlign w:val="center"/>
          </w:tcPr>
          <w:p w14:paraId="007B8981" w14:textId="77777777" w:rsidR="003A04A7" w:rsidRPr="003463B3" w:rsidRDefault="003A04A7" w:rsidP="005A6318">
            <w:pPr>
              <w:rPr>
                <w:rFonts w:cs="Times New Roman"/>
                <w:szCs w:val="26"/>
              </w:rPr>
            </w:pPr>
            <w:r w:rsidRPr="003463B3">
              <w:rPr>
                <w:rFonts w:eastAsia="Times New Roman" w:cs="Times New Roman"/>
                <w:szCs w:val="26"/>
              </w:rPr>
              <w:t>CHANGETYPE</w:t>
            </w:r>
          </w:p>
        </w:tc>
        <w:tc>
          <w:tcPr>
            <w:tcW w:w="2649" w:type="dxa"/>
            <w:vAlign w:val="center"/>
          </w:tcPr>
          <w:p w14:paraId="1E56DD4D" w14:textId="77777777" w:rsidR="003A04A7" w:rsidRPr="003463B3" w:rsidRDefault="003A04A7" w:rsidP="005A6318">
            <w:pPr>
              <w:rPr>
                <w:rFonts w:cs="Times New Roman"/>
                <w:szCs w:val="26"/>
              </w:rPr>
            </w:pPr>
            <w:r w:rsidRPr="003463B3">
              <w:rPr>
                <w:rFonts w:eastAsia="Times New Roman" w:cs="Times New Roman"/>
                <w:szCs w:val="26"/>
              </w:rPr>
              <w:t>NVARCHAR2(30)</w:t>
            </w:r>
          </w:p>
        </w:tc>
        <w:tc>
          <w:tcPr>
            <w:tcW w:w="2649" w:type="dxa"/>
            <w:vAlign w:val="center"/>
          </w:tcPr>
          <w:p w14:paraId="057498BC"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59F1E546" w14:textId="77777777" w:rsidTr="005A6318">
        <w:trPr>
          <w:jc w:val="center"/>
        </w:trPr>
        <w:tc>
          <w:tcPr>
            <w:tcW w:w="2649" w:type="dxa"/>
            <w:vAlign w:val="center"/>
          </w:tcPr>
          <w:p w14:paraId="51382DA3"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49" w:type="dxa"/>
            <w:vAlign w:val="center"/>
          </w:tcPr>
          <w:p w14:paraId="733BA393" w14:textId="77777777" w:rsidR="003A04A7" w:rsidRPr="003463B3" w:rsidRDefault="003A04A7" w:rsidP="005A6318">
            <w:pPr>
              <w:rPr>
                <w:rFonts w:cs="Times New Roman"/>
                <w:szCs w:val="26"/>
              </w:rPr>
            </w:pPr>
            <w:r w:rsidRPr="003463B3">
              <w:rPr>
                <w:rFonts w:eastAsia="Times New Roman" w:cs="Times New Roman"/>
                <w:szCs w:val="26"/>
              </w:rPr>
              <w:t>CHANGEREASON</w:t>
            </w:r>
          </w:p>
        </w:tc>
        <w:tc>
          <w:tcPr>
            <w:tcW w:w="2649" w:type="dxa"/>
            <w:vAlign w:val="center"/>
          </w:tcPr>
          <w:p w14:paraId="51FF24AE"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442EFEC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09A0DC2" w14:textId="77777777" w:rsidTr="005A6318">
        <w:trPr>
          <w:jc w:val="center"/>
        </w:trPr>
        <w:tc>
          <w:tcPr>
            <w:tcW w:w="2649" w:type="dxa"/>
            <w:vAlign w:val="center"/>
          </w:tcPr>
          <w:p w14:paraId="2FF5905D" w14:textId="77777777" w:rsidR="003A04A7" w:rsidRPr="003463B3" w:rsidRDefault="003A04A7" w:rsidP="005A6318">
            <w:pPr>
              <w:jc w:val="center"/>
              <w:rPr>
                <w:rFonts w:cs="Times New Roman"/>
                <w:szCs w:val="26"/>
              </w:rPr>
            </w:pPr>
            <w:r w:rsidRPr="003463B3">
              <w:rPr>
                <w:rFonts w:eastAsia="Times New Roman" w:cs="Times New Roman"/>
                <w:szCs w:val="26"/>
              </w:rPr>
              <w:t>11</w:t>
            </w:r>
          </w:p>
        </w:tc>
        <w:tc>
          <w:tcPr>
            <w:tcW w:w="2649" w:type="dxa"/>
            <w:vAlign w:val="center"/>
          </w:tcPr>
          <w:p w14:paraId="7AB002C5" w14:textId="77777777" w:rsidR="003A04A7" w:rsidRPr="003463B3" w:rsidRDefault="003A04A7" w:rsidP="005A6318">
            <w:pPr>
              <w:rPr>
                <w:rFonts w:cs="Times New Roman"/>
                <w:szCs w:val="26"/>
              </w:rPr>
            </w:pPr>
            <w:r w:rsidRPr="003463B3">
              <w:rPr>
                <w:rFonts w:eastAsia="Times New Roman" w:cs="Times New Roman"/>
                <w:szCs w:val="26"/>
              </w:rPr>
              <w:t>APPROVALCOMMENT</w:t>
            </w:r>
          </w:p>
        </w:tc>
        <w:tc>
          <w:tcPr>
            <w:tcW w:w="2649" w:type="dxa"/>
            <w:vAlign w:val="center"/>
          </w:tcPr>
          <w:p w14:paraId="4D67283E" w14:textId="77777777" w:rsidR="003A04A7" w:rsidRPr="003463B3" w:rsidRDefault="003A04A7" w:rsidP="005A6318">
            <w:pPr>
              <w:rPr>
                <w:rFonts w:cs="Times New Roman"/>
                <w:szCs w:val="26"/>
              </w:rPr>
            </w:pPr>
            <w:r w:rsidRPr="003463B3">
              <w:rPr>
                <w:rFonts w:eastAsia="Times New Roman" w:cs="Times New Roman"/>
                <w:szCs w:val="26"/>
              </w:rPr>
              <w:t>NVARCHAR2(2000)</w:t>
            </w:r>
          </w:p>
        </w:tc>
        <w:tc>
          <w:tcPr>
            <w:tcW w:w="2649" w:type="dxa"/>
            <w:vAlign w:val="center"/>
          </w:tcPr>
          <w:p w14:paraId="097FA2ED"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08A95820" w14:textId="77777777" w:rsidTr="005A6318">
        <w:trPr>
          <w:jc w:val="center"/>
        </w:trPr>
        <w:tc>
          <w:tcPr>
            <w:tcW w:w="2649" w:type="dxa"/>
            <w:vAlign w:val="center"/>
          </w:tcPr>
          <w:p w14:paraId="310E6CAC" w14:textId="77777777" w:rsidR="003A04A7" w:rsidRPr="003463B3" w:rsidRDefault="003A04A7" w:rsidP="005A6318">
            <w:pPr>
              <w:jc w:val="center"/>
              <w:rPr>
                <w:rFonts w:cs="Times New Roman"/>
                <w:szCs w:val="26"/>
              </w:rPr>
            </w:pPr>
            <w:r w:rsidRPr="003463B3">
              <w:rPr>
                <w:rFonts w:eastAsia="Times New Roman" w:cs="Times New Roman"/>
                <w:szCs w:val="26"/>
              </w:rPr>
              <w:t>12</w:t>
            </w:r>
          </w:p>
        </w:tc>
        <w:tc>
          <w:tcPr>
            <w:tcW w:w="2649" w:type="dxa"/>
            <w:vAlign w:val="center"/>
          </w:tcPr>
          <w:p w14:paraId="116BC7DF" w14:textId="77777777" w:rsidR="003A04A7" w:rsidRPr="003463B3" w:rsidRDefault="003A04A7" w:rsidP="005A6318">
            <w:pPr>
              <w:rPr>
                <w:rFonts w:cs="Times New Roman"/>
                <w:szCs w:val="26"/>
              </w:rPr>
            </w:pPr>
            <w:r w:rsidRPr="003463B3">
              <w:rPr>
                <w:rFonts w:eastAsia="Times New Roman" w:cs="Times New Roman"/>
                <w:szCs w:val="26"/>
              </w:rPr>
              <w:t>CHANGEDBYUSERID</w:t>
            </w:r>
          </w:p>
        </w:tc>
        <w:tc>
          <w:tcPr>
            <w:tcW w:w="2649" w:type="dxa"/>
            <w:vAlign w:val="center"/>
          </w:tcPr>
          <w:p w14:paraId="6EDF7CA1"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EBD210B" w14:textId="77777777" w:rsidR="003A04A7" w:rsidRPr="003463B3" w:rsidRDefault="003A04A7" w:rsidP="005A6318">
            <w:pPr>
              <w:rPr>
                <w:rFonts w:cs="Times New Roman"/>
                <w:szCs w:val="26"/>
              </w:rPr>
            </w:pPr>
            <w:r w:rsidRPr="003463B3">
              <w:rPr>
                <w:rFonts w:eastAsia="Times New Roman" w:cs="Times New Roman"/>
                <w:szCs w:val="26"/>
              </w:rPr>
              <w:t>Not null; FK -&gt; Users.USERID</w:t>
            </w:r>
          </w:p>
        </w:tc>
      </w:tr>
      <w:tr w:rsidR="003A04A7" w:rsidRPr="003463B3" w14:paraId="75A9B5F5" w14:textId="77777777" w:rsidTr="005A6318">
        <w:trPr>
          <w:jc w:val="center"/>
        </w:trPr>
        <w:tc>
          <w:tcPr>
            <w:tcW w:w="2649" w:type="dxa"/>
            <w:vAlign w:val="center"/>
          </w:tcPr>
          <w:p w14:paraId="63A66EC8" w14:textId="77777777" w:rsidR="003A04A7" w:rsidRPr="003463B3" w:rsidRDefault="003A04A7" w:rsidP="005A6318">
            <w:pPr>
              <w:jc w:val="center"/>
              <w:rPr>
                <w:rFonts w:cs="Times New Roman"/>
                <w:szCs w:val="26"/>
              </w:rPr>
            </w:pPr>
            <w:r w:rsidRPr="003463B3">
              <w:rPr>
                <w:rFonts w:eastAsia="Times New Roman" w:cs="Times New Roman"/>
                <w:szCs w:val="26"/>
              </w:rPr>
              <w:t>13</w:t>
            </w:r>
          </w:p>
        </w:tc>
        <w:tc>
          <w:tcPr>
            <w:tcW w:w="2649" w:type="dxa"/>
            <w:vAlign w:val="center"/>
          </w:tcPr>
          <w:p w14:paraId="02F4E07A" w14:textId="77777777" w:rsidR="003A04A7" w:rsidRPr="003463B3" w:rsidRDefault="003A04A7" w:rsidP="005A6318">
            <w:pPr>
              <w:rPr>
                <w:rFonts w:cs="Times New Roman"/>
                <w:szCs w:val="26"/>
              </w:rPr>
            </w:pPr>
            <w:r w:rsidRPr="003463B3">
              <w:rPr>
                <w:rFonts w:eastAsia="Times New Roman" w:cs="Times New Roman"/>
                <w:szCs w:val="26"/>
              </w:rPr>
              <w:t>CHANGEDBYUSERCODE</w:t>
            </w:r>
          </w:p>
        </w:tc>
        <w:tc>
          <w:tcPr>
            <w:tcW w:w="2649" w:type="dxa"/>
            <w:vAlign w:val="center"/>
          </w:tcPr>
          <w:p w14:paraId="0754586E"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49D1189A"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6A200728" w14:textId="77777777" w:rsidTr="005A6318">
        <w:trPr>
          <w:jc w:val="center"/>
        </w:trPr>
        <w:tc>
          <w:tcPr>
            <w:tcW w:w="2649" w:type="dxa"/>
            <w:vAlign w:val="center"/>
          </w:tcPr>
          <w:p w14:paraId="0AB669C0" w14:textId="77777777" w:rsidR="003A04A7" w:rsidRPr="003463B3" w:rsidRDefault="003A04A7" w:rsidP="005A6318">
            <w:pPr>
              <w:jc w:val="center"/>
              <w:rPr>
                <w:rFonts w:cs="Times New Roman"/>
                <w:szCs w:val="26"/>
              </w:rPr>
            </w:pPr>
            <w:r w:rsidRPr="003463B3">
              <w:rPr>
                <w:rFonts w:eastAsia="Times New Roman" w:cs="Times New Roman"/>
                <w:szCs w:val="26"/>
              </w:rPr>
              <w:t>14</w:t>
            </w:r>
          </w:p>
        </w:tc>
        <w:tc>
          <w:tcPr>
            <w:tcW w:w="2649" w:type="dxa"/>
            <w:vAlign w:val="center"/>
          </w:tcPr>
          <w:p w14:paraId="1303940A" w14:textId="77777777" w:rsidR="003A04A7" w:rsidRPr="003463B3" w:rsidRDefault="003A04A7" w:rsidP="005A6318">
            <w:pPr>
              <w:rPr>
                <w:rFonts w:cs="Times New Roman"/>
                <w:szCs w:val="26"/>
              </w:rPr>
            </w:pPr>
            <w:r w:rsidRPr="003463B3">
              <w:rPr>
                <w:rFonts w:eastAsia="Times New Roman" w:cs="Times New Roman"/>
                <w:szCs w:val="26"/>
              </w:rPr>
              <w:t>CHANGEDBYROLE</w:t>
            </w:r>
          </w:p>
        </w:tc>
        <w:tc>
          <w:tcPr>
            <w:tcW w:w="2649" w:type="dxa"/>
            <w:vAlign w:val="center"/>
          </w:tcPr>
          <w:p w14:paraId="0B52FA56"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095A594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07A50246" w14:textId="77777777" w:rsidTr="005A6318">
        <w:trPr>
          <w:jc w:val="center"/>
        </w:trPr>
        <w:tc>
          <w:tcPr>
            <w:tcW w:w="2649" w:type="dxa"/>
            <w:vAlign w:val="center"/>
          </w:tcPr>
          <w:p w14:paraId="69BF67DD" w14:textId="77777777" w:rsidR="003A04A7" w:rsidRPr="003463B3" w:rsidRDefault="003A04A7" w:rsidP="005A6318">
            <w:pPr>
              <w:jc w:val="center"/>
              <w:rPr>
                <w:rFonts w:cs="Times New Roman"/>
                <w:szCs w:val="26"/>
              </w:rPr>
            </w:pPr>
            <w:r w:rsidRPr="003463B3">
              <w:rPr>
                <w:rFonts w:eastAsia="Times New Roman" w:cs="Times New Roman"/>
                <w:szCs w:val="26"/>
              </w:rPr>
              <w:t>15</w:t>
            </w:r>
          </w:p>
        </w:tc>
        <w:tc>
          <w:tcPr>
            <w:tcW w:w="2649" w:type="dxa"/>
            <w:vAlign w:val="center"/>
          </w:tcPr>
          <w:p w14:paraId="6F007D6C" w14:textId="77777777" w:rsidR="003A04A7" w:rsidRPr="003463B3" w:rsidRDefault="003A04A7" w:rsidP="005A6318">
            <w:pPr>
              <w:rPr>
                <w:rFonts w:cs="Times New Roman"/>
                <w:szCs w:val="26"/>
              </w:rPr>
            </w:pPr>
            <w:r w:rsidRPr="003463B3">
              <w:rPr>
                <w:rFonts w:eastAsia="Times New Roman" w:cs="Times New Roman"/>
                <w:szCs w:val="26"/>
              </w:rPr>
              <w:t>APPROVEDBYUSERID</w:t>
            </w:r>
          </w:p>
        </w:tc>
        <w:tc>
          <w:tcPr>
            <w:tcW w:w="2649" w:type="dxa"/>
            <w:vAlign w:val="center"/>
          </w:tcPr>
          <w:p w14:paraId="00D886E8"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2649" w:type="dxa"/>
            <w:vAlign w:val="center"/>
          </w:tcPr>
          <w:p w14:paraId="0DBC30B3" w14:textId="77777777" w:rsidR="003A04A7" w:rsidRPr="003463B3" w:rsidRDefault="003A04A7" w:rsidP="005A6318">
            <w:pPr>
              <w:rPr>
                <w:rFonts w:cs="Times New Roman"/>
                <w:szCs w:val="26"/>
              </w:rPr>
            </w:pPr>
            <w:r w:rsidRPr="003463B3">
              <w:rPr>
                <w:rFonts w:eastAsia="Times New Roman" w:cs="Times New Roman"/>
                <w:szCs w:val="26"/>
              </w:rPr>
              <w:t>Allow null; FK -&gt; Users.USERID</w:t>
            </w:r>
          </w:p>
        </w:tc>
      </w:tr>
      <w:tr w:rsidR="003A04A7" w:rsidRPr="003463B3" w14:paraId="0BCDDCF1" w14:textId="77777777" w:rsidTr="005A6318">
        <w:trPr>
          <w:jc w:val="center"/>
        </w:trPr>
        <w:tc>
          <w:tcPr>
            <w:tcW w:w="2649" w:type="dxa"/>
            <w:vAlign w:val="center"/>
          </w:tcPr>
          <w:p w14:paraId="6054DBBB" w14:textId="77777777" w:rsidR="003A04A7" w:rsidRPr="003463B3" w:rsidRDefault="003A04A7" w:rsidP="005A6318">
            <w:pPr>
              <w:jc w:val="center"/>
              <w:rPr>
                <w:rFonts w:cs="Times New Roman"/>
                <w:szCs w:val="26"/>
              </w:rPr>
            </w:pPr>
            <w:r w:rsidRPr="003463B3">
              <w:rPr>
                <w:rFonts w:eastAsia="Times New Roman" w:cs="Times New Roman"/>
                <w:szCs w:val="26"/>
              </w:rPr>
              <w:t>16</w:t>
            </w:r>
          </w:p>
        </w:tc>
        <w:tc>
          <w:tcPr>
            <w:tcW w:w="2649" w:type="dxa"/>
            <w:vAlign w:val="center"/>
          </w:tcPr>
          <w:p w14:paraId="327E8225" w14:textId="77777777" w:rsidR="003A04A7" w:rsidRPr="003463B3" w:rsidRDefault="003A04A7" w:rsidP="005A6318">
            <w:pPr>
              <w:rPr>
                <w:rFonts w:cs="Times New Roman"/>
                <w:szCs w:val="26"/>
              </w:rPr>
            </w:pPr>
            <w:r w:rsidRPr="003463B3">
              <w:rPr>
                <w:rFonts w:eastAsia="Times New Roman" w:cs="Times New Roman"/>
                <w:szCs w:val="26"/>
              </w:rPr>
              <w:t>APPROVEDBYUSERCODE</w:t>
            </w:r>
          </w:p>
        </w:tc>
        <w:tc>
          <w:tcPr>
            <w:tcW w:w="2649" w:type="dxa"/>
            <w:vAlign w:val="center"/>
          </w:tcPr>
          <w:p w14:paraId="3A538222"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2649" w:type="dxa"/>
            <w:vAlign w:val="center"/>
          </w:tcPr>
          <w:p w14:paraId="30B4312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AAE8701" w14:textId="77777777" w:rsidTr="005A6318">
        <w:trPr>
          <w:jc w:val="center"/>
        </w:trPr>
        <w:tc>
          <w:tcPr>
            <w:tcW w:w="2649" w:type="dxa"/>
            <w:vAlign w:val="center"/>
          </w:tcPr>
          <w:p w14:paraId="73A1B921" w14:textId="77777777" w:rsidR="003A04A7" w:rsidRPr="003463B3" w:rsidRDefault="003A04A7" w:rsidP="005A6318">
            <w:pPr>
              <w:jc w:val="center"/>
              <w:rPr>
                <w:rFonts w:cs="Times New Roman"/>
                <w:szCs w:val="26"/>
              </w:rPr>
            </w:pPr>
            <w:r w:rsidRPr="003463B3">
              <w:rPr>
                <w:rFonts w:eastAsia="Times New Roman" w:cs="Times New Roman"/>
                <w:szCs w:val="26"/>
              </w:rPr>
              <w:t>17</w:t>
            </w:r>
          </w:p>
        </w:tc>
        <w:tc>
          <w:tcPr>
            <w:tcW w:w="2649" w:type="dxa"/>
            <w:vAlign w:val="center"/>
          </w:tcPr>
          <w:p w14:paraId="1E480DF1" w14:textId="77777777" w:rsidR="003A04A7" w:rsidRPr="003463B3" w:rsidRDefault="003A04A7" w:rsidP="005A6318">
            <w:pPr>
              <w:rPr>
                <w:rFonts w:cs="Times New Roman"/>
                <w:szCs w:val="26"/>
              </w:rPr>
            </w:pPr>
            <w:r w:rsidRPr="003463B3">
              <w:rPr>
                <w:rFonts w:eastAsia="Times New Roman" w:cs="Times New Roman"/>
                <w:szCs w:val="26"/>
              </w:rPr>
              <w:t>APPROVEDBYROLE</w:t>
            </w:r>
          </w:p>
        </w:tc>
        <w:tc>
          <w:tcPr>
            <w:tcW w:w="2649" w:type="dxa"/>
            <w:vAlign w:val="center"/>
          </w:tcPr>
          <w:p w14:paraId="4D4BA034" w14:textId="77777777" w:rsidR="003A04A7" w:rsidRPr="003463B3" w:rsidRDefault="003A04A7" w:rsidP="005A6318">
            <w:pPr>
              <w:rPr>
                <w:rFonts w:cs="Times New Roman"/>
                <w:szCs w:val="26"/>
              </w:rPr>
            </w:pPr>
            <w:r w:rsidRPr="003463B3">
              <w:rPr>
                <w:rFonts w:eastAsia="Times New Roman" w:cs="Times New Roman"/>
                <w:szCs w:val="26"/>
              </w:rPr>
              <w:t>NVARCHAR2(20)</w:t>
            </w:r>
          </w:p>
        </w:tc>
        <w:tc>
          <w:tcPr>
            <w:tcW w:w="2649" w:type="dxa"/>
            <w:vAlign w:val="center"/>
          </w:tcPr>
          <w:p w14:paraId="694DD9EF"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D5A9A37" w14:textId="77777777" w:rsidTr="005A6318">
        <w:trPr>
          <w:jc w:val="center"/>
        </w:trPr>
        <w:tc>
          <w:tcPr>
            <w:tcW w:w="2649" w:type="dxa"/>
            <w:vAlign w:val="center"/>
          </w:tcPr>
          <w:p w14:paraId="447E21C1" w14:textId="77777777" w:rsidR="003A04A7" w:rsidRPr="003463B3" w:rsidRDefault="003A04A7" w:rsidP="005A6318">
            <w:pPr>
              <w:jc w:val="center"/>
              <w:rPr>
                <w:rFonts w:cs="Times New Roman"/>
                <w:szCs w:val="26"/>
              </w:rPr>
            </w:pPr>
            <w:r w:rsidRPr="003463B3">
              <w:rPr>
                <w:rFonts w:eastAsia="Times New Roman" w:cs="Times New Roman"/>
                <w:szCs w:val="26"/>
              </w:rPr>
              <w:t>18</w:t>
            </w:r>
          </w:p>
        </w:tc>
        <w:tc>
          <w:tcPr>
            <w:tcW w:w="2649" w:type="dxa"/>
            <w:vAlign w:val="center"/>
          </w:tcPr>
          <w:p w14:paraId="35E1D4A3" w14:textId="77777777" w:rsidR="003A04A7" w:rsidRPr="003463B3" w:rsidRDefault="003A04A7" w:rsidP="005A6318">
            <w:pPr>
              <w:rPr>
                <w:rFonts w:cs="Times New Roman"/>
                <w:szCs w:val="26"/>
              </w:rPr>
            </w:pPr>
            <w:r w:rsidRPr="003463B3">
              <w:rPr>
                <w:rFonts w:eastAsia="Times New Roman" w:cs="Times New Roman"/>
                <w:szCs w:val="26"/>
              </w:rPr>
              <w:t>EFFECTIVEAT</w:t>
            </w:r>
          </w:p>
        </w:tc>
        <w:tc>
          <w:tcPr>
            <w:tcW w:w="2649" w:type="dxa"/>
            <w:vAlign w:val="center"/>
          </w:tcPr>
          <w:p w14:paraId="33A73DCB"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31FA60A6"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1948685F" w14:textId="77777777" w:rsidTr="005A6318">
        <w:trPr>
          <w:jc w:val="center"/>
        </w:trPr>
        <w:tc>
          <w:tcPr>
            <w:tcW w:w="2649" w:type="dxa"/>
            <w:vAlign w:val="center"/>
          </w:tcPr>
          <w:p w14:paraId="47DB2EFC" w14:textId="77777777" w:rsidR="003A04A7" w:rsidRPr="003463B3" w:rsidRDefault="003A04A7" w:rsidP="005A6318">
            <w:pPr>
              <w:jc w:val="center"/>
              <w:rPr>
                <w:rFonts w:cs="Times New Roman"/>
                <w:szCs w:val="26"/>
              </w:rPr>
            </w:pPr>
            <w:r w:rsidRPr="003463B3">
              <w:rPr>
                <w:rFonts w:eastAsia="Times New Roman" w:cs="Times New Roman"/>
                <w:szCs w:val="26"/>
              </w:rPr>
              <w:t>19</w:t>
            </w:r>
          </w:p>
        </w:tc>
        <w:tc>
          <w:tcPr>
            <w:tcW w:w="2649" w:type="dxa"/>
            <w:vAlign w:val="center"/>
          </w:tcPr>
          <w:p w14:paraId="3EA64EE4" w14:textId="77777777" w:rsidR="003A04A7" w:rsidRPr="003463B3" w:rsidRDefault="003A04A7" w:rsidP="005A6318">
            <w:pPr>
              <w:rPr>
                <w:rFonts w:cs="Times New Roman"/>
                <w:szCs w:val="26"/>
              </w:rPr>
            </w:pPr>
            <w:r w:rsidRPr="003463B3">
              <w:rPr>
                <w:rFonts w:eastAsia="Times New Roman" w:cs="Times New Roman"/>
                <w:szCs w:val="26"/>
              </w:rPr>
              <w:t>CREATEDAT</w:t>
            </w:r>
          </w:p>
        </w:tc>
        <w:tc>
          <w:tcPr>
            <w:tcW w:w="2649" w:type="dxa"/>
            <w:vAlign w:val="center"/>
          </w:tcPr>
          <w:p w14:paraId="0D2D566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1F584B2B"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r w:rsidR="003A04A7" w:rsidRPr="003463B3" w14:paraId="6FA5E1D0" w14:textId="77777777" w:rsidTr="005A6318">
        <w:trPr>
          <w:jc w:val="center"/>
        </w:trPr>
        <w:tc>
          <w:tcPr>
            <w:tcW w:w="2649" w:type="dxa"/>
            <w:vAlign w:val="center"/>
          </w:tcPr>
          <w:p w14:paraId="09D8BD63" w14:textId="77777777" w:rsidR="003A04A7" w:rsidRPr="003463B3" w:rsidRDefault="003A04A7" w:rsidP="005A6318">
            <w:pPr>
              <w:jc w:val="center"/>
              <w:rPr>
                <w:rFonts w:cs="Times New Roman"/>
                <w:szCs w:val="26"/>
              </w:rPr>
            </w:pPr>
            <w:r w:rsidRPr="003463B3">
              <w:rPr>
                <w:rFonts w:eastAsia="Times New Roman" w:cs="Times New Roman"/>
                <w:szCs w:val="26"/>
              </w:rPr>
              <w:t>20</w:t>
            </w:r>
          </w:p>
        </w:tc>
        <w:tc>
          <w:tcPr>
            <w:tcW w:w="2649" w:type="dxa"/>
            <w:vAlign w:val="center"/>
          </w:tcPr>
          <w:p w14:paraId="5AE62D45" w14:textId="77777777" w:rsidR="003A04A7" w:rsidRPr="003463B3" w:rsidRDefault="003A04A7" w:rsidP="005A6318">
            <w:pPr>
              <w:rPr>
                <w:rFonts w:cs="Times New Roman"/>
                <w:szCs w:val="26"/>
              </w:rPr>
            </w:pPr>
            <w:r w:rsidRPr="003463B3">
              <w:rPr>
                <w:rFonts w:eastAsia="Times New Roman" w:cs="Times New Roman"/>
                <w:szCs w:val="26"/>
              </w:rPr>
              <w:t>LASTUPDATED</w:t>
            </w:r>
          </w:p>
        </w:tc>
        <w:tc>
          <w:tcPr>
            <w:tcW w:w="2649" w:type="dxa"/>
            <w:vAlign w:val="center"/>
          </w:tcPr>
          <w:p w14:paraId="4B6393A5"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2649" w:type="dxa"/>
            <w:vAlign w:val="center"/>
          </w:tcPr>
          <w:p w14:paraId="46240A24" w14:textId="77777777" w:rsidR="003A04A7" w:rsidRPr="003463B3" w:rsidRDefault="003A04A7" w:rsidP="005A6318">
            <w:pPr>
              <w:rPr>
                <w:rFonts w:cs="Times New Roman"/>
                <w:szCs w:val="26"/>
              </w:rPr>
            </w:pPr>
            <w:r w:rsidRPr="003463B3">
              <w:rPr>
                <w:rFonts w:eastAsia="Times New Roman" w:cs="Times New Roman"/>
                <w:szCs w:val="26"/>
              </w:rPr>
              <w:t>Not null; Default: SYSTIMESTAMP</w:t>
            </w:r>
          </w:p>
        </w:tc>
      </w:tr>
    </w:tbl>
    <w:p w14:paraId="49D4E77E" w14:textId="77777777" w:rsidR="003A04A7" w:rsidRPr="003463B3" w:rsidRDefault="003A04A7" w:rsidP="003A04A7">
      <w:pPr>
        <w:rPr>
          <w:rFonts w:cs="Times New Roman"/>
          <w:szCs w:val="26"/>
        </w:rPr>
      </w:pPr>
    </w:p>
    <w:p w14:paraId="07C19B3A" w14:textId="77777777" w:rsidR="003A04A7" w:rsidRPr="003463B3" w:rsidRDefault="003A04A7" w:rsidP="003A04A7">
      <w:pPr>
        <w:keepNext/>
        <w:spacing w:before="160" w:after="60"/>
        <w:rPr>
          <w:rFonts w:cs="Times New Roman"/>
          <w:szCs w:val="26"/>
        </w:rPr>
      </w:pPr>
      <w:r w:rsidRPr="003463B3">
        <w:rPr>
          <w:rFonts w:eastAsia="Times New Roman" w:cs="Times New Roman"/>
          <w:b/>
          <w:szCs w:val="26"/>
        </w:rPr>
        <w:lastRenderedPageBreak/>
        <w:t>Bảng 3.x.55: Bảng SUBMISSIONFILES</w:t>
      </w:r>
    </w:p>
    <w:tbl>
      <w:tblPr>
        <w:tblStyle w:val="TableGrid"/>
        <w:tblW w:w="0" w:type="auto"/>
        <w:jc w:val="center"/>
        <w:tblLook w:val="04A0" w:firstRow="1" w:lastRow="0" w:firstColumn="1" w:lastColumn="0" w:noHBand="0" w:noVBand="1"/>
      </w:tblPr>
      <w:tblGrid>
        <w:gridCol w:w="600"/>
        <w:gridCol w:w="2664"/>
        <w:gridCol w:w="1999"/>
        <w:gridCol w:w="4081"/>
      </w:tblGrid>
      <w:tr w:rsidR="003A04A7" w:rsidRPr="003463B3" w14:paraId="60FCC693" w14:textId="77777777" w:rsidTr="005A6318">
        <w:trPr>
          <w:tblHeader/>
          <w:jc w:val="center"/>
        </w:trPr>
        <w:tc>
          <w:tcPr>
            <w:tcW w:w="600" w:type="dxa"/>
            <w:shd w:val="clear" w:color="auto" w:fill="D9EAF7"/>
            <w:vAlign w:val="center"/>
          </w:tcPr>
          <w:p w14:paraId="296CBA5E" w14:textId="77777777" w:rsidR="003A04A7" w:rsidRPr="003463B3" w:rsidRDefault="003A04A7" w:rsidP="005A6318">
            <w:pPr>
              <w:jc w:val="center"/>
              <w:rPr>
                <w:rFonts w:cs="Times New Roman"/>
                <w:szCs w:val="26"/>
              </w:rPr>
            </w:pPr>
            <w:r w:rsidRPr="003463B3">
              <w:rPr>
                <w:rFonts w:eastAsia="Times New Roman" w:cs="Times New Roman"/>
                <w:b/>
                <w:szCs w:val="26"/>
              </w:rPr>
              <w:t>STT</w:t>
            </w:r>
          </w:p>
        </w:tc>
        <w:tc>
          <w:tcPr>
            <w:tcW w:w="2664" w:type="dxa"/>
            <w:shd w:val="clear" w:color="auto" w:fill="D9EAF7"/>
            <w:vAlign w:val="center"/>
          </w:tcPr>
          <w:p w14:paraId="4B3667C3" w14:textId="77777777" w:rsidR="003A04A7" w:rsidRPr="003463B3" w:rsidRDefault="003A04A7" w:rsidP="005A6318">
            <w:pPr>
              <w:jc w:val="center"/>
              <w:rPr>
                <w:rFonts w:cs="Times New Roman"/>
                <w:szCs w:val="26"/>
              </w:rPr>
            </w:pPr>
            <w:r w:rsidRPr="003463B3">
              <w:rPr>
                <w:rFonts w:eastAsia="Times New Roman" w:cs="Times New Roman"/>
                <w:b/>
                <w:szCs w:val="26"/>
              </w:rPr>
              <w:t>Tên cột</w:t>
            </w:r>
          </w:p>
        </w:tc>
        <w:tc>
          <w:tcPr>
            <w:tcW w:w="1999" w:type="dxa"/>
            <w:shd w:val="clear" w:color="auto" w:fill="D9EAF7"/>
            <w:vAlign w:val="center"/>
          </w:tcPr>
          <w:p w14:paraId="013785DA" w14:textId="77777777" w:rsidR="003A04A7" w:rsidRPr="003463B3" w:rsidRDefault="003A04A7" w:rsidP="005A6318">
            <w:pPr>
              <w:jc w:val="center"/>
              <w:rPr>
                <w:rFonts w:cs="Times New Roman"/>
                <w:szCs w:val="26"/>
              </w:rPr>
            </w:pPr>
            <w:r w:rsidRPr="003463B3">
              <w:rPr>
                <w:rFonts w:eastAsia="Times New Roman" w:cs="Times New Roman"/>
                <w:b/>
                <w:szCs w:val="26"/>
              </w:rPr>
              <w:t>Kiểu dữ liệu</w:t>
            </w:r>
          </w:p>
        </w:tc>
        <w:tc>
          <w:tcPr>
            <w:tcW w:w="4081" w:type="dxa"/>
            <w:shd w:val="clear" w:color="auto" w:fill="D9EAF7"/>
            <w:vAlign w:val="center"/>
          </w:tcPr>
          <w:p w14:paraId="4A169FC9" w14:textId="77777777" w:rsidR="003A04A7" w:rsidRPr="003463B3" w:rsidRDefault="003A04A7" w:rsidP="005A6318">
            <w:pPr>
              <w:jc w:val="center"/>
              <w:rPr>
                <w:rFonts w:cs="Times New Roman"/>
                <w:szCs w:val="26"/>
              </w:rPr>
            </w:pPr>
            <w:r w:rsidRPr="003463B3">
              <w:rPr>
                <w:rFonts w:eastAsia="Times New Roman" w:cs="Times New Roman"/>
                <w:b/>
                <w:szCs w:val="26"/>
              </w:rPr>
              <w:t>Ràng buộc</w:t>
            </w:r>
          </w:p>
        </w:tc>
      </w:tr>
      <w:tr w:rsidR="003A04A7" w:rsidRPr="003463B3" w14:paraId="341386C1" w14:textId="77777777" w:rsidTr="005A6318">
        <w:trPr>
          <w:jc w:val="center"/>
        </w:trPr>
        <w:tc>
          <w:tcPr>
            <w:tcW w:w="600" w:type="dxa"/>
            <w:vAlign w:val="center"/>
          </w:tcPr>
          <w:p w14:paraId="5C5AD190" w14:textId="77777777" w:rsidR="003A04A7" w:rsidRPr="003463B3" w:rsidRDefault="003A04A7" w:rsidP="005A6318">
            <w:pPr>
              <w:jc w:val="center"/>
              <w:rPr>
                <w:rFonts w:cs="Times New Roman"/>
                <w:szCs w:val="26"/>
              </w:rPr>
            </w:pPr>
            <w:r w:rsidRPr="003463B3">
              <w:rPr>
                <w:rFonts w:eastAsia="Times New Roman" w:cs="Times New Roman"/>
                <w:szCs w:val="26"/>
              </w:rPr>
              <w:t>1</w:t>
            </w:r>
          </w:p>
        </w:tc>
        <w:tc>
          <w:tcPr>
            <w:tcW w:w="2664" w:type="dxa"/>
            <w:vAlign w:val="center"/>
          </w:tcPr>
          <w:p w14:paraId="23266B30" w14:textId="77777777" w:rsidR="003A04A7" w:rsidRPr="003463B3" w:rsidRDefault="003A04A7" w:rsidP="005A6318">
            <w:pPr>
              <w:rPr>
                <w:rFonts w:cs="Times New Roman"/>
                <w:szCs w:val="26"/>
              </w:rPr>
            </w:pPr>
            <w:r w:rsidRPr="003463B3">
              <w:rPr>
                <w:rFonts w:eastAsia="Times New Roman" w:cs="Times New Roman"/>
                <w:szCs w:val="26"/>
              </w:rPr>
              <w:t>FILEID</w:t>
            </w:r>
          </w:p>
        </w:tc>
        <w:tc>
          <w:tcPr>
            <w:tcW w:w="1999" w:type="dxa"/>
            <w:vAlign w:val="center"/>
          </w:tcPr>
          <w:p w14:paraId="13EADD2B"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4081" w:type="dxa"/>
            <w:vAlign w:val="center"/>
          </w:tcPr>
          <w:p w14:paraId="34336E19" w14:textId="77777777" w:rsidR="003A04A7" w:rsidRPr="003463B3" w:rsidRDefault="003A04A7" w:rsidP="005A6318">
            <w:pPr>
              <w:rPr>
                <w:rFonts w:cs="Times New Roman"/>
                <w:szCs w:val="26"/>
              </w:rPr>
            </w:pPr>
            <w:r w:rsidRPr="003463B3">
              <w:rPr>
                <w:rFonts w:eastAsia="Times New Roman" w:cs="Times New Roman"/>
                <w:szCs w:val="26"/>
              </w:rPr>
              <w:t>PK; Not null</w:t>
            </w:r>
          </w:p>
        </w:tc>
      </w:tr>
      <w:tr w:rsidR="003A04A7" w:rsidRPr="003463B3" w14:paraId="2D4CF88F" w14:textId="77777777" w:rsidTr="005A6318">
        <w:trPr>
          <w:jc w:val="center"/>
        </w:trPr>
        <w:tc>
          <w:tcPr>
            <w:tcW w:w="600" w:type="dxa"/>
            <w:vAlign w:val="center"/>
          </w:tcPr>
          <w:p w14:paraId="6C257380" w14:textId="77777777" w:rsidR="003A04A7" w:rsidRPr="003463B3" w:rsidRDefault="003A04A7" w:rsidP="005A6318">
            <w:pPr>
              <w:jc w:val="center"/>
              <w:rPr>
                <w:rFonts w:cs="Times New Roman"/>
                <w:szCs w:val="26"/>
              </w:rPr>
            </w:pPr>
            <w:r w:rsidRPr="003463B3">
              <w:rPr>
                <w:rFonts w:eastAsia="Times New Roman" w:cs="Times New Roman"/>
                <w:szCs w:val="26"/>
              </w:rPr>
              <w:t>2</w:t>
            </w:r>
          </w:p>
        </w:tc>
        <w:tc>
          <w:tcPr>
            <w:tcW w:w="2664" w:type="dxa"/>
            <w:vAlign w:val="center"/>
          </w:tcPr>
          <w:p w14:paraId="73CCEA16" w14:textId="77777777" w:rsidR="003A04A7" w:rsidRPr="003463B3" w:rsidRDefault="003A04A7" w:rsidP="005A6318">
            <w:pPr>
              <w:rPr>
                <w:rFonts w:cs="Times New Roman"/>
                <w:szCs w:val="26"/>
              </w:rPr>
            </w:pPr>
            <w:r w:rsidRPr="003463B3">
              <w:rPr>
                <w:rFonts w:eastAsia="Times New Roman" w:cs="Times New Roman"/>
                <w:szCs w:val="26"/>
              </w:rPr>
              <w:t>SUBMISSIONID</w:t>
            </w:r>
          </w:p>
        </w:tc>
        <w:tc>
          <w:tcPr>
            <w:tcW w:w="1999" w:type="dxa"/>
            <w:vAlign w:val="center"/>
          </w:tcPr>
          <w:p w14:paraId="173D401C"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4081" w:type="dxa"/>
            <w:vAlign w:val="center"/>
          </w:tcPr>
          <w:p w14:paraId="23D13E3A" w14:textId="77777777" w:rsidR="003A04A7" w:rsidRPr="003463B3" w:rsidRDefault="003A04A7" w:rsidP="005A6318">
            <w:pPr>
              <w:rPr>
                <w:rFonts w:cs="Times New Roman"/>
                <w:szCs w:val="26"/>
              </w:rPr>
            </w:pPr>
            <w:r w:rsidRPr="003463B3">
              <w:rPr>
                <w:rFonts w:eastAsia="Times New Roman" w:cs="Times New Roman"/>
                <w:szCs w:val="26"/>
              </w:rPr>
              <w:t>Not null; FK -&gt; PROGRESSSUBMISSIONS.SUBMISSIONID</w:t>
            </w:r>
          </w:p>
        </w:tc>
      </w:tr>
      <w:tr w:rsidR="003A04A7" w:rsidRPr="003463B3" w14:paraId="23ADA7FE" w14:textId="77777777" w:rsidTr="005A6318">
        <w:trPr>
          <w:jc w:val="center"/>
        </w:trPr>
        <w:tc>
          <w:tcPr>
            <w:tcW w:w="600" w:type="dxa"/>
            <w:vAlign w:val="center"/>
          </w:tcPr>
          <w:p w14:paraId="7CE85658" w14:textId="77777777" w:rsidR="003A04A7" w:rsidRPr="003463B3" w:rsidRDefault="003A04A7" w:rsidP="005A6318">
            <w:pPr>
              <w:jc w:val="center"/>
              <w:rPr>
                <w:rFonts w:cs="Times New Roman"/>
                <w:szCs w:val="26"/>
              </w:rPr>
            </w:pPr>
            <w:r w:rsidRPr="003463B3">
              <w:rPr>
                <w:rFonts w:eastAsia="Times New Roman" w:cs="Times New Roman"/>
                <w:szCs w:val="26"/>
              </w:rPr>
              <w:t>3</w:t>
            </w:r>
          </w:p>
        </w:tc>
        <w:tc>
          <w:tcPr>
            <w:tcW w:w="2664" w:type="dxa"/>
            <w:vAlign w:val="center"/>
          </w:tcPr>
          <w:p w14:paraId="78456A59" w14:textId="77777777" w:rsidR="003A04A7" w:rsidRPr="003463B3" w:rsidRDefault="003A04A7" w:rsidP="005A6318">
            <w:pPr>
              <w:rPr>
                <w:rFonts w:cs="Times New Roman"/>
                <w:szCs w:val="26"/>
              </w:rPr>
            </w:pPr>
            <w:r w:rsidRPr="003463B3">
              <w:rPr>
                <w:rFonts w:eastAsia="Times New Roman" w:cs="Times New Roman"/>
                <w:szCs w:val="26"/>
              </w:rPr>
              <w:t>SUBMISSIONCODE</w:t>
            </w:r>
          </w:p>
        </w:tc>
        <w:tc>
          <w:tcPr>
            <w:tcW w:w="1999" w:type="dxa"/>
            <w:vAlign w:val="center"/>
          </w:tcPr>
          <w:p w14:paraId="1A0DC641" w14:textId="77777777" w:rsidR="003A04A7" w:rsidRPr="003463B3" w:rsidRDefault="003A04A7" w:rsidP="005A6318">
            <w:pPr>
              <w:rPr>
                <w:rFonts w:cs="Times New Roman"/>
                <w:szCs w:val="26"/>
              </w:rPr>
            </w:pPr>
            <w:r w:rsidRPr="003463B3">
              <w:rPr>
                <w:rFonts w:eastAsia="Times New Roman" w:cs="Times New Roman"/>
                <w:szCs w:val="26"/>
              </w:rPr>
              <w:t>NVARCHAR2(60)</w:t>
            </w:r>
          </w:p>
        </w:tc>
        <w:tc>
          <w:tcPr>
            <w:tcW w:w="4081" w:type="dxa"/>
            <w:vAlign w:val="center"/>
          </w:tcPr>
          <w:p w14:paraId="1D7B7113"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889268F" w14:textId="77777777" w:rsidTr="005A6318">
        <w:trPr>
          <w:jc w:val="center"/>
        </w:trPr>
        <w:tc>
          <w:tcPr>
            <w:tcW w:w="600" w:type="dxa"/>
            <w:vAlign w:val="center"/>
          </w:tcPr>
          <w:p w14:paraId="581276B1" w14:textId="77777777" w:rsidR="003A04A7" w:rsidRPr="003463B3" w:rsidRDefault="003A04A7" w:rsidP="005A6318">
            <w:pPr>
              <w:jc w:val="center"/>
              <w:rPr>
                <w:rFonts w:cs="Times New Roman"/>
                <w:szCs w:val="26"/>
              </w:rPr>
            </w:pPr>
            <w:r w:rsidRPr="003463B3">
              <w:rPr>
                <w:rFonts w:eastAsia="Times New Roman" w:cs="Times New Roman"/>
                <w:szCs w:val="26"/>
              </w:rPr>
              <w:t>4</w:t>
            </w:r>
          </w:p>
        </w:tc>
        <w:tc>
          <w:tcPr>
            <w:tcW w:w="2664" w:type="dxa"/>
            <w:vAlign w:val="center"/>
          </w:tcPr>
          <w:p w14:paraId="57603FB6" w14:textId="77777777" w:rsidR="003A04A7" w:rsidRPr="003463B3" w:rsidRDefault="003A04A7" w:rsidP="005A6318">
            <w:pPr>
              <w:rPr>
                <w:rFonts w:cs="Times New Roman"/>
                <w:szCs w:val="26"/>
              </w:rPr>
            </w:pPr>
            <w:r w:rsidRPr="003463B3">
              <w:rPr>
                <w:rFonts w:eastAsia="Times New Roman" w:cs="Times New Roman"/>
                <w:szCs w:val="26"/>
              </w:rPr>
              <w:t>FILEURL</w:t>
            </w:r>
          </w:p>
        </w:tc>
        <w:tc>
          <w:tcPr>
            <w:tcW w:w="1999" w:type="dxa"/>
            <w:vAlign w:val="center"/>
          </w:tcPr>
          <w:p w14:paraId="22791A09" w14:textId="77777777" w:rsidR="003A04A7" w:rsidRPr="003463B3" w:rsidRDefault="003A04A7" w:rsidP="005A6318">
            <w:pPr>
              <w:rPr>
                <w:rFonts w:cs="Times New Roman"/>
                <w:szCs w:val="26"/>
              </w:rPr>
            </w:pPr>
            <w:r w:rsidRPr="003463B3">
              <w:rPr>
                <w:rFonts w:eastAsia="Times New Roman" w:cs="Times New Roman"/>
                <w:szCs w:val="26"/>
              </w:rPr>
              <w:t>NVARCHAR2(1024)</w:t>
            </w:r>
          </w:p>
        </w:tc>
        <w:tc>
          <w:tcPr>
            <w:tcW w:w="4081" w:type="dxa"/>
            <w:vAlign w:val="center"/>
          </w:tcPr>
          <w:p w14:paraId="1AE89AD9" w14:textId="77777777" w:rsidR="003A04A7" w:rsidRPr="003463B3" w:rsidRDefault="003A04A7" w:rsidP="005A6318">
            <w:pPr>
              <w:rPr>
                <w:rFonts w:cs="Times New Roman"/>
                <w:szCs w:val="26"/>
              </w:rPr>
            </w:pPr>
            <w:r w:rsidRPr="003463B3">
              <w:rPr>
                <w:rFonts w:eastAsia="Times New Roman" w:cs="Times New Roman"/>
                <w:szCs w:val="26"/>
              </w:rPr>
              <w:t>Not null</w:t>
            </w:r>
          </w:p>
        </w:tc>
      </w:tr>
      <w:tr w:rsidR="003A04A7" w:rsidRPr="003463B3" w14:paraId="7A697CDB" w14:textId="77777777" w:rsidTr="005A6318">
        <w:trPr>
          <w:jc w:val="center"/>
        </w:trPr>
        <w:tc>
          <w:tcPr>
            <w:tcW w:w="600" w:type="dxa"/>
            <w:vAlign w:val="center"/>
          </w:tcPr>
          <w:p w14:paraId="709930D6" w14:textId="77777777" w:rsidR="003A04A7" w:rsidRPr="003463B3" w:rsidRDefault="003A04A7" w:rsidP="005A6318">
            <w:pPr>
              <w:jc w:val="center"/>
              <w:rPr>
                <w:rFonts w:cs="Times New Roman"/>
                <w:szCs w:val="26"/>
              </w:rPr>
            </w:pPr>
            <w:r w:rsidRPr="003463B3">
              <w:rPr>
                <w:rFonts w:eastAsia="Times New Roman" w:cs="Times New Roman"/>
                <w:szCs w:val="26"/>
              </w:rPr>
              <w:t>5</w:t>
            </w:r>
          </w:p>
        </w:tc>
        <w:tc>
          <w:tcPr>
            <w:tcW w:w="2664" w:type="dxa"/>
            <w:vAlign w:val="center"/>
          </w:tcPr>
          <w:p w14:paraId="3FF3695E" w14:textId="77777777" w:rsidR="003A04A7" w:rsidRPr="003463B3" w:rsidRDefault="003A04A7" w:rsidP="005A6318">
            <w:pPr>
              <w:rPr>
                <w:rFonts w:cs="Times New Roman"/>
                <w:szCs w:val="26"/>
              </w:rPr>
            </w:pPr>
            <w:r w:rsidRPr="003463B3">
              <w:rPr>
                <w:rFonts w:eastAsia="Times New Roman" w:cs="Times New Roman"/>
                <w:szCs w:val="26"/>
              </w:rPr>
              <w:t>FILENAME</w:t>
            </w:r>
          </w:p>
        </w:tc>
        <w:tc>
          <w:tcPr>
            <w:tcW w:w="1999" w:type="dxa"/>
            <w:vAlign w:val="center"/>
          </w:tcPr>
          <w:p w14:paraId="781E1D14" w14:textId="77777777" w:rsidR="003A04A7" w:rsidRPr="003463B3" w:rsidRDefault="003A04A7" w:rsidP="005A6318">
            <w:pPr>
              <w:rPr>
                <w:rFonts w:cs="Times New Roman"/>
                <w:szCs w:val="26"/>
              </w:rPr>
            </w:pPr>
            <w:r w:rsidRPr="003463B3">
              <w:rPr>
                <w:rFonts w:eastAsia="Times New Roman" w:cs="Times New Roman"/>
                <w:szCs w:val="26"/>
              </w:rPr>
              <w:t>NVARCHAR2(255)</w:t>
            </w:r>
          </w:p>
        </w:tc>
        <w:tc>
          <w:tcPr>
            <w:tcW w:w="4081" w:type="dxa"/>
            <w:vAlign w:val="center"/>
          </w:tcPr>
          <w:p w14:paraId="364E719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2641313" w14:textId="77777777" w:rsidTr="005A6318">
        <w:trPr>
          <w:jc w:val="center"/>
        </w:trPr>
        <w:tc>
          <w:tcPr>
            <w:tcW w:w="600" w:type="dxa"/>
            <w:vAlign w:val="center"/>
          </w:tcPr>
          <w:p w14:paraId="3BE7E22F" w14:textId="77777777" w:rsidR="003A04A7" w:rsidRPr="003463B3" w:rsidRDefault="003A04A7" w:rsidP="005A6318">
            <w:pPr>
              <w:jc w:val="center"/>
              <w:rPr>
                <w:rFonts w:cs="Times New Roman"/>
                <w:szCs w:val="26"/>
              </w:rPr>
            </w:pPr>
            <w:r w:rsidRPr="003463B3">
              <w:rPr>
                <w:rFonts w:eastAsia="Times New Roman" w:cs="Times New Roman"/>
                <w:szCs w:val="26"/>
              </w:rPr>
              <w:t>6</w:t>
            </w:r>
          </w:p>
        </w:tc>
        <w:tc>
          <w:tcPr>
            <w:tcW w:w="2664" w:type="dxa"/>
            <w:vAlign w:val="center"/>
          </w:tcPr>
          <w:p w14:paraId="49DCEC08" w14:textId="77777777" w:rsidR="003A04A7" w:rsidRPr="003463B3" w:rsidRDefault="003A04A7" w:rsidP="005A6318">
            <w:pPr>
              <w:rPr>
                <w:rFonts w:cs="Times New Roman"/>
                <w:szCs w:val="26"/>
              </w:rPr>
            </w:pPr>
            <w:r w:rsidRPr="003463B3">
              <w:rPr>
                <w:rFonts w:eastAsia="Times New Roman" w:cs="Times New Roman"/>
                <w:szCs w:val="26"/>
              </w:rPr>
              <w:t>FILESIZEBYTES</w:t>
            </w:r>
          </w:p>
        </w:tc>
        <w:tc>
          <w:tcPr>
            <w:tcW w:w="1999" w:type="dxa"/>
            <w:vAlign w:val="center"/>
          </w:tcPr>
          <w:p w14:paraId="3B57C945" w14:textId="77777777" w:rsidR="003A04A7" w:rsidRPr="003463B3" w:rsidRDefault="003A04A7" w:rsidP="005A6318">
            <w:pPr>
              <w:rPr>
                <w:rFonts w:cs="Times New Roman"/>
                <w:szCs w:val="26"/>
              </w:rPr>
            </w:pPr>
            <w:r w:rsidRPr="003463B3">
              <w:rPr>
                <w:rFonts w:eastAsia="Times New Roman" w:cs="Times New Roman"/>
                <w:szCs w:val="26"/>
              </w:rPr>
              <w:t>NUMBER(19)</w:t>
            </w:r>
          </w:p>
        </w:tc>
        <w:tc>
          <w:tcPr>
            <w:tcW w:w="4081" w:type="dxa"/>
            <w:vAlign w:val="center"/>
          </w:tcPr>
          <w:p w14:paraId="31D13828"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53073068" w14:textId="77777777" w:rsidTr="005A6318">
        <w:trPr>
          <w:jc w:val="center"/>
        </w:trPr>
        <w:tc>
          <w:tcPr>
            <w:tcW w:w="600" w:type="dxa"/>
            <w:vAlign w:val="center"/>
          </w:tcPr>
          <w:p w14:paraId="143C90C1" w14:textId="77777777" w:rsidR="003A04A7" w:rsidRPr="003463B3" w:rsidRDefault="003A04A7" w:rsidP="005A6318">
            <w:pPr>
              <w:jc w:val="center"/>
              <w:rPr>
                <w:rFonts w:cs="Times New Roman"/>
                <w:szCs w:val="26"/>
              </w:rPr>
            </w:pPr>
            <w:r w:rsidRPr="003463B3">
              <w:rPr>
                <w:rFonts w:eastAsia="Times New Roman" w:cs="Times New Roman"/>
                <w:szCs w:val="26"/>
              </w:rPr>
              <w:t>7</w:t>
            </w:r>
          </w:p>
        </w:tc>
        <w:tc>
          <w:tcPr>
            <w:tcW w:w="2664" w:type="dxa"/>
            <w:vAlign w:val="center"/>
          </w:tcPr>
          <w:p w14:paraId="7289EF36" w14:textId="77777777" w:rsidR="003A04A7" w:rsidRPr="003463B3" w:rsidRDefault="003A04A7" w:rsidP="005A6318">
            <w:pPr>
              <w:rPr>
                <w:rFonts w:cs="Times New Roman"/>
                <w:szCs w:val="26"/>
              </w:rPr>
            </w:pPr>
            <w:r w:rsidRPr="003463B3">
              <w:rPr>
                <w:rFonts w:eastAsia="Times New Roman" w:cs="Times New Roman"/>
                <w:szCs w:val="26"/>
              </w:rPr>
              <w:t>MIMETYPE</w:t>
            </w:r>
          </w:p>
        </w:tc>
        <w:tc>
          <w:tcPr>
            <w:tcW w:w="1999" w:type="dxa"/>
            <w:vAlign w:val="center"/>
          </w:tcPr>
          <w:p w14:paraId="30AAE62D" w14:textId="77777777" w:rsidR="003A04A7" w:rsidRPr="003463B3" w:rsidRDefault="003A04A7" w:rsidP="005A6318">
            <w:pPr>
              <w:rPr>
                <w:rFonts w:cs="Times New Roman"/>
                <w:szCs w:val="26"/>
              </w:rPr>
            </w:pPr>
            <w:r w:rsidRPr="003463B3">
              <w:rPr>
                <w:rFonts w:eastAsia="Times New Roman" w:cs="Times New Roman"/>
                <w:szCs w:val="26"/>
              </w:rPr>
              <w:t>NVARCHAR2(100)</w:t>
            </w:r>
          </w:p>
        </w:tc>
        <w:tc>
          <w:tcPr>
            <w:tcW w:w="4081" w:type="dxa"/>
            <w:vAlign w:val="center"/>
          </w:tcPr>
          <w:p w14:paraId="274D140E"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6EB7FD6C" w14:textId="77777777" w:rsidTr="005A6318">
        <w:trPr>
          <w:jc w:val="center"/>
        </w:trPr>
        <w:tc>
          <w:tcPr>
            <w:tcW w:w="600" w:type="dxa"/>
            <w:vAlign w:val="center"/>
          </w:tcPr>
          <w:p w14:paraId="55D8DF05" w14:textId="77777777" w:rsidR="003A04A7" w:rsidRPr="003463B3" w:rsidRDefault="003A04A7" w:rsidP="005A6318">
            <w:pPr>
              <w:jc w:val="center"/>
              <w:rPr>
                <w:rFonts w:cs="Times New Roman"/>
                <w:szCs w:val="26"/>
              </w:rPr>
            </w:pPr>
            <w:r w:rsidRPr="003463B3">
              <w:rPr>
                <w:rFonts w:eastAsia="Times New Roman" w:cs="Times New Roman"/>
                <w:szCs w:val="26"/>
              </w:rPr>
              <w:t>8</w:t>
            </w:r>
          </w:p>
        </w:tc>
        <w:tc>
          <w:tcPr>
            <w:tcW w:w="2664" w:type="dxa"/>
            <w:vAlign w:val="center"/>
          </w:tcPr>
          <w:p w14:paraId="7BF0A977" w14:textId="77777777" w:rsidR="003A04A7" w:rsidRPr="003463B3" w:rsidRDefault="003A04A7" w:rsidP="005A6318">
            <w:pPr>
              <w:rPr>
                <w:rFonts w:cs="Times New Roman"/>
                <w:szCs w:val="26"/>
              </w:rPr>
            </w:pPr>
            <w:r w:rsidRPr="003463B3">
              <w:rPr>
                <w:rFonts w:eastAsia="Times New Roman" w:cs="Times New Roman"/>
                <w:szCs w:val="26"/>
              </w:rPr>
              <w:t>UPLOADEDAT</w:t>
            </w:r>
          </w:p>
        </w:tc>
        <w:tc>
          <w:tcPr>
            <w:tcW w:w="1999" w:type="dxa"/>
            <w:vAlign w:val="center"/>
          </w:tcPr>
          <w:p w14:paraId="5AA23496" w14:textId="77777777" w:rsidR="003A04A7" w:rsidRPr="003463B3" w:rsidRDefault="003A04A7" w:rsidP="005A6318">
            <w:pPr>
              <w:rPr>
                <w:rFonts w:cs="Times New Roman"/>
                <w:szCs w:val="26"/>
              </w:rPr>
            </w:pPr>
            <w:r w:rsidRPr="003463B3">
              <w:rPr>
                <w:rFonts w:eastAsia="Times New Roman" w:cs="Times New Roman"/>
                <w:szCs w:val="26"/>
              </w:rPr>
              <w:t>TIMESTAMP(7)</w:t>
            </w:r>
          </w:p>
        </w:tc>
        <w:tc>
          <w:tcPr>
            <w:tcW w:w="4081" w:type="dxa"/>
            <w:vAlign w:val="center"/>
          </w:tcPr>
          <w:p w14:paraId="1BC85029" w14:textId="77777777" w:rsidR="003A04A7" w:rsidRPr="003463B3" w:rsidRDefault="003A04A7" w:rsidP="005A6318">
            <w:pPr>
              <w:rPr>
                <w:rFonts w:cs="Times New Roman"/>
                <w:szCs w:val="26"/>
              </w:rPr>
            </w:pPr>
            <w:r w:rsidRPr="003463B3">
              <w:rPr>
                <w:rFonts w:eastAsia="Times New Roman" w:cs="Times New Roman"/>
                <w:szCs w:val="26"/>
              </w:rPr>
              <w:t>Allow null; Default: SYSTIMESTAMP</w:t>
            </w:r>
          </w:p>
        </w:tc>
      </w:tr>
      <w:tr w:rsidR="003A04A7" w:rsidRPr="003463B3" w14:paraId="776199DD" w14:textId="77777777" w:rsidTr="005A6318">
        <w:trPr>
          <w:jc w:val="center"/>
        </w:trPr>
        <w:tc>
          <w:tcPr>
            <w:tcW w:w="600" w:type="dxa"/>
            <w:vAlign w:val="center"/>
          </w:tcPr>
          <w:p w14:paraId="238211D8" w14:textId="77777777" w:rsidR="003A04A7" w:rsidRPr="003463B3" w:rsidRDefault="003A04A7" w:rsidP="005A6318">
            <w:pPr>
              <w:jc w:val="center"/>
              <w:rPr>
                <w:rFonts w:cs="Times New Roman"/>
                <w:szCs w:val="26"/>
              </w:rPr>
            </w:pPr>
            <w:r w:rsidRPr="003463B3">
              <w:rPr>
                <w:rFonts w:eastAsia="Times New Roman" w:cs="Times New Roman"/>
                <w:szCs w:val="26"/>
              </w:rPr>
              <w:t>9</w:t>
            </w:r>
          </w:p>
        </w:tc>
        <w:tc>
          <w:tcPr>
            <w:tcW w:w="2664" w:type="dxa"/>
            <w:vAlign w:val="center"/>
          </w:tcPr>
          <w:p w14:paraId="4FF35DD0" w14:textId="77777777" w:rsidR="003A04A7" w:rsidRPr="003463B3" w:rsidRDefault="003A04A7" w:rsidP="005A6318">
            <w:pPr>
              <w:rPr>
                <w:rFonts w:cs="Times New Roman"/>
                <w:szCs w:val="26"/>
              </w:rPr>
            </w:pPr>
            <w:r w:rsidRPr="003463B3">
              <w:rPr>
                <w:rFonts w:eastAsia="Times New Roman" w:cs="Times New Roman"/>
                <w:szCs w:val="26"/>
              </w:rPr>
              <w:t>UPLOADEDBYUSERCODE</w:t>
            </w:r>
          </w:p>
        </w:tc>
        <w:tc>
          <w:tcPr>
            <w:tcW w:w="1999" w:type="dxa"/>
            <w:vAlign w:val="center"/>
          </w:tcPr>
          <w:p w14:paraId="4662E64E" w14:textId="77777777" w:rsidR="003A04A7" w:rsidRPr="003463B3" w:rsidRDefault="003A04A7" w:rsidP="005A6318">
            <w:pPr>
              <w:rPr>
                <w:rFonts w:cs="Times New Roman"/>
                <w:szCs w:val="26"/>
              </w:rPr>
            </w:pPr>
            <w:r w:rsidRPr="003463B3">
              <w:rPr>
                <w:rFonts w:eastAsia="Times New Roman" w:cs="Times New Roman"/>
                <w:szCs w:val="26"/>
              </w:rPr>
              <w:t>NVARCHAR2(40)</w:t>
            </w:r>
          </w:p>
        </w:tc>
        <w:tc>
          <w:tcPr>
            <w:tcW w:w="4081" w:type="dxa"/>
            <w:vAlign w:val="center"/>
          </w:tcPr>
          <w:p w14:paraId="5B2A0DD5" w14:textId="77777777" w:rsidR="003A04A7" w:rsidRPr="003463B3" w:rsidRDefault="003A04A7" w:rsidP="005A6318">
            <w:pPr>
              <w:rPr>
                <w:rFonts w:cs="Times New Roman"/>
                <w:szCs w:val="26"/>
              </w:rPr>
            </w:pPr>
            <w:r w:rsidRPr="003463B3">
              <w:rPr>
                <w:rFonts w:eastAsia="Times New Roman" w:cs="Times New Roman"/>
                <w:szCs w:val="26"/>
              </w:rPr>
              <w:t>Allow null</w:t>
            </w:r>
          </w:p>
        </w:tc>
      </w:tr>
      <w:tr w:rsidR="003A04A7" w:rsidRPr="003463B3" w14:paraId="4A58196B" w14:textId="77777777" w:rsidTr="005A6318">
        <w:trPr>
          <w:jc w:val="center"/>
        </w:trPr>
        <w:tc>
          <w:tcPr>
            <w:tcW w:w="600" w:type="dxa"/>
            <w:vAlign w:val="center"/>
          </w:tcPr>
          <w:p w14:paraId="7658AC4B" w14:textId="77777777" w:rsidR="003A04A7" w:rsidRPr="003463B3" w:rsidRDefault="003A04A7" w:rsidP="005A6318">
            <w:pPr>
              <w:jc w:val="center"/>
              <w:rPr>
                <w:rFonts w:cs="Times New Roman"/>
                <w:szCs w:val="26"/>
              </w:rPr>
            </w:pPr>
            <w:r w:rsidRPr="003463B3">
              <w:rPr>
                <w:rFonts w:eastAsia="Times New Roman" w:cs="Times New Roman"/>
                <w:szCs w:val="26"/>
              </w:rPr>
              <w:t>10</w:t>
            </w:r>
          </w:p>
        </w:tc>
        <w:tc>
          <w:tcPr>
            <w:tcW w:w="2664" w:type="dxa"/>
            <w:vAlign w:val="center"/>
          </w:tcPr>
          <w:p w14:paraId="42D6A093" w14:textId="77777777" w:rsidR="003A04A7" w:rsidRPr="003463B3" w:rsidRDefault="003A04A7" w:rsidP="005A6318">
            <w:pPr>
              <w:rPr>
                <w:rFonts w:cs="Times New Roman"/>
                <w:szCs w:val="26"/>
              </w:rPr>
            </w:pPr>
            <w:r w:rsidRPr="003463B3">
              <w:rPr>
                <w:rFonts w:eastAsia="Times New Roman" w:cs="Times New Roman"/>
                <w:szCs w:val="26"/>
              </w:rPr>
              <w:t>UPLOADEDBYUSERID</w:t>
            </w:r>
          </w:p>
        </w:tc>
        <w:tc>
          <w:tcPr>
            <w:tcW w:w="1999" w:type="dxa"/>
            <w:vAlign w:val="center"/>
          </w:tcPr>
          <w:p w14:paraId="3EDAED76" w14:textId="77777777" w:rsidR="003A04A7" w:rsidRPr="003463B3" w:rsidRDefault="003A04A7" w:rsidP="005A6318">
            <w:pPr>
              <w:rPr>
                <w:rFonts w:cs="Times New Roman"/>
                <w:szCs w:val="26"/>
              </w:rPr>
            </w:pPr>
            <w:r w:rsidRPr="003463B3">
              <w:rPr>
                <w:rFonts w:eastAsia="Times New Roman" w:cs="Times New Roman"/>
                <w:szCs w:val="26"/>
              </w:rPr>
              <w:t>NUMBER(10)</w:t>
            </w:r>
          </w:p>
        </w:tc>
        <w:tc>
          <w:tcPr>
            <w:tcW w:w="4081" w:type="dxa"/>
            <w:vAlign w:val="center"/>
          </w:tcPr>
          <w:p w14:paraId="6FD49B56" w14:textId="77777777" w:rsidR="003A04A7" w:rsidRPr="003463B3" w:rsidRDefault="003A04A7" w:rsidP="005A6318">
            <w:pPr>
              <w:rPr>
                <w:rFonts w:cs="Times New Roman"/>
                <w:szCs w:val="26"/>
              </w:rPr>
            </w:pPr>
            <w:r w:rsidRPr="003463B3">
              <w:rPr>
                <w:rFonts w:eastAsia="Times New Roman" w:cs="Times New Roman"/>
                <w:szCs w:val="26"/>
              </w:rPr>
              <w:t>Allow null</w:t>
            </w:r>
          </w:p>
        </w:tc>
      </w:tr>
    </w:tbl>
    <w:p w14:paraId="10C96A6B" w14:textId="77777777" w:rsidR="003A04A7" w:rsidRPr="003A04A7" w:rsidRDefault="003A04A7" w:rsidP="003A04A7">
      <w:pPr>
        <w:rPr>
          <w:lang w:val="vi-VN"/>
        </w:rPr>
      </w:pPr>
    </w:p>
    <w:p w14:paraId="7B32C089" w14:textId="77777777" w:rsidR="003A04A7" w:rsidRDefault="003A04A7" w:rsidP="003A04A7">
      <w:pPr>
        <w:pStyle w:val="Heading3"/>
        <w:rPr>
          <w:b w:val="0"/>
          <w:bCs/>
          <w:i/>
          <w:iCs/>
          <w:lang w:val="vi-VN"/>
        </w:rPr>
      </w:pPr>
      <w:r w:rsidRPr="003A04A7">
        <w:rPr>
          <w:b w:val="0"/>
          <w:bCs/>
          <w:i/>
          <w:iCs/>
        </w:rPr>
        <w:t>3.3.2. Biểu đồ Database Diagram</w:t>
      </w:r>
    </w:p>
    <w:p w14:paraId="715B7BA4" w14:textId="77777777" w:rsidR="004463E9" w:rsidRPr="004463E9" w:rsidRDefault="004463E9" w:rsidP="004463E9">
      <w:pPr>
        <w:ind w:firstLine="720"/>
        <w:rPr>
          <w:lang w:val="en-ID"/>
        </w:rPr>
      </w:pPr>
      <w:r w:rsidRPr="004463E9">
        <w:rPr>
          <w:lang w:val="en-ID"/>
        </w:rPr>
        <w:t>Để dễ dàng quản lý và tối ưu hóa hiệu năng, toàn bộ các bảng dữ liệu trong hệ thống được phân chia một cách khoa học thành các nhóm thực thể chính.</w:t>
      </w:r>
    </w:p>
    <w:p w14:paraId="2CDB0CE1" w14:textId="6F6137EB" w:rsidR="004463E9" w:rsidRDefault="004463E9" w:rsidP="004463E9">
      <w:pPr>
        <w:pStyle w:val="Caption"/>
        <w:keepNext/>
      </w:pPr>
      <w:r>
        <w:t xml:space="preserve">Bảng </w:t>
      </w:r>
      <w:r>
        <w:fldChar w:fldCharType="begin"/>
      </w:r>
      <w:r>
        <w:instrText xml:space="preserve"> STYLEREF 1 \s </w:instrText>
      </w:r>
      <w:r>
        <w:fldChar w:fldCharType="separate"/>
      </w:r>
      <w:r>
        <w:rPr>
          <w:noProof/>
        </w:rPr>
        <w:t>0</w:t>
      </w:r>
      <w:r>
        <w:fldChar w:fldCharType="end"/>
      </w:r>
      <w:r>
        <w:t>.</w:t>
      </w:r>
      <w:r>
        <w:fldChar w:fldCharType="begin"/>
      </w:r>
      <w:r>
        <w:instrText xml:space="preserve"> SEQ Bảng \* ARABIC \s 1 </w:instrText>
      </w:r>
      <w:r>
        <w:fldChar w:fldCharType="separate"/>
      </w:r>
      <w:r>
        <w:rPr>
          <w:noProof/>
        </w:rPr>
        <w:t>9</w:t>
      </w:r>
      <w:r>
        <w:fldChar w:fldCharType="end"/>
      </w:r>
    </w:p>
    <w:tbl>
      <w:tblPr>
        <w:tblStyle w:val="TableGrid"/>
        <w:tblW w:w="0" w:type="auto"/>
        <w:tblLook w:val="04A0" w:firstRow="1" w:lastRow="0" w:firstColumn="1" w:lastColumn="0" w:noHBand="0" w:noVBand="1"/>
      </w:tblPr>
      <w:tblGrid>
        <w:gridCol w:w="2689"/>
        <w:gridCol w:w="6655"/>
      </w:tblGrid>
      <w:tr w:rsidR="004463E9" w14:paraId="0D59BC2A" w14:textId="77777777" w:rsidTr="005A6318">
        <w:tc>
          <w:tcPr>
            <w:tcW w:w="2689" w:type="dxa"/>
            <w:vAlign w:val="center"/>
          </w:tcPr>
          <w:p w14:paraId="39C8C254" w14:textId="77777777" w:rsidR="004463E9" w:rsidRDefault="004463E9" w:rsidP="004463E9">
            <w:r>
              <w:rPr>
                <w:b/>
                <w:bCs/>
              </w:rPr>
              <w:t>Nhóm dữ liệu</w:t>
            </w:r>
          </w:p>
        </w:tc>
        <w:tc>
          <w:tcPr>
            <w:tcW w:w="6655" w:type="dxa"/>
            <w:vAlign w:val="center"/>
          </w:tcPr>
          <w:p w14:paraId="65D3E735" w14:textId="77777777" w:rsidR="004463E9" w:rsidRDefault="004463E9" w:rsidP="004463E9">
            <w:r>
              <w:rPr>
                <w:b/>
                <w:bCs/>
              </w:rPr>
              <w:t>Bảng tiêu biểu</w:t>
            </w:r>
          </w:p>
        </w:tc>
      </w:tr>
      <w:tr w:rsidR="004463E9" w14:paraId="701DEA7E" w14:textId="77777777" w:rsidTr="005A6318">
        <w:tc>
          <w:tcPr>
            <w:tcW w:w="2689" w:type="dxa"/>
            <w:vAlign w:val="center"/>
          </w:tcPr>
          <w:p w14:paraId="46945DEA" w14:textId="5CAB02D1" w:rsidR="004463E9" w:rsidRDefault="004463E9" w:rsidP="004463E9">
            <w:r w:rsidRPr="004463E9">
              <w:t>Nhóm 1: Quản trị tài khoản &amp; Xác thực</w:t>
            </w:r>
            <w:r w:rsidRPr="004463E9">
              <w:tab/>
            </w:r>
          </w:p>
        </w:tc>
        <w:tc>
          <w:tcPr>
            <w:tcW w:w="6655" w:type="dxa"/>
            <w:vAlign w:val="center"/>
          </w:tcPr>
          <w:p w14:paraId="44E3BEDC" w14:textId="1502CE89" w:rsidR="004463E9" w:rsidRDefault="004463E9" w:rsidP="004463E9">
            <w:pPr>
              <w:jc w:val="left"/>
            </w:pPr>
            <w:r w:rsidRPr="004463E9">
              <w:t>- USERS (Tài khoản người dùng, phân quyền vai trò)</w:t>
            </w:r>
            <w:r w:rsidRPr="004463E9">
              <w:br/>
              <w:t>- ROLES (Vai trò quyền hạn: Admin, Lecturer, Student)</w:t>
            </w:r>
          </w:p>
        </w:tc>
      </w:tr>
      <w:tr w:rsidR="004463E9" w14:paraId="09921D1B" w14:textId="77777777" w:rsidTr="005A6318">
        <w:tc>
          <w:tcPr>
            <w:tcW w:w="2689" w:type="dxa"/>
            <w:vAlign w:val="center"/>
          </w:tcPr>
          <w:p w14:paraId="46B9C52E" w14:textId="78C8476C" w:rsidR="004463E9" w:rsidRDefault="004463E9" w:rsidP="005A6318">
            <w:r w:rsidRPr="004463E9">
              <w:lastRenderedPageBreak/>
              <w:t>Nhóm 2: Thông tin nền đào tạo</w:t>
            </w:r>
            <w:r w:rsidRPr="004463E9">
              <w:tab/>
            </w:r>
          </w:p>
        </w:tc>
        <w:tc>
          <w:tcPr>
            <w:tcW w:w="6655" w:type="dxa"/>
            <w:vAlign w:val="center"/>
          </w:tcPr>
          <w:p w14:paraId="7BE3F699" w14:textId="77777777" w:rsidR="004463E9" w:rsidRDefault="004463E9" w:rsidP="004463E9">
            <w:pPr>
              <w:jc w:val="left"/>
            </w:pPr>
            <w:r>
              <w:t>- FACULTIES (Danh sách các Khoa đào tạo)</w:t>
            </w:r>
          </w:p>
          <w:p w14:paraId="737833E1" w14:textId="77777777" w:rsidR="004463E9" w:rsidRDefault="004463E9" w:rsidP="004463E9">
            <w:pPr>
              <w:jc w:val="left"/>
            </w:pPr>
            <w:r>
              <w:t>- DEPARTMENTS (Các Bộ môn/Chuyên ngành quản lý)</w:t>
            </w:r>
          </w:p>
          <w:p w14:paraId="656B38F2" w14:textId="77777777" w:rsidR="004463E9" w:rsidRDefault="004463E9" w:rsidP="004463E9">
            <w:pPr>
              <w:jc w:val="left"/>
            </w:pPr>
            <w:r>
              <w:t>- STUDENT_PROFILES (Thông tin chi tiết Hồ sơ Sinh viên)</w:t>
            </w:r>
          </w:p>
          <w:p w14:paraId="5FCE54A5" w14:textId="5D747FA4" w:rsidR="004463E9" w:rsidRDefault="004463E9" w:rsidP="004463E9">
            <w:pPr>
              <w:jc w:val="left"/>
            </w:pPr>
            <w:r>
              <w:t>- LECTURER_PROFILES (Thông tin chi tiết Hồ sơ Giảng viên)</w:t>
            </w:r>
          </w:p>
        </w:tc>
      </w:tr>
      <w:tr w:rsidR="004463E9" w14:paraId="478F3468" w14:textId="77777777" w:rsidTr="004E0CD1">
        <w:tc>
          <w:tcPr>
            <w:tcW w:w="2689" w:type="dxa"/>
          </w:tcPr>
          <w:p w14:paraId="72DEAB22" w14:textId="5D9C9CE0" w:rsidR="004463E9" w:rsidRPr="004463E9" w:rsidRDefault="004463E9" w:rsidP="004463E9">
            <w:r w:rsidRPr="00221D18">
              <w:t>Nhóm 3: Phân loại mảng chuyên môn</w:t>
            </w:r>
          </w:p>
        </w:tc>
        <w:tc>
          <w:tcPr>
            <w:tcW w:w="6655" w:type="dxa"/>
          </w:tcPr>
          <w:p w14:paraId="635824F8" w14:textId="5C3B1916" w:rsidR="004463E9" w:rsidRDefault="004463E9" w:rsidP="004463E9">
            <w:pPr>
              <w:jc w:val="left"/>
            </w:pPr>
            <w:r w:rsidRPr="00221D18">
              <w:t>- TAGS (Danh mục Tags mảng chuyên môn: Web, Mobile, Database,...)</w:t>
            </w:r>
          </w:p>
        </w:tc>
      </w:tr>
      <w:tr w:rsidR="004463E9" w14:paraId="1DA5F1B7" w14:textId="77777777" w:rsidTr="00DC5F06">
        <w:tc>
          <w:tcPr>
            <w:tcW w:w="2689" w:type="dxa"/>
          </w:tcPr>
          <w:p w14:paraId="59EF7851" w14:textId="2F603C29" w:rsidR="004463E9" w:rsidRPr="004463E9" w:rsidRDefault="004463E9" w:rsidP="004463E9">
            <w:r w:rsidRPr="005A3745">
              <w:t>Nhóm 4: Quản lý đề tài đồ án</w:t>
            </w:r>
          </w:p>
        </w:tc>
        <w:tc>
          <w:tcPr>
            <w:tcW w:w="6655" w:type="dxa"/>
          </w:tcPr>
          <w:p w14:paraId="52E7B209" w14:textId="19F0B6CE" w:rsidR="004463E9" w:rsidRDefault="004463E9" w:rsidP="004463E9">
            <w:pPr>
              <w:jc w:val="left"/>
            </w:pPr>
            <w:r w:rsidRPr="005A3745">
              <w:t>- TOPICS (Kho đề tài mẫu và đề tài chính thức đăng ký)</w:t>
            </w:r>
          </w:p>
        </w:tc>
      </w:tr>
      <w:tr w:rsidR="004463E9" w14:paraId="4C9E3385" w14:textId="77777777" w:rsidTr="00BB78E1">
        <w:tc>
          <w:tcPr>
            <w:tcW w:w="2689" w:type="dxa"/>
          </w:tcPr>
          <w:p w14:paraId="183694EA" w14:textId="2451736C" w:rsidR="004463E9" w:rsidRPr="004463E9" w:rsidRDefault="004463E9" w:rsidP="004463E9">
            <w:r w:rsidRPr="0062518F">
              <w:t>Nhóm 5: Quản lý theo dõi tiến độ</w:t>
            </w:r>
          </w:p>
        </w:tc>
        <w:tc>
          <w:tcPr>
            <w:tcW w:w="6655" w:type="dxa"/>
          </w:tcPr>
          <w:p w14:paraId="00FB8807" w14:textId="63C5BA31" w:rsidR="004463E9" w:rsidRDefault="004463E9" w:rsidP="004463E9">
            <w:pPr>
              <w:jc w:val="left"/>
            </w:pPr>
            <w:r w:rsidRPr="0062518F">
              <w:t>- PROGRESS_MILESTONES (Cấu hình các mốc báo cáo tiến độ bắt buộc)</w:t>
            </w:r>
          </w:p>
        </w:tc>
      </w:tr>
    </w:tbl>
    <w:p w14:paraId="63F61FC9" w14:textId="77777777" w:rsidR="003A04A7" w:rsidRDefault="003A04A7" w:rsidP="003A04A7">
      <w:pPr>
        <w:rPr>
          <w:lang w:val="vi-VN"/>
        </w:rPr>
      </w:pPr>
    </w:p>
    <w:p w14:paraId="2E91EC8D" w14:textId="544927FD" w:rsidR="003A04A7" w:rsidRPr="003A04A7" w:rsidRDefault="007935B8" w:rsidP="003A04A7">
      <w:pPr>
        <w:rPr>
          <w:lang w:val="vi-VN"/>
        </w:rPr>
      </w:pPr>
      <w:r w:rsidRPr="007935B8">
        <w:rPr>
          <w:lang w:val="vi-VN"/>
        </w:rPr>
        <w:lastRenderedPageBreak/>
        <w:drawing>
          <wp:inline distT="0" distB="0" distL="0" distR="0" wp14:anchorId="7E05ECAF" wp14:editId="55C3D181">
            <wp:extent cx="5939790" cy="5462905"/>
            <wp:effectExtent l="0" t="0" r="3810" b="4445"/>
            <wp:docPr id="150167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3459" name=""/>
                    <pic:cNvPicPr/>
                  </pic:nvPicPr>
                  <pic:blipFill>
                    <a:blip r:embed="rId12"/>
                    <a:stretch>
                      <a:fillRect/>
                    </a:stretch>
                  </pic:blipFill>
                  <pic:spPr>
                    <a:xfrm>
                      <a:off x="0" y="0"/>
                      <a:ext cx="5939790" cy="5462905"/>
                    </a:xfrm>
                    <a:prstGeom prst="rect">
                      <a:avLst/>
                    </a:prstGeom>
                  </pic:spPr>
                </pic:pic>
              </a:graphicData>
            </a:graphic>
          </wp:inline>
        </w:drawing>
      </w:r>
    </w:p>
    <w:p w14:paraId="20B75EC2" w14:textId="134F291A" w:rsidR="005F4472" w:rsidRDefault="005F4472" w:rsidP="005F4472">
      <w:pPr>
        <w:pStyle w:val="Heading2"/>
        <w:rPr>
          <w:lang w:val="vi-VN"/>
        </w:rPr>
      </w:pPr>
      <w:r w:rsidRPr="004C0E68">
        <w:t>3.4. Quy trình xử lý nghiệp vụ</w:t>
      </w:r>
    </w:p>
    <w:p w14:paraId="14DF7CD2" w14:textId="77777777" w:rsidR="007935B8" w:rsidRDefault="007935B8" w:rsidP="007935B8">
      <w:pPr>
        <w:pStyle w:val="Heading3"/>
        <w:rPr>
          <w:b w:val="0"/>
          <w:bCs/>
          <w:i/>
          <w:iCs/>
          <w:lang w:val="vi-VN"/>
        </w:rPr>
      </w:pPr>
      <w:r w:rsidRPr="007935B8">
        <w:rPr>
          <w:b w:val="0"/>
          <w:bCs/>
          <w:i/>
          <w:iCs/>
          <w:lang w:val="en-ID"/>
        </w:rPr>
        <w:t>3.4.1. Quy trình Đăng ký và Xét duyệt Đề tài tốt nghiệp</w:t>
      </w:r>
    </w:p>
    <w:p w14:paraId="4F219BA9" w14:textId="77777777" w:rsidR="007935B8" w:rsidRPr="007935B8" w:rsidRDefault="007935B8" w:rsidP="007935B8">
      <w:pPr>
        <w:ind w:firstLine="720"/>
        <w:rPr>
          <w:lang w:val="en-ID"/>
        </w:rPr>
      </w:pPr>
      <w:r w:rsidRPr="007935B8">
        <w:rPr>
          <w:lang w:val="en-ID"/>
        </w:rPr>
        <w:t>Quy trình này kiểm soát toàn bộ giai đoạn khởi đầu của đồ án tốt nghiệp, đảm bảo tính khoa học của đề tài và sự phân bổ tải hướng dẫn hợp lý cho giảng viên.</w:t>
      </w:r>
    </w:p>
    <w:p w14:paraId="575D8573" w14:textId="77777777" w:rsidR="007935B8" w:rsidRPr="007935B8" w:rsidRDefault="007935B8" w:rsidP="007935B8">
      <w:pPr>
        <w:ind w:firstLine="720"/>
        <w:rPr>
          <w:lang w:val="en-ID"/>
        </w:rPr>
      </w:pPr>
      <w:r w:rsidRPr="007935B8">
        <w:rPr>
          <w:lang w:val="en-ID"/>
        </w:rPr>
        <w:t>A. Sơ đồ hoạt động (Activity Diagram)</w:t>
      </w:r>
    </w:p>
    <w:p w14:paraId="39D56B90" w14:textId="77777777" w:rsidR="007935B8" w:rsidRPr="007935B8" w:rsidRDefault="007935B8" w:rsidP="007935B8">
      <w:pPr>
        <w:ind w:firstLine="720"/>
        <w:rPr>
          <w:lang w:val="en-ID"/>
        </w:rPr>
      </w:pPr>
      <w:r w:rsidRPr="007935B8">
        <w:rPr>
          <w:lang w:val="en-ID"/>
        </w:rPr>
        <w:t>Dưới đây là sơ đồ hoạt động phân làn (Swimlanes) mô tả luồng xử lý đăng ký và xét duyệt đề tài trực tuyến:</w:t>
      </w:r>
    </w:p>
    <w:p w14:paraId="6137DBB4" w14:textId="50127DAD" w:rsidR="007935B8" w:rsidRDefault="00FD1AC5" w:rsidP="00FD1AC5">
      <w:pPr>
        <w:jc w:val="center"/>
        <w:rPr>
          <w:lang w:val="vi-VN"/>
        </w:rPr>
      </w:pPr>
      <w:r w:rsidRPr="00FD1AC5">
        <w:rPr>
          <w:lang w:val="vi-VN"/>
        </w:rPr>
        <w:lastRenderedPageBreak/>
        <w:drawing>
          <wp:inline distT="0" distB="0" distL="0" distR="0" wp14:anchorId="706C3DA0" wp14:editId="03850390">
            <wp:extent cx="4163006" cy="6573167"/>
            <wp:effectExtent l="0" t="0" r="9525" b="0"/>
            <wp:docPr id="214093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1322" name=""/>
                    <pic:cNvPicPr/>
                  </pic:nvPicPr>
                  <pic:blipFill>
                    <a:blip r:embed="rId13"/>
                    <a:stretch>
                      <a:fillRect/>
                    </a:stretch>
                  </pic:blipFill>
                  <pic:spPr>
                    <a:xfrm>
                      <a:off x="0" y="0"/>
                      <a:ext cx="4163006" cy="6573167"/>
                    </a:xfrm>
                    <a:prstGeom prst="rect">
                      <a:avLst/>
                    </a:prstGeom>
                  </pic:spPr>
                </pic:pic>
              </a:graphicData>
            </a:graphic>
          </wp:inline>
        </w:drawing>
      </w:r>
    </w:p>
    <w:p w14:paraId="58AA7A0C" w14:textId="02E19077" w:rsidR="00FD1AC5" w:rsidRPr="00FD1AC5" w:rsidRDefault="00FD1AC5" w:rsidP="00FD1AC5">
      <w:pPr>
        <w:rPr>
          <w:lang w:val="vi-VN"/>
        </w:rPr>
      </w:pPr>
      <w:r w:rsidRPr="00FD1AC5">
        <w:rPr>
          <w:lang w:val="en-ID"/>
        </w:rPr>
        <w:t xml:space="preserve">B. Giải thích quy trình xử </w:t>
      </w:r>
      <w:r>
        <w:rPr>
          <w:lang w:val="en-ID"/>
        </w:rPr>
        <w:t>lý</w:t>
      </w:r>
      <w:r>
        <w:rPr>
          <w:lang w:val="vi-VN"/>
        </w:rPr>
        <w:t>:</w:t>
      </w:r>
    </w:p>
    <w:p w14:paraId="1F19077C" w14:textId="77777777" w:rsidR="00FD1AC5" w:rsidRPr="00FD1AC5" w:rsidRDefault="00FD1AC5">
      <w:pPr>
        <w:numPr>
          <w:ilvl w:val="0"/>
          <w:numId w:val="72"/>
        </w:numPr>
        <w:rPr>
          <w:lang w:val="en-ID"/>
        </w:rPr>
      </w:pPr>
      <w:r w:rsidRPr="00FD1AC5">
        <w:rPr>
          <w:lang w:val="en-ID"/>
        </w:rPr>
        <w:t>Khởi tạo và Lựa chọn: Sinh viên đăng nhập, tra cứu đề tài mẫu trong kho (phân loại theo Tags mảng chuyên môn học thuật như Mobile, Web, Database,...). Sinh viên có quyền chọn một đề tài mẫu đã công bố hoặc tự điền biểu mẫu đề xuất đề tài mới (kèm mục tiêu, phạm vi và GVHD mong muốn có cùng hướng nghiên cứu).</w:t>
      </w:r>
    </w:p>
    <w:p w14:paraId="1E40F3D2" w14:textId="77777777" w:rsidR="00FD1AC5" w:rsidRPr="00FD1AC5" w:rsidRDefault="00FD1AC5">
      <w:pPr>
        <w:numPr>
          <w:ilvl w:val="0"/>
          <w:numId w:val="72"/>
        </w:numPr>
        <w:rPr>
          <w:lang w:val="en-ID"/>
        </w:rPr>
      </w:pPr>
      <w:r w:rsidRPr="00FD1AC5">
        <w:rPr>
          <w:lang w:val="en-ID"/>
        </w:rPr>
        <w:t>Đăng ký nhóm: Hệ thống bắt buộc sinh viên phải cấu hình thông tin nhóm đồ án trước khi đệ trình đăng ký chính thức lên hệ thống để tránh trùng lặp.</w:t>
      </w:r>
    </w:p>
    <w:p w14:paraId="3CD6759D" w14:textId="77777777" w:rsidR="00FD1AC5" w:rsidRPr="00FD1AC5" w:rsidRDefault="00FD1AC5">
      <w:pPr>
        <w:numPr>
          <w:ilvl w:val="0"/>
          <w:numId w:val="72"/>
        </w:numPr>
        <w:rPr>
          <w:lang w:val="en-ID"/>
        </w:rPr>
      </w:pPr>
      <w:r w:rsidRPr="00FD1AC5">
        <w:rPr>
          <w:lang w:val="en-ID"/>
        </w:rPr>
        <w:lastRenderedPageBreak/>
        <w:t>Thẩm định chuyên môn từ GVHD: Giảng viên được chọn nhận thông báo và trực tiếp xem xét đề cương của sinh viên. Giảng viên có 3 quyền quyết định:</w:t>
      </w:r>
    </w:p>
    <w:p w14:paraId="0A6AD5F7" w14:textId="77777777" w:rsidR="00FD1AC5" w:rsidRPr="00FD1AC5" w:rsidRDefault="00FD1AC5">
      <w:pPr>
        <w:numPr>
          <w:ilvl w:val="1"/>
          <w:numId w:val="72"/>
        </w:numPr>
        <w:rPr>
          <w:lang w:val="en-ID"/>
        </w:rPr>
      </w:pPr>
      <w:r w:rsidRPr="00FD1AC5">
        <w:rPr>
          <w:lang w:val="en-ID"/>
        </w:rPr>
        <w:t>Đồng ý: Xác nhận đề tài đủ tính khoa học.</w:t>
      </w:r>
    </w:p>
    <w:p w14:paraId="3F9F149C" w14:textId="77777777" w:rsidR="00FD1AC5" w:rsidRPr="00FD1AC5" w:rsidRDefault="00FD1AC5">
      <w:pPr>
        <w:numPr>
          <w:ilvl w:val="1"/>
          <w:numId w:val="72"/>
        </w:numPr>
        <w:rPr>
          <w:lang w:val="en-ID"/>
        </w:rPr>
      </w:pPr>
      <w:r w:rsidRPr="00FD1AC5">
        <w:rPr>
          <w:lang w:val="en-ID"/>
        </w:rPr>
        <w:t>Yêu cầu chỉnh sửa: Nhập ý kiến nhận xét chi tiết và trả lại cho sinh viên. Hệ thống tự động chuyển trạng thái để sinh viên cập nhật lại thông tin đề cương trên tài khoản của mình mà không cần nộp đơn mới.</w:t>
      </w:r>
    </w:p>
    <w:p w14:paraId="54E68122" w14:textId="77777777" w:rsidR="00FD1AC5" w:rsidRPr="00FD1AC5" w:rsidRDefault="00FD1AC5">
      <w:pPr>
        <w:numPr>
          <w:ilvl w:val="1"/>
          <w:numId w:val="72"/>
        </w:numPr>
        <w:rPr>
          <w:lang w:val="en-ID"/>
        </w:rPr>
      </w:pPr>
      <w:r w:rsidRPr="00FD1AC5">
        <w:rPr>
          <w:lang w:val="en-ID"/>
        </w:rPr>
        <w:t>Từ chối: Đề tài không khả thi hoặc bị trùng lặp nặng. Sinh viên nhận thông báo và bắt buộc phải chọn đề tài khác.</w:t>
      </w:r>
    </w:p>
    <w:p w14:paraId="29F4D4BD" w14:textId="77777777" w:rsidR="00FD1AC5" w:rsidRPr="00FD1AC5" w:rsidRDefault="00FD1AC5">
      <w:pPr>
        <w:numPr>
          <w:ilvl w:val="0"/>
          <w:numId w:val="72"/>
        </w:numPr>
        <w:rPr>
          <w:lang w:val="en-ID"/>
        </w:rPr>
      </w:pPr>
      <w:r w:rsidRPr="00FD1AC5">
        <w:rPr>
          <w:lang w:val="en-ID"/>
        </w:rPr>
        <w:t>Phê duyệt hành chính từ Khoa (Admin): Đề tài sau khi được GVHD thông qua chuyên môn sẽ chuyển lên danh sách chờ duyệt của Admin. Admin rà soát các tiêu chí hành chính (trùng lặp đề tài giữa các nhóm, kiểm tra định mức tải giới hạn hướng dẫn của GVHD). Nếu GVHD bị quá tải, Admin thực hiện điều phối phân công lại sang giảng viên phù hợp.</w:t>
      </w:r>
    </w:p>
    <w:p w14:paraId="309212E7" w14:textId="77777777" w:rsidR="00FD1AC5" w:rsidRPr="00FD1AC5" w:rsidRDefault="00FD1AC5">
      <w:pPr>
        <w:numPr>
          <w:ilvl w:val="0"/>
          <w:numId w:val="72"/>
        </w:numPr>
        <w:rPr>
          <w:lang w:val="en-ID"/>
        </w:rPr>
      </w:pPr>
      <w:r w:rsidRPr="00FD1AC5">
        <w:rPr>
          <w:lang w:val="en-ID"/>
        </w:rPr>
        <w:t>Chính thức hoá: Khi đạt đủ điều kiện, Admin click phê duyệt, chuyển trạng thái đề tài sang Đã phê duyệt (Approved). Hệ thống tự động khóa cấu trúc thông tin đề tài và chính thức mở quyền nộp báo cáo tiến độ cho nhóm sinh viên.</w:t>
      </w:r>
    </w:p>
    <w:p w14:paraId="75C7AA12" w14:textId="509E08D5" w:rsidR="005F4472" w:rsidRPr="00FD1AC5" w:rsidRDefault="00FD1AC5" w:rsidP="005F4472">
      <w:pPr>
        <w:pStyle w:val="Heading3"/>
        <w:rPr>
          <w:b w:val="0"/>
          <w:bCs/>
          <w:i/>
          <w:iCs/>
          <w:lang w:val="vi-VN"/>
        </w:rPr>
      </w:pPr>
      <w:r w:rsidRPr="00FD1AC5">
        <w:rPr>
          <w:b w:val="0"/>
          <w:bCs/>
          <w:i/>
          <w:iCs/>
          <w:lang w:val="vi-VN"/>
        </w:rPr>
        <w:t>3.4.2. Quy trình Theo dõi tiến độ và Đánh giá quá trình</w:t>
      </w:r>
    </w:p>
    <w:p w14:paraId="5FE8AC88" w14:textId="77777777" w:rsidR="00FD1AC5" w:rsidRPr="00FD1AC5" w:rsidRDefault="00FD1AC5" w:rsidP="00FD1AC5">
      <w:pPr>
        <w:spacing w:line="259" w:lineRule="auto"/>
        <w:ind w:firstLine="720"/>
        <w:jc w:val="left"/>
        <w:rPr>
          <w:rFonts w:cs="Times New Roman"/>
          <w:sz w:val="28"/>
          <w:szCs w:val="28"/>
          <w:lang w:val="en-ID"/>
        </w:rPr>
      </w:pPr>
      <w:r w:rsidRPr="00FD1AC5">
        <w:rPr>
          <w:rFonts w:cs="Times New Roman"/>
          <w:sz w:val="28"/>
          <w:szCs w:val="28"/>
          <w:lang w:val="en-ID"/>
        </w:rPr>
        <w:t>Quy trình này kiểm soát toàn bộ giai đoạn thực hiện đồ án kéo dài 3-5 tháng, đảm bảo sinh viên làm việc liên tục dưới sự giám sát chặt chẽ của GVHD.</w:t>
      </w:r>
    </w:p>
    <w:p w14:paraId="7C2FD43D" w14:textId="77777777" w:rsidR="00FD1AC5" w:rsidRPr="00FD1AC5" w:rsidRDefault="00FD1AC5" w:rsidP="00FD1AC5">
      <w:pPr>
        <w:spacing w:line="259" w:lineRule="auto"/>
        <w:ind w:firstLine="720"/>
        <w:jc w:val="left"/>
        <w:rPr>
          <w:rFonts w:cs="Times New Roman"/>
          <w:sz w:val="28"/>
          <w:szCs w:val="28"/>
          <w:lang w:val="en-ID"/>
        </w:rPr>
      </w:pPr>
      <w:r w:rsidRPr="00FD1AC5">
        <w:rPr>
          <w:rFonts w:cs="Times New Roman"/>
          <w:sz w:val="28"/>
          <w:szCs w:val="28"/>
          <w:lang w:val="en-ID"/>
        </w:rPr>
        <w:t>A. Sơ đồ hoạt động (Activity Diagram)</w:t>
      </w:r>
    </w:p>
    <w:p w14:paraId="51EE2B82" w14:textId="77777777" w:rsidR="00FD1AC5" w:rsidRDefault="00FD1AC5" w:rsidP="00FD1AC5">
      <w:pPr>
        <w:spacing w:line="259" w:lineRule="auto"/>
        <w:ind w:firstLine="720"/>
        <w:jc w:val="left"/>
        <w:rPr>
          <w:rFonts w:cs="Times New Roman"/>
          <w:sz w:val="28"/>
          <w:szCs w:val="28"/>
          <w:lang w:val="vi-VN"/>
        </w:rPr>
      </w:pPr>
      <w:r w:rsidRPr="00FD1AC5">
        <w:rPr>
          <w:rFonts w:cs="Times New Roman"/>
          <w:sz w:val="28"/>
          <w:szCs w:val="28"/>
          <w:lang w:val="en-ID"/>
        </w:rPr>
        <w:t>Dưới đây là sơ đồ hoạt động phân làn mô tả luồng báo cáo tiến độ định kỳ và kết chuyển điểm quá trình:</w:t>
      </w:r>
    </w:p>
    <w:p w14:paraId="69F59FE2" w14:textId="6ACB346D" w:rsidR="00FD1AC5" w:rsidRPr="00FD1AC5" w:rsidRDefault="00FD1AC5" w:rsidP="00FD1AC5">
      <w:pPr>
        <w:spacing w:line="259" w:lineRule="auto"/>
        <w:jc w:val="center"/>
        <w:rPr>
          <w:rFonts w:cs="Times New Roman"/>
          <w:sz w:val="28"/>
          <w:szCs w:val="28"/>
          <w:lang w:val="vi-VN"/>
        </w:rPr>
      </w:pPr>
      <w:r w:rsidRPr="00FD1AC5">
        <w:rPr>
          <w:rFonts w:cs="Times New Roman"/>
          <w:sz w:val="28"/>
          <w:szCs w:val="28"/>
          <w:lang w:val="vi-VN"/>
        </w:rPr>
        <w:lastRenderedPageBreak/>
        <w:drawing>
          <wp:inline distT="0" distB="0" distL="0" distR="0" wp14:anchorId="10A72785" wp14:editId="77A3DEC6">
            <wp:extent cx="3953427" cy="7211431"/>
            <wp:effectExtent l="0" t="0" r="9525" b="0"/>
            <wp:docPr id="11033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80817" name=""/>
                    <pic:cNvPicPr/>
                  </pic:nvPicPr>
                  <pic:blipFill>
                    <a:blip r:embed="rId14"/>
                    <a:stretch>
                      <a:fillRect/>
                    </a:stretch>
                  </pic:blipFill>
                  <pic:spPr>
                    <a:xfrm>
                      <a:off x="0" y="0"/>
                      <a:ext cx="3953427" cy="7211431"/>
                    </a:xfrm>
                    <a:prstGeom prst="rect">
                      <a:avLst/>
                    </a:prstGeom>
                  </pic:spPr>
                </pic:pic>
              </a:graphicData>
            </a:graphic>
          </wp:inline>
        </w:drawing>
      </w:r>
    </w:p>
    <w:p w14:paraId="7EFB4FAF" w14:textId="7D4DCD7D" w:rsidR="00FD1AC5" w:rsidRPr="00FD1AC5" w:rsidRDefault="00FD1AC5" w:rsidP="00FD1AC5">
      <w:pPr>
        <w:spacing w:line="259" w:lineRule="auto"/>
        <w:jc w:val="left"/>
        <w:rPr>
          <w:rFonts w:cs="Times New Roman"/>
          <w:szCs w:val="26"/>
          <w:lang w:val="vi-VN"/>
        </w:rPr>
      </w:pPr>
      <w:r w:rsidRPr="00FD1AC5">
        <w:rPr>
          <w:rFonts w:cs="Times New Roman"/>
          <w:szCs w:val="26"/>
          <w:lang w:val="en-ID"/>
        </w:rPr>
        <w:t xml:space="preserve">B. Giải thích quy trình xử </w:t>
      </w:r>
      <w:r w:rsidRPr="00FD1AC5">
        <w:rPr>
          <w:rFonts w:cs="Times New Roman"/>
          <w:szCs w:val="26"/>
          <w:lang w:val="en-ID"/>
        </w:rPr>
        <w:t>lý</w:t>
      </w:r>
      <w:r w:rsidRPr="00FD1AC5">
        <w:rPr>
          <w:rFonts w:cs="Times New Roman"/>
          <w:szCs w:val="26"/>
          <w:lang w:val="vi-VN"/>
        </w:rPr>
        <w:t>:</w:t>
      </w:r>
    </w:p>
    <w:p w14:paraId="0A2CEA4F" w14:textId="77777777" w:rsidR="00FD1AC5" w:rsidRPr="00FD1AC5" w:rsidRDefault="00FD1AC5">
      <w:pPr>
        <w:numPr>
          <w:ilvl w:val="0"/>
          <w:numId w:val="73"/>
        </w:numPr>
        <w:spacing w:line="259" w:lineRule="auto"/>
        <w:jc w:val="left"/>
        <w:rPr>
          <w:rFonts w:cs="Times New Roman"/>
          <w:szCs w:val="26"/>
          <w:lang w:val="en-ID"/>
        </w:rPr>
      </w:pPr>
      <w:r w:rsidRPr="00FD1AC5">
        <w:rPr>
          <w:rFonts w:cs="Times New Roman"/>
          <w:szCs w:val="26"/>
          <w:lang w:val="en-ID"/>
        </w:rPr>
        <w:t>Thiết lập Khung thời gian: Admin khoa cấu hình danh sách các mốc tiến độ (Milestones) bắt buộc cho học kỳ (ví dụ gồm 4 mốc). Mỗi mốc đều được định vị rõ thời hạn đóng cổng nộp (Deadline) và tỷ lệ % trọng số đóng góp vào điểm số quá trình cuối cùng. Tổng trọng số bắt buộc phải đạt 100%.</w:t>
      </w:r>
    </w:p>
    <w:p w14:paraId="78258461" w14:textId="77777777" w:rsidR="00FD1AC5" w:rsidRPr="00FD1AC5" w:rsidRDefault="00FD1AC5">
      <w:pPr>
        <w:numPr>
          <w:ilvl w:val="0"/>
          <w:numId w:val="73"/>
        </w:numPr>
        <w:spacing w:line="259" w:lineRule="auto"/>
        <w:jc w:val="left"/>
        <w:rPr>
          <w:rFonts w:cs="Times New Roman"/>
          <w:szCs w:val="26"/>
          <w:lang w:val="en-ID"/>
        </w:rPr>
      </w:pPr>
      <w:r w:rsidRPr="00FD1AC5">
        <w:rPr>
          <w:rFonts w:cs="Times New Roman"/>
          <w:szCs w:val="26"/>
          <w:lang w:val="en-ID"/>
        </w:rPr>
        <w:t xml:space="preserve">Nộp báo cáo định kỳ: Đến từng cột mốc, nhóm sinh viên truy cập giao diện, điền báo cáo tiến độ gồm tóm tắt kết quả, upload file tài liệu và bắt buộc dán đường dẫn </w:t>
      </w:r>
      <w:r w:rsidRPr="00FD1AC5">
        <w:rPr>
          <w:rFonts w:cs="Times New Roman"/>
          <w:szCs w:val="26"/>
          <w:lang w:val="en-ID"/>
        </w:rPr>
        <w:lastRenderedPageBreak/>
        <w:t>repository GitHub chứa mã nguồn dự án thực tế. Hệ thống tự động so sánh thời gian server và deadline mốc để gắn nhãn Nộp đúng hạn hoặc Nộp muộn (Late).</w:t>
      </w:r>
    </w:p>
    <w:p w14:paraId="52547978" w14:textId="77777777" w:rsidR="00FD1AC5" w:rsidRPr="00FD1AC5" w:rsidRDefault="00FD1AC5">
      <w:pPr>
        <w:numPr>
          <w:ilvl w:val="0"/>
          <w:numId w:val="73"/>
        </w:numPr>
        <w:spacing w:line="259" w:lineRule="auto"/>
        <w:jc w:val="left"/>
        <w:rPr>
          <w:rFonts w:cs="Times New Roman"/>
          <w:szCs w:val="26"/>
          <w:lang w:val="en-ID"/>
        </w:rPr>
      </w:pPr>
      <w:r w:rsidRPr="00FD1AC5">
        <w:rPr>
          <w:rFonts w:cs="Times New Roman"/>
          <w:szCs w:val="26"/>
          <w:lang w:val="en-ID"/>
        </w:rPr>
        <w:t>Đánh giá và Chấm điểm quá trình: GVHD nhận được thông báo bài nộp, tiến hành đọc file báo cáo và click trực tiếp vào link GitHub để kiểm chứng lịch sử viết code thực tế của từng sinh viên. Giảng viên nhập nhận xét chi tiết và chấm điểm mốc tiến độ trực tuyến. Điểm số và nhận xét ngay lập tức đồng bộ hiển thị cho sinh viên nắm bắt để sửa đổi kỹ thuật ở mốc sau.</w:t>
      </w:r>
    </w:p>
    <w:p w14:paraId="0DC4D0BB" w14:textId="77777777" w:rsidR="00FD1AC5" w:rsidRPr="00FD1AC5" w:rsidRDefault="00FD1AC5">
      <w:pPr>
        <w:numPr>
          <w:ilvl w:val="0"/>
          <w:numId w:val="73"/>
        </w:numPr>
        <w:spacing w:line="259" w:lineRule="auto"/>
        <w:jc w:val="left"/>
        <w:rPr>
          <w:rFonts w:cs="Times New Roman"/>
          <w:szCs w:val="26"/>
          <w:lang w:val="en-ID"/>
        </w:rPr>
      </w:pPr>
      <w:r w:rsidRPr="00FD1AC5">
        <w:rPr>
          <w:rFonts w:cs="Times New Roman"/>
          <w:szCs w:val="26"/>
          <w:lang w:val="en-ID"/>
        </w:rPr>
        <w:t>Kết chuyển điểm tự động: Quy trình này lặp lại tuần tự cho đến mốc tiến độ cuối cùng. Sau khi GVHD chấm điểm mốc cuối cùng, hệ thống Back-end (.NET Web API kết hợp Stored Procedure trong Oracle) tự động thực thi công thức tính toán điểm trung bình tiến độ dựa trên các đầu điểm thành phần và trọng số tương ứng, kết chuyển bảng điểm cuối cùng.</w:t>
      </w:r>
    </w:p>
    <w:p w14:paraId="52884B22" w14:textId="77777777" w:rsidR="00FD1AC5" w:rsidRPr="00FD1AC5" w:rsidRDefault="00FD1AC5">
      <w:pPr>
        <w:numPr>
          <w:ilvl w:val="0"/>
          <w:numId w:val="73"/>
        </w:numPr>
        <w:spacing w:line="259" w:lineRule="auto"/>
        <w:jc w:val="left"/>
        <w:rPr>
          <w:rFonts w:cs="Times New Roman"/>
          <w:szCs w:val="26"/>
          <w:lang w:val="en-ID"/>
        </w:rPr>
      </w:pPr>
      <w:r w:rsidRPr="00FD1AC5">
        <w:rPr>
          <w:rFonts w:cs="Times New Roman"/>
          <w:szCs w:val="26"/>
          <w:lang w:val="en-ID"/>
        </w:rPr>
        <w:t>Giám sát vĩ mô: Admin thông qua Dashboard tiến độ để lọc nhanh các sinh viên có điểm số dưới trung bình hoặc nộp muộn liên tục để có biện pháp can thiệp. Cuối kỳ, Admin thực hiện xuất bảng điểm quá trình ra Excel phục vụ công tác nghiệm thu đồ án tốt nghiệp của khoa.</w:t>
      </w:r>
    </w:p>
    <w:p w14:paraId="4BA140E8" w14:textId="77777777" w:rsidR="00FD1AC5" w:rsidRDefault="00FD1AC5" w:rsidP="00FD1AC5">
      <w:pPr>
        <w:spacing w:line="259" w:lineRule="auto"/>
        <w:jc w:val="left"/>
        <w:rPr>
          <w:rFonts w:cs="Times New Roman"/>
          <w:szCs w:val="26"/>
          <w:lang w:val="vi-VN"/>
        </w:rPr>
      </w:pPr>
    </w:p>
    <w:p w14:paraId="3C8D2756" w14:textId="77777777" w:rsidR="00FD1AC5" w:rsidRDefault="00FD1AC5" w:rsidP="00FD1AC5">
      <w:pPr>
        <w:spacing w:line="259" w:lineRule="auto"/>
        <w:jc w:val="left"/>
        <w:rPr>
          <w:rFonts w:cs="Times New Roman"/>
          <w:szCs w:val="26"/>
          <w:lang w:val="vi-VN"/>
        </w:rPr>
      </w:pPr>
    </w:p>
    <w:p w14:paraId="1F5E1C12" w14:textId="77777777" w:rsidR="00FD1AC5" w:rsidRDefault="00FD1AC5" w:rsidP="00FD1AC5">
      <w:pPr>
        <w:spacing w:line="259" w:lineRule="auto"/>
        <w:jc w:val="left"/>
        <w:rPr>
          <w:rFonts w:cs="Times New Roman"/>
          <w:szCs w:val="26"/>
          <w:lang w:val="vi-VN"/>
        </w:rPr>
      </w:pPr>
    </w:p>
    <w:p w14:paraId="3A170115" w14:textId="77777777" w:rsidR="00FD1AC5" w:rsidRPr="00FD1AC5" w:rsidRDefault="00FD1AC5" w:rsidP="00FD1AC5">
      <w:pPr>
        <w:spacing w:line="259" w:lineRule="auto"/>
        <w:jc w:val="left"/>
        <w:rPr>
          <w:rFonts w:cs="Times New Roman"/>
          <w:szCs w:val="26"/>
          <w:lang w:val="en-ID"/>
        </w:rPr>
      </w:pPr>
    </w:p>
    <w:p w14:paraId="240C636B" w14:textId="59C5A74C" w:rsidR="005F4472" w:rsidRPr="00FD1AC5" w:rsidRDefault="005F4472" w:rsidP="005F4472">
      <w:pPr>
        <w:spacing w:line="259" w:lineRule="auto"/>
        <w:jc w:val="left"/>
        <w:rPr>
          <w:rFonts w:cs="Times New Roman"/>
          <w:b/>
          <w:bCs/>
          <w:sz w:val="28"/>
          <w:szCs w:val="28"/>
          <w:lang w:val="vi-VN"/>
        </w:rPr>
      </w:pPr>
    </w:p>
    <w:p w14:paraId="34FFC206" w14:textId="4435E06F" w:rsidR="0081493B" w:rsidRDefault="0081493B" w:rsidP="00045819">
      <w:pPr>
        <w:pStyle w:val="Heading1"/>
        <w:spacing w:before="0"/>
        <w:rPr>
          <w:rFonts w:cs="Times New Roman"/>
          <w:bCs/>
          <w:color w:val="auto"/>
          <w:szCs w:val="28"/>
        </w:rPr>
      </w:pPr>
      <w:bookmarkStart w:id="13" w:name="_Toc199769269"/>
      <w:bookmarkStart w:id="14" w:name="_Toc127897193"/>
      <w:bookmarkStart w:id="15" w:name="_Toc128837140"/>
      <w:bookmarkStart w:id="16" w:name="_Toc128837287"/>
      <w:r w:rsidRPr="00B35B36">
        <w:rPr>
          <w:rFonts w:cs="Times New Roman"/>
          <w:bCs/>
          <w:color w:val="auto"/>
          <w:szCs w:val="28"/>
        </w:rPr>
        <w:lastRenderedPageBreak/>
        <w:t>C</w:t>
      </w:r>
      <w:r w:rsidR="00921865" w:rsidRPr="00B35B36">
        <w:rPr>
          <w:rFonts w:cs="Times New Roman"/>
          <w:bCs/>
          <w:color w:val="auto"/>
          <w:szCs w:val="28"/>
        </w:rPr>
        <w:t>HƯƠNG</w:t>
      </w:r>
      <w:r w:rsidRPr="00B35B36">
        <w:rPr>
          <w:rFonts w:cs="Times New Roman"/>
          <w:bCs/>
          <w:color w:val="auto"/>
          <w:szCs w:val="28"/>
        </w:rPr>
        <w:t xml:space="preserve"> 4.</w:t>
      </w:r>
      <w:r w:rsidRPr="00B35B36">
        <w:rPr>
          <w:bCs/>
          <w:color w:val="auto"/>
          <w:sz w:val="24"/>
          <w:szCs w:val="24"/>
        </w:rPr>
        <w:t xml:space="preserve"> </w:t>
      </w:r>
      <w:r w:rsidRPr="00B35B36">
        <w:rPr>
          <w:rFonts w:cs="Times New Roman"/>
          <w:bCs/>
          <w:color w:val="auto"/>
          <w:szCs w:val="28"/>
        </w:rPr>
        <w:t>TRIỂN KHAI HỆ THỐNG</w:t>
      </w:r>
      <w:bookmarkEnd w:id="13"/>
    </w:p>
    <w:p w14:paraId="25D1E706" w14:textId="77777777" w:rsidR="005F4472" w:rsidRPr="0094209E" w:rsidRDefault="005F4472" w:rsidP="005F4472">
      <w:pPr>
        <w:pStyle w:val="Heading2"/>
        <w:rPr>
          <w:lang w:val="de-DE"/>
        </w:rPr>
      </w:pPr>
      <w:r w:rsidRPr="0094209E">
        <w:rPr>
          <w:lang w:val="de-DE"/>
        </w:rPr>
        <w:t>4.1 Cài đặt môi trường phát triển</w:t>
      </w:r>
    </w:p>
    <w:p w14:paraId="0098A63A" w14:textId="77777777" w:rsidR="005F4472" w:rsidRPr="0094209E" w:rsidRDefault="005F4472" w:rsidP="005F4472">
      <w:pPr>
        <w:pStyle w:val="Heading3"/>
        <w:rPr>
          <w:lang w:val="de-DE"/>
        </w:rPr>
      </w:pPr>
      <w:r w:rsidRPr="0094209E">
        <w:rPr>
          <w:lang w:val="de-DE"/>
        </w:rPr>
        <w:t>4.1.1 Công cụ và framework sử dụng</w:t>
      </w:r>
    </w:p>
    <w:p w14:paraId="7B2DB8C3" w14:textId="77777777" w:rsidR="005F4472" w:rsidRPr="0094209E" w:rsidRDefault="005F4472" w:rsidP="005F4472">
      <w:pPr>
        <w:pStyle w:val="Heading3"/>
        <w:rPr>
          <w:lang w:val="de-DE"/>
        </w:rPr>
      </w:pPr>
      <w:r w:rsidRPr="0094209E">
        <w:rPr>
          <w:lang w:val="de-DE"/>
        </w:rPr>
        <w:t>4.1.2 Hướng dẫn cài đặt và cấu hình</w:t>
      </w:r>
    </w:p>
    <w:p w14:paraId="24160BCD" w14:textId="77777777" w:rsidR="005F4472" w:rsidRPr="0094209E" w:rsidRDefault="005F4472" w:rsidP="005F4472">
      <w:pPr>
        <w:pStyle w:val="Heading3"/>
        <w:rPr>
          <w:lang w:val="de-DE"/>
        </w:rPr>
      </w:pPr>
      <w:r w:rsidRPr="0094209E">
        <w:rPr>
          <w:lang w:val="de-DE"/>
        </w:rPr>
        <w:t>4.1.3 Cấu trúc thư mục và tổ chức mã nguồn</w:t>
      </w:r>
    </w:p>
    <w:p w14:paraId="7CCF7955" w14:textId="77777777" w:rsidR="005F4472" w:rsidRPr="0094209E" w:rsidRDefault="005F4472" w:rsidP="00D91549">
      <w:pPr>
        <w:pStyle w:val="Heading2"/>
        <w:rPr>
          <w:lang w:val="de-DE"/>
        </w:rPr>
      </w:pPr>
      <w:r w:rsidRPr="0094209E">
        <w:rPr>
          <w:lang w:val="de-DE"/>
        </w:rPr>
        <w:t>4.2 Phát triển các chức năng chính</w:t>
      </w:r>
    </w:p>
    <w:p w14:paraId="3E6EA51E" w14:textId="77777777" w:rsidR="005F4472" w:rsidRPr="004C0E68" w:rsidRDefault="005F4472" w:rsidP="00D91549">
      <w:pPr>
        <w:pStyle w:val="Heading3"/>
      </w:pPr>
      <w:r w:rsidRPr="004C0E68">
        <w:rPr>
          <w:lang w:val="de-DE"/>
        </w:rPr>
        <w:t xml:space="preserve">4.2.1 </w:t>
      </w:r>
      <w:r w:rsidRPr="004C0E68">
        <w:t>Xây dựng API Backend cho quản lý hội đồng và chấm điểm</w:t>
      </w:r>
    </w:p>
    <w:p w14:paraId="35C157D3" w14:textId="301D32DC" w:rsidR="005F4472" w:rsidRPr="004C0E68" w:rsidRDefault="005F4472" w:rsidP="00D91549">
      <w:pPr>
        <w:pStyle w:val="Heading3"/>
        <w:rPr>
          <w:lang w:val="de-DE"/>
        </w:rPr>
      </w:pPr>
      <w:r w:rsidRPr="004C0E68">
        <w:rPr>
          <w:lang w:val="de-DE"/>
        </w:rPr>
        <w:t>4.2.2 Phát triển giao diện React cho các đối tượng sử dụng</w:t>
      </w:r>
    </w:p>
    <w:p w14:paraId="55531105" w14:textId="77777777" w:rsidR="005F4472" w:rsidRPr="004C0E68" w:rsidRDefault="005F4472" w:rsidP="00D91549">
      <w:pPr>
        <w:pStyle w:val="Heading3"/>
      </w:pPr>
      <w:r w:rsidRPr="004C0E68">
        <w:rPr>
          <w:lang w:val="de-DE"/>
        </w:rPr>
        <w:t xml:space="preserve">4.2.3 </w:t>
      </w:r>
      <w:r w:rsidRPr="004C0E68">
        <w:t>Tích hợp chức năng chấm điểm và xuất biên bản bảo v</w:t>
      </w:r>
      <w:r>
        <w:t>ệ</w:t>
      </w:r>
    </w:p>
    <w:p w14:paraId="6EC0BEB6" w14:textId="77777777" w:rsidR="005F4472" w:rsidRPr="0094209E" w:rsidRDefault="005F4472" w:rsidP="00D91549">
      <w:pPr>
        <w:pStyle w:val="Heading2"/>
        <w:rPr>
          <w:lang w:val="de-DE"/>
        </w:rPr>
      </w:pPr>
      <w:r w:rsidRPr="0094209E">
        <w:rPr>
          <w:lang w:val="de-DE"/>
        </w:rPr>
        <w:t>4.3 Kiểm thử hệ thống</w:t>
      </w:r>
    </w:p>
    <w:p w14:paraId="73613A69" w14:textId="77777777" w:rsidR="005F4472" w:rsidRPr="0094209E" w:rsidRDefault="005F4472" w:rsidP="00D91549">
      <w:pPr>
        <w:pStyle w:val="Heading3"/>
        <w:rPr>
          <w:lang w:val="de-DE"/>
        </w:rPr>
      </w:pPr>
      <w:r w:rsidRPr="0094209E">
        <w:rPr>
          <w:lang w:val="de-DE"/>
        </w:rPr>
        <w:t>4.3.1 Kiểm thử chức năng</w:t>
      </w:r>
    </w:p>
    <w:p w14:paraId="740AB65E" w14:textId="77777777" w:rsidR="005F4472" w:rsidRPr="0094209E" w:rsidRDefault="005F4472" w:rsidP="00D91549">
      <w:pPr>
        <w:pStyle w:val="Heading3"/>
        <w:rPr>
          <w:lang w:val="de-DE"/>
        </w:rPr>
      </w:pPr>
      <w:r w:rsidRPr="0094209E">
        <w:rPr>
          <w:lang w:val="de-DE"/>
        </w:rPr>
        <w:t>4.3.2 Kiểm thử giao diện người dùng</w:t>
      </w:r>
    </w:p>
    <w:p w14:paraId="5A032776" w14:textId="77777777" w:rsidR="005F4472" w:rsidRPr="004C0E68" w:rsidRDefault="005F4472" w:rsidP="00D91549">
      <w:pPr>
        <w:pStyle w:val="Heading3"/>
      </w:pPr>
      <w:r w:rsidRPr="0094209E">
        <w:rPr>
          <w:lang w:val="de-DE"/>
        </w:rPr>
        <w:t xml:space="preserve">4.3.3 </w:t>
      </w:r>
      <w:r w:rsidRPr="004C0E68">
        <w:t>Đánh giá hiệu năng và độ ổn định của hệ thống</w:t>
      </w:r>
    </w:p>
    <w:p w14:paraId="79CA2B22" w14:textId="5BE5A8CB" w:rsidR="005F4472" w:rsidRPr="005F4472" w:rsidRDefault="00D91549" w:rsidP="00D91549">
      <w:pPr>
        <w:spacing w:line="259" w:lineRule="auto"/>
        <w:jc w:val="left"/>
      </w:pPr>
      <w:r>
        <w:br w:type="page"/>
      </w:r>
    </w:p>
    <w:p w14:paraId="3C99F668" w14:textId="386ECC4A" w:rsidR="009A4DAB" w:rsidRPr="00B35B36" w:rsidRDefault="004770FD" w:rsidP="00CD2D6B">
      <w:pPr>
        <w:pStyle w:val="Heading1"/>
        <w:spacing w:before="0"/>
        <w:rPr>
          <w:rFonts w:cs="Times New Roman"/>
          <w:b w:val="0"/>
          <w:bCs/>
          <w:color w:val="auto"/>
          <w:szCs w:val="28"/>
        </w:rPr>
      </w:pPr>
      <w:bookmarkStart w:id="17" w:name="_Toc199769297"/>
      <w:r w:rsidRPr="00B35B36">
        <w:rPr>
          <w:rFonts w:cs="Times New Roman"/>
          <w:bCs/>
          <w:color w:val="auto"/>
          <w:szCs w:val="28"/>
        </w:rPr>
        <w:lastRenderedPageBreak/>
        <w:t>C</w:t>
      </w:r>
      <w:r w:rsidR="00921865" w:rsidRPr="00B35B36">
        <w:rPr>
          <w:rFonts w:cs="Times New Roman"/>
          <w:bCs/>
          <w:color w:val="auto"/>
          <w:szCs w:val="28"/>
        </w:rPr>
        <w:t>HƯƠNG</w:t>
      </w:r>
      <w:r w:rsidRPr="00B35B36">
        <w:rPr>
          <w:rFonts w:cs="Times New Roman"/>
          <w:bCs/>
          <w:color w:val="auto"/>
          <w:szCs w:val="28"/>
        </w:rPr>
        <w:t xml:space="preserve"> </w:t>
      </w:r>
      <w:r w:rsidR="00D64325" w:rsidRPr="00B35B36">
        <w:rPr>
          <w:rFonts w:cs="Times New Roman"/>
          <w:bCs/>
          <w:color w:val="auto"/>
          <w:szCs w:val="28"/>
        </w:rPr>
        <w:t>5</w:t>
      </w:r>
      <w:r w:rsidRPr="00B35B36">
        <w:rPr>
          <w:rFonts w:cs="Times New Roman"/>
          <w:bCs/>
          <w:color w:val="auto"/>
          <w:szCs w:val="28"/>
        </w:rPr>
        <w:t>. KẾT LUẬN VÀ HƯỚNG PHÁT TRIỂN</w:t>
      </w:r>
      <w:bookmarkEnd w:id="17"/>
    </w:p>
    <w:p w14:paraId="2730449C" w14:textId="77777777" w:rsidR="00D91549" w:rsidRPr="0094209E" w:rsidRDefault="00D91549" w:rsidP="00D91549">
      <w:pPr>
        <w:pStyle w:val="Heading2"/>
        <w:rPr>
          <w:lang w:val="de-DE"/>
        </w:rPr>
      </w:pPr>
      <w:bookmarkStart w:id="18" w:name="_Toc199769307"/>
      <w:r w:rsidRPr="0094209E">
        <w:rPr>
          <w:lang w:val="de-DE"/>
        </w:rPr>
        <w:t>5.1 Đánh giá hệ thống</w:t>
      </w:r>
    </w:p>
    <w:p w14:paraId="01C4D7E3" w14:textId="77777777" w:rsidR="00D91549" w:rsidRPr="0094209E" w:rsidRDefault="00D91549" w:rsidP="00D91549">
      <w:pPr>
        <w:pStyle w:val="Heading2"/>
        <w:rPr>
          <w:lang w:val="de-DE"/>
        </w:rPr>
      </w:pPr>
      <w:r w:rsidRPr="0094209E">
        <w:rPr>
          <w:lang w:val="de-DE"/>
        </w:rPr>
        <w:t>5.2 Hạn chế và khó khăn</w:t>
      </w:r>
    </w:p>
    <w:p w14:paraId="779AD051" w14:textId="77777777" w:rsidR="00D91549" w:rsidRPr="007F1F3B" w:rsidRDefault="00D91549" w:rsidP="00D91549">
      <w:pPr>
        <w:pStyle w:val="Heading2"/>
        <w:rPr>
          <w:lang w:val="de-DE"/>
        </w:rPr>
      </w:pPr>
      <w:r w:rsidRPr="0094209E">
        <w:rPr>
          <w:lang w:val="de-DE"/>
        </w:rPr>
        <w:t>5.3 Hướng phát triển tương lai</w:t>
      </w:r>
    </w:p>
    <w:p w14:paraId="727DC4A5" w14:textId="77777777" w:rsidR="00D91549" w:rsidRDefault="00D91549">
      <w:pPr>
        <w:spacing w:line="259" w:lineRule="auto"/>
        <w:jc w:val="left"/>
        <w:rPr>
          <w:rFonts w:cs="Times New Roman"/>
          <w:b/>
          <w:bCs/>
          <w:sz w:val="28"/>
          <w:szCs w:val="28"/>
        </w:rPr>
      </w:pPr>
      <w:r>
        <w:br w:type="page"/>
      </w:r>
    </w:p>
    <w:p w14:paraId="1AFA7C73" w14:textId="14894DE3" w:rsidR="00715A3C" w:rsidRPr="00B35B36" w:rsidRDefault="00715A3C" w:rsidP="00A519F4">
      <w:pPr>
        <w:pStyle w:val="H1"/>
        <w:spacing w:after="0"/>
        <w:outlineLvl w:val="0"/>
      </w:pPr>
      <w:r w:rsidRPr="00B35B36">
        <w:lastRenderedPageBreak/>
        <w:t>KẾT LUẬN</w:t>
      </w:r>
      <w:bookmarkEnd w:id="14"/>
      <w:bookmarkEnd w:id="15"/>
      <w:bookmarkEnd w:id="16"/>
      <w:bookmarkEnd w:id="18"/>
    </w:p>
    <w:p w14:paraId="114496D2" w14:textId="77777777" w:rsidR="00E92AA1" w:rsidRPr="00B35B36" w:rsidRDefault="00E92AA1" w:rsidP="00E92AA1">
      <w:pPr>
        <w:pStyle w:val="H1"/>
        <w:spacing w:after="0"/>
        <w:ind w:firstLine="720"/>
        <w:jc w:val="both"/>
        <w:rPr>
          <w:b w:val="0"/>
          <w:bCs w:val="0"/>
          <w:sz w:val="26"/>
          <w:szCs w:val="26"/>
        </w:rPr>
      </w:pPr>
      <w:r w:rsidRPr="00B35B36">
        <w:rPr>
          <w:b w:val="0"/>
          <w:bCs w:val="0"/>
          <w:sz w:val="26"/>
          <w:szCs w:val="26"/>
        </w:rPr>
        <w:t>Sau một quá trình nghiên cứu, phân tích và phát triển, đồ án “Thiết kế và xây dựng sàn giao dịch thương mại điện tử nông sản, đặc sản vùng miền” đã được hoàn thiện đúng theo mục tiêu ban đầu đặt ra. Hệ thống VNFarm không chỉ là một ứng dụng web TMĐT thông thường mà còn mang ý nghĩa thực tiễn cao trong việc hỗ trợ nông dân, hợp tác xã và các doanh nghiệp nhỏ tiếp cận thị trường trực tuyến một cách chủ động, hiệu quả và hiện đại.</w:t>
      </w:r>
    </w:p>
    <w:p w14:paraId="0F5AB7DB" w14:textId="496D5363" w:rsidR="00E92AA1" w:rsidRPr="00B35B36" w:rsidRDefault="00E92AA1" w:rsidP="00E92AA1">
      <w:pPr>
        <w:pStyle w:val="H1"/>
        <w:spacing w:after="0"/>
        <w:ind w:firstLine="720"/>
        <w:jc w:val="both"/>
        <w:rPr>
          <w:b w:val="0"/>
          <w:bCs w:val="0"/>
          <w:sz w:val="26"/>
          <w:szCs w:val="26"/>
        </w:rPr>
      </w:pPr>
      <w:r w:rsidRPr="00B35B36">
        <w:rPr>
          <w:b w:val="0"/>
          <w:bCs w:val="0"/>
          <w:sz w:val="26"/>
          <w:szCs w:val="26"/>
        </w:rPr>
        <w:t>Thông qua đề tài,  em đã:</w:t>
      </w:r>
    </w:p>
    <w:p w14:paraId="264BFD90" w14:textId="20AEAEB6" w:rsidR="00E92AA1" w:rsidRPr="00B35B36" w:rsidRDefault="00E92AA1">
      <w:pPr>
        <w:pStyle w:val="H1"/>
        <w:numPr>
          <w:ilvl w:val="0"/>
          <w:numId w:val="2"/>
        </w:numPr>
        <w:spacing w:after="0"/>
        <w:jc w:val="both"/>
        <w:rPr>
          <w:b w:val="0"/>
          <w:bCs w:val="0"/>
          <w:sz w:val="26"/>
          <w:szCs w:val="26"/>
        </w:rPr>
      </w:pPr>
      <w:r w:rsidRPr="00B35B36">
        <w:rPr>
          <w:b w:val="0"/>
          <w:bCs w:val="0"/>
          <w:sz w:val="26"/>
          <w:szCs w:val="26"/>
        </w:rPr>
        <w:t>Hiểu và vận dụng được quy trình xây dựng phần mềm theo mô hình đa tầng với kiến trúc rõ ràng (Clean Architecture).</w:t>
      </w:r>
    </w:p>
    <w:p w14:paraId="4C4B4F35" w14:textId="77777777" w:rsidR="00E92AA1" w:rsidRPr="00B35B36" w:rsidRDefault="00E92AA1">
      <w:pPr>
        <w:pStyle w:val="H1"/>
        <w:numPr>
          <w:ilvl w:val="0"/>
          <w:numId w:val="2"/>
        </w:numPr>
        <w:spacing w:after="0"/>
        <w:jc w:val="both"/>
        <w:rPr>
          <w:b w:val="0"/>
          <w:bCs w:val="0"/>
          <w:sz w:val="26"/>
          <w:szCs w:val="26"/>
        </w:rPr>
      </w:pPr>
      <w:r w:rsidRPr="00B35B36">
        <w:rPr>
          <w:b w:val="0"/>
          <w:bCs w:val="0"/>
          <w:sz w:val="26"/>
          <w:szCs w:val="26"/>
        </w:rPr>
        <w:t>Triển khai được các chức năng quan trọng trong một hệ thống TMĐT: quản lý sản phẩm, giỏ hàng, đơn hàng, thanh toán, đánh giá, tương tác realtime qua chat, quản lý người dùng và vai trò.</w:t>
      </w:r>
    </w:p>
    <w:p w14:paraId="002A928D" w14:textId="77777777" w:rsidR="00E92AA1" w:rsidRPr="00B35B36" w:rsidRDefault="00E92AA1">
      <w:pPr>
        <w:pStyle w:val="H1"/>
        <w:numPr>
          <w:ilvl w:val="0"/>
          <w:numId w:val="2"/>
        </w:numPr>
        <w:spacing w:after="0"/>
        <w:jc w:val="both"/>
        <w:rPr>
          <w:b w:val="0"/>
          <w:bCs w:val="0"/>
          <w:sz w:val="26"/>
          <w:szCs w:val="26"/>
        </w:rPr>
      </w:pPr>
      <w:r w:rsidRPr="00B35B36">
        <w:rPr>
          <w:b w:val="0"/>
          <w:bCs w:val="0"/>
          <w:sz w:val="26"/>
          <w:szCs w:val="26"/>
        </w:rPr>
        <w:t>Tích hợp thành công các dịch vụ hiện đại như VNPAY (thanh toán), Pusher (chat thời gian thực), SMTP (gửi email), JWT (xác thực).</w:t>
      </w:r>
    </w:p>
    <w:p w14:paraId="7C44ED15" w14:textId="77777777" w:rsidR="00E92AA1" w:rsidRPr="00B35B36" w:rsidRDefault="00E92AA1">
      <w:pPr>
        <w:pStyle w:val="H1"/>
        <w:numPr>
          <w:ilvl w:val="0"/>
          <w:numId w:val="2"/>
        </w:numPr>
        <w:spacing w:after="0"/>
        <w:jc w:val="both"/>
        <w:rPr>
          <w:b w:val="0"/>
          <w:bCs w:val="0"/>
          <w:sz w:val="26"/>
          <w:szCs w:val="26"/>
        </w:rPr>
      </w:pPr>
      <w:r w:rsidRPr="00B35B36">
        <w:rPr>
          <w:b w:val="0"/>
          <w:bCs w:val="0"/>
          <w:sz w:val="26"/>
          <w:szCs w:val="26"/>
        </w:rPr>
        <w:t>Thiết kế giao diện thân thiện, dễ sử dụng, hỗ trợ đa nền tảng (PC, tablet, mobile), phục vụ tốt cho cả người mua lẫn người bán.</w:t>
      </w:r>
    </w:p>
    <w:p w14:paraId="7B4831DE" w14:textId="77777777" w:rsidR="00E92AA1" w:rsidRPr="00B35B36" w:rsidRDefault="00E92AA1" w:rsidP="00E92AA1">
      <w:pPr>
        <w:pStyle w:val="H1"/>
        <w:spacing w:after="0"/>
        <w:ind w:firstLine="720"/>
        <w:jc w:val="both"/>
        <w:rPr>
          <w:b w:val="0"/>
          <w:bCs w:val="0"/>
          <w:sz w:val="26"/>
          <w:szCs w:val="26"/>
        </w:rPr>
      </w:pPr>
      <w:r w:rsidRPr="00B35B36">
        <w:rPr>
          <w:b w:val="0"/>
          <w:bCs w:val="0"/>
          <w:sz w:val="26"/>
          <w:szCs w:val="26"/>
        </w:rPr>
        <w:t>VNFarm là một nền tảng hoàn toàn có thể mở rộng quy mô trong tương lai nếu tiếp tục đầu tư phát triển thêm các chức năng như: phân tích dữ liệu, đề xuất sản phẩm bằng AI, tích hợp vận chuyển tự động, và phát hành phiên bản di động.</w:t>
      </w:r>
    </w:p>
    <w:p w14:paraId="423A13CE" w14:textId="77777777" w:rsidR="00B36707" w:rsidRPr="00B35B36" w:rsidRDefault="00B36707" w:rsidP="00A519F4">
      <w:pPr>
        <w:pStyle w:val="H1"/>
        <w:spacing w:after="0"/>
        <w:ind w:firstLine="720"/>
        <w:jc w:val="both"/>
        <w:rPr>
          <w:b w:val="0"/>
          <w:bCs w:val="0"/>
          <w:sz w:val="26"/>
          <w:szCs w:val="26"/>
        </w:rPr>
      </w:pPr>
    </w:p>
    <w:p w14:paraId="25DB75BE" w14:textId="2A83F7C4" w:rsidR="00B36707" w:rsidRPr="00B35B36" w:rsidRDefault="00B36707" w:rsidP="00A519F4">
      <w:pPr>
        <w:rPr>
          <w:rFonts w:cs="Times New Roman"/>
          <w:szCs w:val="26"/>
        </w:rPr>
      </w:pPr>
      <w:r w:rsidRPr="00B35B36">
        <w:rPr>
          <w:b/>
          <w:bCs/>
          <w:szCs w:val="26"/>
        </w:rPr>
        <w:br w:type="page"/>
      </w:r>
    </w:p>
    <w:p w14:paraId="5C6CA42A" w14:textId="75A2682D" w:rsidR="00DD2BE5" w:rsidRPr="00B35B36" w:rsidRDefault="00715A3C" w:rsidP="00DD2BE5">
      <w:pPr>
        <w:pStyle w:val="H1"/>
        <w:spacing w:after="0"/>
        <w:outlineLvl w:val="0"/>
      </w:pPr>
      <w:bookmarkStart w:id="19" w:name="_Toc127897194"/>
      <w:bookmarkStart w:id="20" w:name="_Toc128837141"/>
      <w:bookmarkStart w:id="21" w:name="_Toc128837288"/>
      <w:bookmarkStart w:id="22" w:name="_Toc199769308"/>
      <w:r w:rsidRPr="00B35B36">
        <w:lastRenderedPageBreak/>
        <w:t>TÀI LIỆU THAM KHẢO</w:t>
      </w:r>
      <w:bookmarkEnd w:id="19"/>
      <w:bookmarkEnd w:id="20"/>
      <w:bookmarkEnd w:id="21"/>
      <w:bookmarkEnd w:id="22"/>
    </w:p>
    <w:p w14:paraId="0FBA357B" w14:textId="5B689650" w:rsidR="00DD2BE5" w:rsidRPr="00B35B36" w:rsidRDefault="006E00EA" w:rsidP="00DD2BE5">
      <w:pPr>
        <w:tabs>
          <w:tab w:val="left" w:pos="360"/>
          <w:tab w:val="left" w:pos="1276"/>
        </w:tabs>
        <w:spacing w:after="0" w:line="336" w:lineRule="auto"/>
        <w:rPr>
          <w:rFonts w:eastAsia="Times New Roman" w:cs="Times New Roman"/>
          <w:b/>
          <w:bCs/>
          <w:sz w:val="28"/>
          <w:szCs w:val="28"/>
        </w:rPr>
      </w:pPr>
      <w:r w:rsidRPr="00B35B36">
        <w:rPr>
          <w:rFonts w:eastAsia="Times New Roman" w:cs="Times New Roman"/>
          <w:b/>
          <w:bCs/>
          <w:sz w:val="28"/>
          <w:szCs w:val="28"/>
        </w:rPr>
        <w:t>Tiếng Việt:</w:t>
      </w:r>
    </w:p>
    <w:p w14:paraId="0CEE2464" w14:textId="32F09E29" w:rsidR="006E00EA" w:rsidRPr="00B35B36" w:rsidRDefault="006E00EA" w:rsidP="00DD2BE5">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[1]</w:t>
      </w:r>
      <w:r w:rsidRPr="00B35B36">
        <w:t xml:space="preserve"> </w:t>
      </w:r>
      <w:r w:rsidRPr="00B35B36">
        <w:rPr>
          <w:rFonts w:eastAsia="Times New Roman" w:cs="Times New Roman"/>
          <w:sz w:val="28"/>
          <w:szCs w:val="28"/>
        </w:rPr>
        <w:t>Nguyễn Hữu Thành, Giáo trình Phân tích và Thiết kế hệ thống thông tin. NXB Đại học Quốc gia Hà Nội, 2021.</w:t>
      </w:r>
    </w:p>
    <w:p w14:paraId="475AC678" w14:textId="0E3F998A" w:rsidR="006E00EA" w:rsidRPr="00B35B36" w:rsidRDefault="006E00EA" w:rsidP="00DD2BE5">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[2]</w:t>
      </w:r>
      <w:r w:rsidRPr="00B35B36">
        <w:t xml:space="preserve"> </w:t>
      </w:r>
      <w:r w:rsidRPr="00B35B36">
        <w:rPr>
          <w:rFonts w:eastAsia="Times New Roman" w:cs="Times New Roman"/>
          <w:sz w:val="28"/>
          <w:szCs w:val="28"/>
        </w:rPr>
        <w:t>Trần Xuân Tú, Thiết kế và xây dựng hệ thống thông tin thương mại điện tử. Nhà xuất bản Khoa học &amp; Kỹ thuật, 2020.</w:t>
      </w:r>
    </w:p>
    <w:p w14:paraId="3D39640A" w14:textId="2545A557" w:rsidR="006E00EA" w:rsidRPr="00B35B36" w:rsidRDefault="006E00EA" w:rsidP="00DD2BE5">
      <w:pPr>
        <w:tabs>
          <w:tab w:val="left" w:pos="360"/>
          <w:tab w:val="left" w:pos="1276"/>
        </w:tabs>
        <w:spacing w:after="0" w:line="336" w:lineRule="auto"/>
        <w:rPr>
          <w:rFonts w:eastAsia="Times New Roman" w:cs="Times New Roman"/>
          <w:b/>
          <w:bCs/>
          <w:sz w:val="28"/>
          <w:szCs w:val="28"/>
        </w:rPr>
      </w:pPr>
      <w:r w:rsidRPr="00B35B36">
        <w:rPr>
          <w:rFonts w:eastAsia="Times New Roman" w:cs="Times New Roman"/>
          <w:b/>
          <w:bCs/>
          <w:sz w:val="28"/>
          <w:szCs w:val="28"/>
        </w:rPr>
        <w:t>Tiếng Anh:</w:t>
      </w:r>
    </w:p>
    <w:p w14:paraId="665C78E4" w14:textId="5D7895F7"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[1]</w:t>
      </w:r>
      <w:r w:rsidRPr="00B35B36">
        <w:t xml:space="preserve"> </w:t>
      </w:r>
      <w:r w:rsidRPr="00B35B36">
        <w:rPr>
          <w:rFonts w:eastAsia="Times New Roman" w:cs="Times New Roman"/>
          <w:sz w:val="28"/>
          <w:szCs w:val="28"/>
        </w:rPr>
        <w:t xml:space="preserve">Microsoft Documentation, </w:t>
      </w:r>
      <w:r w:rsidRPr="00B35B36">
        <w:rPr>
          <w:rFonts w:eastAsia="Times New Roman" w:cs="Times New Roman"/>
          <w:i/>
          <w:iCs/>
          <w:sz w:val="28"/>
          <w:szCs w:val="28"/>
        </w:rPr>
        <w:t>ASP.NET Core Documentation</w:t>
      </w:r>
      <w:r w:rsidRPr="00B35B36">
        <w:rPr>
          <w:rFonts w:eastAsia="Times New Roman" w:cs="Times New Roman"/>
          <w:sz w:val="28"/>
          <w:szCs w:val="28"/>
        </w:rPr>
        <w:t>, 2025.</w:t>
      </w:r>
    </w:p>
    <w:p w14:paraId="04969E2B" w14:textId="3F7F5C8E"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[2]</w:t>
      </w:r>
      <w:r w:rsidRPr="00B35B36">
        <w:t xml:space="preserve"> </w:t>
      </w:r>
      <w:r w:rsidRPr="00B35B36">
        <w:rPr>
          <w:rFonts w:eastAsia="Times New Roman" w:cs="Times New Roman"/>
          <w:sz w:val="28"/>
          <w:szCs w:val="28"/>
        </w:rPr>
        <w:t xml:space="preserve">Microsoft Documentation, </w:t>
      </w:r>
      <w:r w:rsidRPr="00B35B36">
        <w:rPr>
          <w:rFonts w:eastAsia="Times New Roman" w:cs="Times New Roman"/>
          <w:i/>
          <w:iCs/>
          <w:sz w:val="28"/>
          <w:szCs w:val="28"/>
        </w:rPr>
        <w:t>Entity Framework Core Documentation</w:t>
      </w:r>
      <w:r w:rsidRPr="00B35B36">
        <w:rPr>
          <w:rFonts w:eastAsia="Times New Roman" w:cs="Times New Roman"/>
          <w:sz w:val="28"/>
          <w:szCs w:val="28"/>
        </w:rPr>
        <w:t>, 2025.</w:t>
      </w:r>
    </w:p>
    <w:p w14:paraId="0910D8DE" w14:textId="4BAA8DC8" w:rsidR="006E00EA" w:rsidRPr="00B35B36" w:rsidRDefault="006E00EA" w:rsidP="00DD2BE5">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[3]</w:t>
      </w:r>
      <w:r w:rsidRPr="00B35B36">
        <w:t xml:space="preserve"> </w:t>
      </w:r>
      <w:r w:rsidRPr="00B35B36">
        <w:rPr>
          <w:rFonts w:eastAsia="Times New Roman" w:cs="Times New Roman"/>
          <w:sz w:val="28"/>
          <w:szCs w:val="28"/>
        </w:rPr>
        <w:t xml:space="preserve">Pusher, </w:t>
      </w:r>
      <w:r w:rsidRPr="00B35B36">
        <w:rPr>
          <w:rFonts w:eastAsia="Times New Roman" w:cs="Times New Roman"/>
          <w:i/>
          <w:iCs/>
          <w:sz w:val="28"/>
          <w:szCs w:val="28"/>
        </w:rPr>
        <w:t>Realtime Websocket API Documentation</w:t>
      </w:r>
      <w:r w:rsidRPr="00B35B36">
        <w:rPr>
          <w:rFonts w:eastAsia="Times New Roman" w:cs="Times New Roman"/>
          <w:sz w:val="28"/>
          <w:szCs w:val="28"/>
        </w:rPr>
        <w:t>, 2024.</w:t>
      </w:r>
    </w:p>
    <w:p w14:paraId="106892A3" w14:textId="6619470E"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[4]</w:t>
      </w:r>
      <w:r w:rsidRPr="00B35B36">
        <w:t xml:space="preserve"> </w:t>
      </w:r>
      <w:r w:rsidRPr="00B35B36">
        <w:rPr>
          <w:rFonts w:eastAsia="Times New Roman" w:cs="Times New Roman"/>
          <w:sz w:val="28"/>
          <w:szCs w:val="28"/>
        </w:rPr>
        <w:t xml:space="preserve">Mozilla Developer Network, </w:t>
      </w:r>
      <w:r w:rsidRPr="00B35B36">
        <w:rPr>
          <w:rFonts w:eastAsia="Times New Roman" w:cs="Times New Roman"/>
          <w:i/>
          <w:iCs/>
          <w:sz w:val="28"/>
          <w:szCs w:val="28"/>
        </w:rPr>
        <w:t>HTML/CSS/JavaScript Reference</w:t>
      </w:r>
      <w:r w:rsidRPr="00B35B36">
        <w:rPr>
          <w:rFonts w:eastAsia="Times New Roman" w:cs="Times New Roman"/>
          <w:sz w:val="28"/>
          <w:szCs w:val="28"/>
        </w:rPr>
        <w:t>, 2025.</w:t>
      </w:r>
    </w:p>
    <w:p w14:paraId="7C7F8E88" w14:textId="0C9284EF" w:rsidR="006E00EA" w:rsidRPr="00B35B36" w:rsidRDefault="006E00EA" w:rsidP="006E00EA">
      <w:pPr>
        <w:tabs>
          <w:tab w:val="left" w:pos="360"/>
          <w:tab w:val="left" w:pos="1276"/>
        </w:tabs>
        <w:spacing w:after="0" w:line="336" w:lineRule="auto"/>
        <w:rPr>
          <w:rFonts w:eastAsia="Times New Roman" w:cs="Times New Roman"/>
          <w:b/>
          <w:bCs/>
          <w:sz w:val="28"/>
          <w:szCs w:val="28"/>
        </w:rPr>
      </w:pPr>
      <w:r w:rsidRPr="00B35B36">
        <w:rPr>
          <w:rFonts w:eastAsia="Times New Roman" w:cs="Times New Roman"/>
          <w:b/>
          <w:bCs/>
          <w:sz w:val="28"/>
          <w:szCs w:val="28"/>
        </w:rPr>
        <w:t>Danh mục các Website tham khảo:</w:t>
      </w:r>
    </w:p>
    <w:p w14:paraId="348D04B4" w14:textId="5AAF89D2" w:rsidR="006E00EA" w:rsidRPr="00EC7A91" w:rsidRDefault="006E00EA" w:rsidP="006E00EA">
      <w:pPr>
        <w:tabs>
          <w:tab w:val="left" w:pos="360"/>
          <w:tab w:val="left" w:pos="1276"/>
        </w:tabs>
        <w:spacing w:after="0" w:line="336" w:lineRule="auto"/>
        <w:rPr>
          <w:rFonts w:eastAsia="Times New Roman" w:cs="Times New Roman"/>
          <w:i/>
          <w:iCs/>
          <w:color w:val="4472C4" w:themeColor="accent1"/>
          <w:sz w:val="28"/>
          <w:szCs w:val="28"/>
        </w:rPr>
      </w:pPr>
      <w:r w:rsidRPr="00B35B36">
        <w:rPr>
          <w:rFonts w:eastAsia="Times New Roman" w:cs="Times New Roman"/>
          <w:sz w:val="28"/>
          <w:szCs w:val="28"/>
        </w:rPr>
        <w:tab/>
        <w:t>[1]</w:t>
      </w:r>
      <w:r w:rsidRPr="00B35B36">
        <w:t xml:space="preserve"> </w:t>
      </w:r>
      <w:hyperlink r:id="rId15" w:tgtFrame="_new" w:history="1">
        <w:r w:rsidRPr="00EC7A91">
          <w:rPr>
            <w:rStyle w:val="Hyperlink"/>
            <w:rFonts w:eastAsia="Times New Roman" w:cs="Times New Roman"/>
            <w:i/>
            <w:iCs/>
            <w:color w:val="4472C4" w:themeColor="accent1"/>
            <w:sz w:val="28"/>
            <w:szCs w:val="28"/>
          </w:rPr>
          <w:t>https://learn.microsoft.com/en-us/aspnet/core</w:t>
        </w:r>
      </w:hyperlink>
    </w:p>
    <w:p w14:paraId="3EF71E6E" w14:textId="77777777"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[2</w:t>
      </w:r>
      <w:r w:rsidRPr="00EC7A91">
        <w:rPr>
          <w:rFonts w:eastAsia="Times New Roman" w:cs="Times New Roman"/>
          <w:sz w:val="28"/>
          <w:szCs w:val="28"/>
        </w:rPr>
        <w:t>]</w:t>
      </w:r>
      <w:r w:rsidRPr="00EC7A91">
        <w:t xml:space="preserve"> </w:t>
      </w:r>
      <w:hyperlink r:id="rId16" w:tgtFrame="_new" w:history="1">
        <w:r w:rsidRPr="00EC7A91">
          <w:rPr>
            <w:rStyle w:val="Hyperlink"/>
            <w:rFonts w:eastAsia="Times New Roman" w:cs="Times New Roman"/>
            <w:i/>
            <w:iCs/>
            <w:color w:val="4472C4" w:themeColor="accent1"/>
            <w:sz w:val="28"/>
            <w:szCs w:val="28"/>
          </w:rPr>
          <w:t>https://learn.microsoft.com/en-us/ef/core</w:t>
        </w:r>
      </w:hyperlink>
    </w:p>
    <w:p w14:paraId="3A13108F" w14:textId="54E59C8E"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[3]</w:t>
      </w:r>
      <w:r w:rsidRPr="00B35B36">
        <w:t xml:space="preserve"> </w:t>
      </w:r>
      <w:r w:rsidRPr="00EC7A91">
        <w:rPr>
          <w:rFonts w:eastAsia="Times New Roman" w:cs="Times New Roman"/>
          <w:i/>
          <w:iCs/>
          <w:color w:val="4472C4" w:themeColor="accent1"/>
          <w:sz w:val="28"/>
          <w:szCs w:val="28"/>
          <w:u w:val="single"/>
        </w:rPr>
        <w:t>https://sandbox.vnpayment.vn/apis/docs</w:t>
      </w:r>
    </w:p>
    <w:p w14:paraId="086F0942" w14:textId="3D2C322D" w:rsidR="006E00EA"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[4]</w:t>
      </w:r>
      <w:r w:rsidRPr="00B35B36">
        <w:t xml:space="preserve"> </w:t>
      </w:r>
      <w:r w:rsidRPr="00EC7A91">
        <w:rPr>
          <w:rFonts w:eastAsia="Times New Roman" w:cs="Times New Roman"/>
          <w:i/>
          <w:iCs/>
          <w:color w:val="4472C4" w:themeColor="accent1"/>
          <w:sz w:val="28"/>
          <w:szCs w:val="28"/>
          <w:u w:val="single"/>
        </w:rPr>
        <w:t>https://pusher.com/docs</w:t>
      </w:r>
    </w:p>
    <w:p w14:paraId="683A5398" w14:textId="45E38A78" w:rsidR="00DD2BE5" w:rsidRPr="00B35B36" w:rsidRDefault="006E00EA" w:rsidP="006E00EA">
      <w:pPr>
        <w:tabs>
          <w:tab w:val="left" w:pos="360"/>
          <w:tab w:val="left" w:pos="1276"/>
        </w:tabs>
        <w:spacing w:after="0" w:line="336" w:lineRule="auto"/>
        <w:rPr>
          <w:rFonts w:eastAsia="Times New Roman" w:cs="Times New Roman"/>
          <w:sz w:val="28"/>
          <w:szCs w:val="28"/>
        </w:rPr>
      </w:pPr>
      <w:r w:rsidRPr="00B35B36">
        <w:rPr>
          <w:rFonts w:eastAsia="Times New Roman" w:cs="Times New Roman"/>
          <w:sz w:val="28"/>
          <w:szCs w:val="28"/>
        </w:rPr>
        <w:tab/>
        <w:t>[5]</w:t>
      </w:r>
      <w:r w:rsidRPr="00B35B36">
        <w:t xml:space="preserve"> </w:t>
      </w:r>
      <w:hyperlink r:id="rId17" w:tgtFrame="_new" w:history="1">
        <w:r w:rsidRPr="00EC7A91">
          <w:rPr>
            <w:rStyle w:val="Hyperlink"/>
            <w:rFonts w:eastAsia="Times New Roman" w:cs="Times New Roman"/>
            <w:i/>
            <w:iCs/>
            <w:color w:val="4472C4" w:themeColor="accent1"/>
            <w:sz w:val="28"/>
            <w:szCs w:val="28"/>
          </w:rPr>
          <w:t>https://developer.mozilla.org/</w:t>
        </w:r>
      </w:hyperlink>
      <w:r w:rsidR="00DD2BE5" w:rsidRPr="00B35B36">
        <w:rPr>
          <w:rFonts w:eastAsia="Times New Roman" w:cs="Times New Roman"/>
          <w:sz w:val="28"/>
          <w:szCs w:val="28"/>
        </w:rPr>
        <w:br/>
      </w:r>
      <w:r w:rsidR="00DD2BE5" w:rsidRPr="00B35B36">
        <w:rPr>
          <w:rFonts w:eastAsia="Times New Roman" w:cs="Times New Roman"/>
          <w:sz w:val="28"/>
          <w:szCs w:val="28"/>
        </w:rPr>
        <w:br/>
      </w:r>
      <w:r w:rsidR="00DD2BE5" w:rsidRPr="00B35B36">
        <w:rPr>
          <w:rFonts w:eastAsia="Times New Roman" w:cs="Times New Roman"/>
          <w:sz w:val="28"/>
          <w:szCs w:val="28"/>
        </w:rPr>
        <w:br/>
      </w:r>
      <w:r w:rsidR="00DD2BE5" w:rsidRPr="00B35B36">
        <w:rPr>
          <w:rFonts w:eastAsia="Times New Roman" w:cs="Times New Roman"/>
          <w:sz w:val="28"/>
          <w:szCs w:val="28"/>
        </w:rPr>
        <w:br/>
      </w:r>
    </w:p>
    <w:sectPr w:rsidR="00DD2BE5" w:rsidRPr="00B35B36" w:rsidSect="003973B3">
      <w:headerReference w:type="default" r:id="rId18"/>
      <w:footerReference w:type="default" r:id="rId19"/>
      <w:pgSz w:w="11906" w:h="16838"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E614C" w14:textId="77777777" w:rsidR="00C26984" w:rsidRDefault="00C26984" w:rsidP="001471F5">
      <w:pPr>
        <w:spacing w:after="0" w:line="240" w:lineRule="auto"/>
      </w:pPr>
      <w:r>
        <w:separator/>
      </w:r>
    </w:p>
  </w:endnote>
  <w:endnote w:type="continuationSeparator" w:id="0">
    <w:p w14:paraId="02166CE7" w14:textId="77777777" w:rsidR="00C26984" w:rsidRDefault="00C26984" w:rsidP="0014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9D23" w14:textId="003168CD" w:rsidR="001471F5" w:rsidRPr="008A56AD" w:rsidRDefault="001471F5" w:rsidP="008A56AD">
    <w:pPr>
      <w:pStyle w:val="Footer"/>
      <w:tabs>
        <w:tab w:val="clear" w:pos="4680"/>
        <w:tab w:val="clear" w:pos="9360"/>
      </w:tabs>
      <w:jc w:val="center"/>
      <w:rPr>
        <w:caps/>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FEA1" w14:textId="77777777" w:rsidR="00C26984" w:rsidRDefault="00C26984" w:rsidP="001471F5">
      <w:pPr>
        <w:spacing w:after="0" w:line="240" w:lineRule="auto"/>
      </w:pPr>
      <w:r>
        <w:separator/>
      </w:r>
    </w:p>
  </w:footnote>
  <w:footnote w:type="continuationSeparator" w:id="0">
    <w:p w14:paraId="5956259A" w14:textId="77777777" w:rsidR="00C26984" w:rsidRDefault="00C26984" w:rsidP="00147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0477" w14:textId="160069FD" w:rsidR="008A56AD" w:rsidRDefault="008A56AD">
    <w:pPr>
      <w:pStyle w:val="Header"/>
      <w:jc w:val="center"/>
    </w:pPr>
  </w:p>
  <w:p w14:paraId="4DD8614C" w14:textId="77777777" w:rsidR="008A56AD" w:rsidRDefault="008A5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508903"/>
      <w:docPartObj>
        <w:docPartGallery w:val="Page Numbers (Top of Page)"/>
        <w:docPartUnique/>
      </w:docPartObj>
    </w:sdtPr>
    <w:sdtEndPr>
      <w:rPr>
        <w:rFonts w:cs="Times New Roman"/>
        <w:noProof/>
        <w:sz w:val="24"/>
        <w:szCs w:val="24"/>
      </w:rPr>
    </w:sdtEndPr>
    <w:sdtContent>
      <w:p w14:paraId="19B718F6" w14:textId="77777777" w:rsidR="008A56AD" w:rsidRPr="00B35B36" w:rsidRDefault="008A56AD">
        <w:pPr>
          <w:pStyle w:val="Header"/>
          <w:jc w:val="center"/>
          <w:rPr>
            <w:rFonts w:cs="Times New Roman"/>
            <w:sz w:val="24"/>
            <w:szCs w:val="24"/>
          </w:rPr>
        </w:pPr>
        <w:r w:rsidRPr="00B35B36">
          <w:rPr>
            <w:rFonts w:cs="Times New Roman"/>
            <w:sz w:val="24"/>
            <w:szCs w:val="24"/>
          </w:rPr>
          <w:fldChar w:fldCharType="begin"/>
        </w:r>
        <w:r w:rsidRPr="00B35B36">
          <w:rPr>
            <w:rFonts w:cs="Times New Roman"/>
            <w:sz w:val="24"/>
            <w:szCs w:val="24"/>
          </w:rPr>
          <w:instrText xml:space="preserve"> PAGE   \* MERGEFORMAT </w:instrText>
        </w:r>
        <w:r w:rsidRPr="00B35B36">
          <w:rPr>
            <w:rFonts w:cs="Times New Roman"/>
            <w:sz w:val="24"/>
            <w:szCs w:val="24"/>
          </w:rPr>
          <w:fldChar w:fldCharType="separate"/>
        </w:r>
        <w:r w:rsidRPr="00B35B36">
          <w:rPr>
            <w:rFonts w:cs="Times New Roman"/>
            <w:noProof/>
            <w:sz w:val="24"/>
            <w:szCs w:val="24"/>
          </w:rPr>
          <w:t>2</w:t>
        </w:r>
        <w:r w:rsidRPr="00B35B36">
          <w:rPr>
            <w:rFonts w:cs="Times New Roman"/>
            <w:noProof/>
            <w:sz w:val="24"/>
            <w:szCs w:val="24"/>
          </w:rPr>
          <w:fldChar w:fldCharType="end"/>
        </w:r>
      </w:p>
    </w:sdtContent>
  </w:sdt>
  <w:p w14:paraId="20455E6D" w14:textId="77777777" w:rsidR="008A56AD" w:rsidRDefault="008A5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74768"/>
    <w:multiLevelType w:val="multilevel"/>
    <w:tmpl w:val="F9D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F395B"/>
    <w:multiLevelType w:val="hybridMultilevel"/>
    <w:tmpl w:val="1DACAD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02331B3E"/>
    <w:multiLevelType w:val="hybridMultilevel"/>
    <w:tmpl w:val="93AA5C8E"/>
    <w:lvl w:ilvl="0" w:tplc="FFFFFFFF">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781015"/>
    <w:multiLevelType w:val="hybridMultilevel"/>
    <w:tmpl w:val="6418473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0EB7344E"/>
    <w:multiLevelType w:val="hybridMultilevel"/>
    <w:tmpl w:val="92C400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10D457FE"/>
    <w:multiLevelType w:val="multilevel"/>
    <w:tmpl w:val="E8800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928"/>
        </w:tabs>
        <w:ind w:left="92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66DCC"/>
    <w:multiLevelType w:val="hybridMultilevel"/>
    <w:tmpl w:val="10E2F2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3141347"/>
    <w:multiLevelType w:val="multilevel"/>
    <w:tmpl w:val="9D0E8B16"/>
    <w:lvl w:ilvl="0">
      <w:start w:val="1"/>
      <w:numFmt w:val="decimal"/>
      <w:lvlText w:val="%1."/>
      <w:lvlJc w:val="left"/>
      <w:pPr>
        <w:tabs>
          <w:tab w:val="num" w:pos="720"/>
        </w:tabs>
        <w:ind w:left="720" w:hanging="360"/>
      </w:pPr>
      <w:rPr>
        <w:rFonts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3415B"/>
    <w:multiLevelType w:val="hybridMultilevel"/>
    <w:tmpl w:val="FD0EAB1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138932D4"/>
    <w:multiLevelType w:val="hybridMultilevel"/>
    <w:tmpl w:val="8BA25E06"/>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46E7E32"/>
    <w:multiLevelType w:val="hybridMultilevel"/>
    <w:tmpl w:val="16FAFDD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16352F0D"/>
    <w:multiLevelType w:val="hybridMultilevel"/>
    <w:tmpl w:val="43DA860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177B7524"/>
    <w:multiLevelType w:val="hybridMultilevel"/>
    <w:tmpl w:val="F9CA3C0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17C9331C"/>
    <w:multiLevelType w:val="hybridMultilevel"/>
    <w:tmpl w:val="65C6CC82"/>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186505B4"/>
    <w:multiLevelType w:val="hybridMultilevel"/>
    <w:tmpl w:val="DE949056"/>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18664084"/>
    <w:multiLevelType w:val="hybridMultilevel"/>
    <w:tmpl w:val="1D1E656E"/>
    <w:lvl w:ilvl="0" w:tplc="4E42D31C">
      <w:start w:val="1"/>
      <w:numFmt w:val="bullet"/>
      <w:lvlText w:val="‾"/>
      <w:lvlJc w:val="left"/>
      <w:pPr>
        <w:ind w:left="2160" w:hanging="360"/>
      </w:pPr>
      <w:rPr>
        <w:rFonts w:ascii="Times New Roman"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18953409"/>
    <w:multiLevelType w:val="hybridMultilevel"/>
    <w:tmpl w:val="D21C2D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1A166270"/>
    <w:multiLevelType w:val="hybridMultilevel"/>
    <w:tmpl w:val="894A5CC8"/>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ACC2B3C"/>
    <w:multiLevelType w:val="hybridMultilevel"/>
    <w:tmpl w:val="2A1CF4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B35699C"/>
    <w:multiLevelType w:val="hybridMultilevel"/>
    <w:tmpl w:val="96F0E2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1BA41F23"/>
    <w:multiLevelType w:val="hybridMultilevel"/>
    <w:tmpl w:val="B0E244E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1D5738EC"/>
    <w:multiLevelType w:val="hybridMultilevel"/>
    <w:tmpl w:val="F6D0236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1DE80B75"/>
    <w:multiLevelType w:val="hybridMultilevel"/>
    <w:tmpl w:val="6150D6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1F220A1E"/>
    <w:multiLevelType w:val="hybridMultilevel"/>
    <w:tmpl w:val="B05C62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24771751"/>
    <w:multiLevelType w:val="hybridMultilevel"/>
    <w:tmpl w:val="79169E36"/>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25834642"/>
    <w:multiLevelType w:val="hybridMultilevel"/>
    <w:tmpl w:val="24D69B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25D94190"/>
    <w:multiLevelType w:val="hybridMultilevel"/>
    <w:tmpl w:val="DF8CAA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27872AA0"/>
    <w:multiLevelType w:val="hybridMultilevel"/>
    <w:tmpl w:val="CD4EC00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29765DA3"/>
    <w:multiLevelType w:val="hybridMultilevel"/>
    <w:tmpl w:val="2598BB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2A3D31C0"/>
    <w:multiLevelType w:val="hybridMultilevel"/>
    <w:tmpl w:val="95902D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2A46695D"/>
    <w:multiLevelType w:val="hybridMultilevel"/>
    <w:tmpl w:val="C4E2AB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2F2670F6"/>
    <w:multiLevelType w:val="hybridMultilevel"/>
    <w:tmpl w:val="CB0886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2FA7547F"/>
    <w:multiLevelType w:val="hybridMultilevel"/>
    <w:tmpl w:val="51EC3A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338F25EB"/>
    <w:multiLevelType w:val="hybridMultilevel"/>
    <w:tmpl w:val="DEEA3F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35287191"/>
    <w:multiLevelType w:val="hybridMultilevel"/>
    <w:tmpl w:val="6906927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3A6F073B"/>
    <w:multiLevelType w:val="hybridMultilevel"/>
    <w:tmpl w:val="394451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3CCC2B8F"/>
    <w:multiLevelType w:val="hybridMultilevel"/>
    <w:tmpl w:val="B56EC2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3E5C7FF9"/>
    <w:multiLevelType w:val="hybridMultilevel"/>
    <w:tmpl w:val="93466C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3FEC0860"/>
    <w:multiLevelType w:val="hybridMultilevel"/>
    <w:tmpl w:val="D65E6B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407635D1"/>
    <w:multiLevelType w:val="hybridMultilevel"/>
    <w:tmpl w:val="B9D6D456"/>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424B08E4"/>
    <w:multiLevelType w:val="hybridMultilevel"/>
    <w:tmpl w:val="9636030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47165983"/>
    <w:multiLevelType w:val="hybridMultilevel"/>
    <w:tmpl w:val="B1E2C64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CB504D4"/>
    <w:multiLevelType w:val="multilevel"/>
    <w:tmpl w:val="EF8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D185D6D"/>
    <w:multiLevelType w:val="hybridMultilevel"/>
    <w:tmpl w:val="E272B1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1" w15:restartNumberingAfterBreak="0">
    <w:nsid w:val="4DE625F7"/>
    <w:multiLevelType w:val="multilevel"/>
    <w:tmpl w:val="5A34EE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F545A9"/>
    <w:multiLevelType w:val="hybridMultilevel"/>
    <w:tmpl w:val="479ECDD2"/>
    <w:lvl w:ilvl="0" w:tplc="20920966">
      <w:start w:val="3"/>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3" w15:restartNumberingAfterBreak="0">
    <w:nsid w:val="4F73434B"/>
    <w:multiLevelType w:val="hybridMultilevel"/>
    <w:tmpl w:val="12405D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0231783"/>
    <w:multiLevelType w:val="hybridMultilevel"/>
    <w:tmpl w:val="82F21B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5" w15:restartNumberingAfterBreak="0">
    <w:nsid w:val="58090805"/>
    <w:multiLevelType w:val="hybridMultilevel"/>
    <w:tmpl w:val="A15CE2D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5C237234"/>
    <w:multiLevelType w:val="hybridMultilevel"/>
    <w:tmpl w:val="14A8DBE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7" w15:restartNumberingAfterBreak="0">
    <w:nsid w:val="5E595809"/>
    <w:multiLevelType w:val="hybridMultilevel"/>
    <w:tmpl w:val="27544F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62120FC6"/>
    <w:multiLevelType w:val="hybridMultilevel"/>
    <w:tmpl w:val="9AEA7FE4"/>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64EC0E48"/>
    <w:multiLevelType w:val="hybridMultilevel"/>
    <w:tmpl w:val="2FB0E73E"/>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662F6E31"/>
    <w:multiLevelType w:val="multilevel"/>
    <w:tmpl w:val="9D0E8B16"/>
    <w:lvl w:ilvl="0">
      <w:start w:val="1"/>
      <w:numFmt w:val="decimal"/>
      <w:lvlText w:val="%1."/>
      <w:lvlJc w:val="left"/>
      <w:pPr>
        <w:tabs>
          <w:tab w:val="num" w:pos="720"/>
        </w:tabs>
        <w:ind w:left="720" w:hanging="360"/>
      </w:pPr>
      <w:rPr>
        <w:rFonts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A757B2"/>
    <w:multiLevelType w:val="hybridMultilevel"/>
    <w:tmpl w:val="221A84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2" w15:restartNumberingAfterBreak="0">
    <w:nsid w:val="68293E23"/>
    <w:multiLevelType w:val="hybridMultilevel"/>
    <w:tmpl w:val="E95C09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3" w15:restartNumberingAfterBreak="0">
    <w:nsid w:val="69006F4C"/>
    <w:multiLevelType w:val="hybridMultilevel"/>
    <w:tmpl w:val="1550E828"/>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69C032F5"/>
    <w:multiLevelType w:val="hybridMultilevel"/>
    <w:tmpl w:val="3FA402D2"/>
    <w:lvl w:ilvl="0" w:tplc="4E42D31C">
      <w:start w:val="1"/>
      <w:numFmt w:val="bullet"/>
      <w:lvlText w:val="‾"/>
      <w:lvlJc w:val="left"/>
      <w:pPr>
        <w:ind w:left="2160" w:hanging="360"/>
      </w:pPr>
      <w:rPr>
        <w:rFonts w:ascii="Times New Roman"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5" w15:restartNumberingAfterBreak="0">
    <w:nsid w:val="6F5E430C"/>
    <w:multiLevelType w:val="hybridMultilevel"/>
    <w:tmpl w:val="DC0A2C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6" w15:restartNumberingAfterBreak="0">
    <w:nsid w:val="773D40B7"/>
    <w:multiLevelType w:val="hybridMultilevel"/>
    <w:tmpl w:val="EE06F134"/>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778E60A7"/>
    <w:multiLevelType w:val="hybridMultilevel"/>
    <w:tmpl w:val="B49085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A944421"/>
    <w:multiLevelType w:val="hybridMultilevel"/>
    <w:tmpl w:val="E3444742"/>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7B292536"/>
    <w:multiLevelType w:val="hybridMultilevel"/>
    <w:tmpl w:val="84B8FCAA"/>
    <w:lvl w:ilvl="0" w:tplc="D7E4F11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594EEA"/>
    <w:multiLevelType w:val="hybridMultilevel"/>
    <w:tmpl w:val="40B6D4B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1" w15:restartNumberingAfterBreak="0">
    <w:nsid w:val="7C046E45"/>
    <w:multiLevelType w:val="multilevel"/>
    <w:tmpl w:val="1406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0F1C55"/>
    <w:multiLevelType w:val="hybridMultilevel"/>
    <w:tmpl w:val="9440CFE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45839961">
    <w:abstractNumId w:val="41"/>
  </w:num>
  <w:num w:numId="2" w16cid:durableId="210967666">
    <w:abstractNumId w:val="69"/>
  </w:num>
  <w:num w:numId="3" w16cid:durableId="791360744">
    <w:abstractNumId w:val="6"/>
  </w:num>
  <w:num w:numId="4" w16cid:durableId="1840610382">
    <w:abstractNumId w:val="11"/>
  </w:num>
  <w:num w:numId="5" w16cid:durableId="223836241">
    <w:abstractNumId w:val="13"/>
  </w:num>
  <w:num w:numId="6" w16cid:durableId="626350850">
    <w:abstractNumId w:val="60"/>
  </w:num>
  <w:num w:numId="7" w16cid:durableId="404423548">
    <w:abstractNumId w:val="40"/>
  </w:num>
  <w:num w:numId="8" w16cid:durableId="248777628">
    <w:abstractNumId w:val="28"/>
  </w:num>
  <w:num w:numId="9" w16cid:durableId="1552768644">
    <w:abstractNumId w:val="32"/>
  </w:num>
  <w:num w:numId="10" w16cid:durableId="800533416">
    <w:abstractNumId w:val="19"/>
  </w:num>
  <w:num w:numId="11" w16cid:durableId="331688060">
    <w:abstractNumId w:val="50"/>
  </w:num>
  <w:num w:numId="12" w16cid:durableId="1833253693">
    <w:abstractNumId w:val="47"/>
  </w:num>
  <w:num w:numId="13" w16cid:durableId="1201629665">
    <w:abstractNumId w:val="35"/>
  </w:num>
  <w:num w:numId="14" w16cid:durableId="1466970809">
    <w:abstractNumId w:val="27"/>
  </w:num>
  <w:num w:numId="15" w16cid:durableId="2123525876">
    <w:abstractNumId w:val="53"/>
  </w:num>
  <w:num w:numId="16" w16cid:durableId="947275894">
    <w:abstractNumId w:val="34"/>
  </w:num>
  <w:num w:numId="17" w16cid:durableId="972446972">
    <w:abstractNumId w:val="65"/>
  </w:num>
  <w:num w:numId="18" w16cid:durableId="1717703190">
    <w:abstractNumId w:val="10"/>
  </w:num>
  <w:num w:numId="19" w16cid:durableId="1522739647">
    <w:abstractNumId w:val="44"/>
  </w:num>
  <w:num w:numId="20" w16cid:durableId="1831825469">
    <w:abstractNumId w:val="23"/>
  </w:num>
  <w:num w:numId="21" w16cid:durableId="1067608077">
    <w:abstractNumId w:val="17"/>
  </w:num>
  <w:num w:numId="22" w16cid:durableId="870339986">
    <w:abstractNumId w:val="26"/>
  </w:num>
  <w:num w:numId="23" w16cid:durableId="1123379438">
    <w:abstractNumId w:val="45"/>
  </w:num>
  <w:num w:numId="24" w16cid:durableId="1298877345">
    <w:abstractNumId w:val="39"/>
  </w:num>
  <w:num w:numId="25" w16cid:durableId="614753741">
    <w:abstractNumId w:val="31"/>
  </w:num>
  <w:num w:numId="26" w16cid:durableId="1996953525">
    <w:abstractNumId w:val="33"/>
  </w:num>
  <w:num w:numId="27" w16cid:durableId="434256910">
    <w:abstractNumId w:val="15"/>
  </w:num>
  <w:num w:numId="28" w16cid:durableId="726144459">
    <w:abstractNumId w:val="38"/>
  </w:num>
  <w:num w:numId="29" w16cid:durableId="453446870">
    <w:abstractNumId w:val="22"/>
  </w:num>
  <w:num w:numId="30" w16cid:durableId="1839929717">
    <w:abstractNumId w:val="56"/>
  </w:num>
  <w:num w:numId="31" w16cid:durableId="1507816959">
    <w:abstractNumId w:val="16"/>
  </w:num>
  <w:num w:numId="32" w16cid:durableId="905607589">
    <w:abstractNumId w:val="9"/>
  </w:num>
  <w:num w:numId="33" w16cid:durableId="2129666502">
    <w:abstractNumId w:val="64"/>
  </w:num>
  <w:num w:numId="34" w16cid:durableId="1312366000">
    <w:abstractNumId w:val="21"/>
  </w:num>
  <w:num w:numId="35" w16cid:durableId="997883248">
    <w:abstractNumId w:val="68"/>
  </w:num>
  <w:num w:numId="36" w16cid:durableId="573708259">
    <w:abstractNumId w:val="25"/>
  </w:num>
  <w:num w:numId="37" w16cid:durableId="1910774584">
    <w:abstractNumId w:val="55"/>
  </w:num>
  <w:num w:numId="38" w16cid:durableId="1480538256">
    <w:abstractNumId w:val="42"/>
  </w:num>
  <w:num w:numId="39" w16cid:durableId="1767845811">
    <w:abstractNumId w:val="24"/>
  </w:num>
  <w:num w:numId="40" w16cid:durableId="512959780">
    <w:abstractNumId w:val="18"/>
  </w:num>
  <w:num w:numId="41" w16cid:durableId="1249389997">
    <w:abstractNumId w:val="72"/>
  </w:num>
  <w:num w:numId="42" w16cid:durableId="1051686801">
    <w:abstractNumId w:val="48"/>
  </w:num>
  <w:num w:numId="43" w16cid:durableId="853878158">
    <w:abstractNumId w:val="62"/>
  </w:num>
  <w:num w:numId="44" w16cid:durableId="1707027084">
    <w:abstractNumId w:val="70"/>
  </w:num>
  <w:num w:numId="45" w16cid:durableId="24408485">
    <w:abstractNumId w:val="30"/>
  </w:num>
  <w:num w:numId="46" w16cid:durableId="483787912">
    <w:abstractNumId w:val="66"/>
  </w:num>
  <w:num w:numId="47" w16cid:durableId="1227839615">
    <w:abstractNumId w:val="8"/>
  </w:num>
  <w:num w:numId="48" w16cid:durableId="1664120477">
    <w:abstractNumId w:val="36"/>
  </w:num>
  <w:num w:numId="49" w16cid:durableId="781923952">
    <w:abstractNumId w:val="29"/>
  </w:num>
  <w:num w:numId="50" w16cid:durableId="1222865134">
    <w:abstractNumId w:val="20"/>
  </w:num>
  <w:num w:numId="51" w16cid:durableId="294533166">
    <w:abstractNumId w:val="63"/>
  </w:num>
  <w:num w:numId="52" w16cid:durableId="1510948306">
    <w:abstractNumId w:val="61"/>
  </w:num>
  <w:num w:numId="53" w16cid:durableId="1062362416">
    <w:abstractNumId w:val="49"/>
  </w:num>
  <w:num w:numId="54" w16cid:durableId="1846507954">
    <w:abstractNumId w:val="59"/>
  </w:num>
  <w:num w:numId="55" w16cid:durableId="248735064">
    <w:abstractNumId w:val="46"/>
  </w:num>
  <w:num w:numId="56" w16cid:durableId="1129780517">
    <w:abstractNumId w:val="58"/>
  </w:num>
  <w:num w:numId="57" w16cid:durableId="735052814">
    <w:abstractNumId w:val="67"/>
  </w:num>
  <w:num w:numId="58" w16cid:durableId="735863403">
    <w:abstractNumId w:val="7"/>
  </w:num>
  <w:num w:numId="59" w16cid:durableId="257712511">
    <w:abstractNumId w:val="14"/>
  </w:num>
  <w:num w:numId="60" w16cid:durableId="1076785718">
    <w:abstractNumId w:val="54"/>
  </w:num>
  <w:num w:numId="61" w16cid:durableId="857810254">
    <w:abstractNumId w:val="57"/>
  </w:num>
  <w:num w:numId="62" w16cid:durableId="396130336">
    <w:abstractNumId w:val="37"/>
  </w:num>
  <w:num w:numId="63" w16cid:durableId="1458916689">
    <w:abstractNumId w:val="52"/>
  </w:num>
  <w:num w:numId="64" w16cid:durableId="997423170">
    <w:abstractNumId w:val="43"/>
  </w:num>
  <w:num w:numId="65" w16cid:durableId="323893571">
    <w:abstractNumId w:val="12"/>
  </w:num>
  <w:num w:numId="66" w16cid:durableId="2027902506">
    <w:abstractNumId w:val="5"/>
  </w:num>
  <w:num w:numId="67" w16cid:durableId="1149441677">
    <w:abstractNumId w:val="3"/>
  </w:num>
  <w:num w:numId="68" w16cid:durableId="1444032047">
    <w:abstractNumId w:val="2"/>
  </w:num>
  <w:num w:numId="69" w16cid:durableId="1315060244">
    <w:abstractNumId w:val="4"/>
  </w:num>
  <w:num w:numId="70" w16cid:durableId="1880971965">
    <w:abstractNumId w:val="1"/>
  </w:num>
  <w:num w:numId="71" w16cid:durableId="19016221">
    <w:abstractNumId w:val="0"/>
  </w:num>
  <w:num w:numId="72" w16cid:durableId="1442993203">
    <w:abstractNumId w:val="51"/>
  </w:num>
  <w:num w:numId="73" w16cid:durableId="1728411571">
    <w:abstractNumId w:val="7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17D"/>
    <w:rsid w:val="00000900"/>
    <w:rsid w:val="00003681"/>
    <w:rsid w:val="00010A6E"/>
    <w:rsid w:val="000144F2"/>
    <w:rsid w:val="00031BDD"/>
    <w:rsid w:val="00032C40"/>
    <w:rsid w:val="00033C77"/>
    <w:rsid w:val="00041E72"/>
    <w:rsid w:val="000437D5"/>
    <w:rsid w:val="00045220"/>
    <w:rsid w:val="00045819"/>
    <w:rsid w:val="00045BE1"/>
    <w:rsid w:val="00054CA6"/>
    <w:rsid w:val="0006021F"/>
    <w:rsid w:val="000609D8"/>
    <w:rsid w:val="00061242"/>
    <w:rsid w:val="00062756"/>
    <w:rsid w:val="00071387"/>
    <w:rsid w:val="000775BE"/>
    <w:rsid w:val="000801DD"/>
    <w:rsid w:val="00083B73"/>
    <w:rsid w:val="000913F8"/>
    <w:rsid w:val="00092E87"/>
    <w:rsid w:val="0009637A"/>
    <w:rsid w:val="000A3941"/>
    <w:rsid w:val="000A3F5D"/>
    <w:rsid w:val="000B394A"/>
    <w:rsid w:val="000B65C6"/>
    <w:rsid w:val="000C25AA"/>
    <w:rsid w:val="000C2C63"/>
    <w:rsid w:val="000C370D"/>
    <w:rsid w:val="000D3361"/>
    <w:rsid w:val="000D3416"/>
    <w:rsid w:val="000E543F"/>
    <w:rsid w:val="000F1777"/>
    <w:rsid w:val="001217BC"/>
    <w:rsid w:val="00125498"/>
    <w:rsid w:val="00127419"/>
    <w:rsid w:val="00127A66"/>
    <w:rsid w:val="001405E4"/>
    <w:rsid w:val="0014353A"/>
    <w:rsid w:val="00144376"/>
    <w:rsid w:val="001471F5"/>
    <w:rsid w:val="00150A67"/>
    <w:rsid w:val="0016031B"/>
    <w:rsid w:val="001716A7"/>
    <w:rsid w:val="001801BA"/>
    <w:rsid w:val="00185909"/>
    <w:rsid w:val="00187FE8"/>
    <w:rsid w:val="00193ED2"/>
    <w:rsid w:val="0019479C"/>
    <w:rsid w:val="001A3361"/>
    <w:rsid w:val="001A35C1"/>
    <w:rsid w:val="001B4C19"/>
    <w:rsid w:val="001B6C5D"/>
    <w:rsid w:val="001C27D5"/>
    <w:rsid w:val="001C6A64"/>
    <w:rsid w:val="001D4FFE"/>
    <w:rsid w:val="001D6AE2"/>
    <w:rsid w:val="001E0622"/>
    <w:rsid w:val="001E20F5"/>
    <w:rsid w:val="001E6EBD"/>
    <w:rsid w:val="001F6D2F"/>
    <w:rsid w:val="00206072"/>
    <w:rsid w:val="00207737"/>
    <w:rsid w:val="00223E85"/>
    <w:rsid w:val="0022613B"/>
    <w:rsid w:val="0023465C"/>
    <w:rsid w:val="002367DC"/>
    <w:rsid w:val="002428CF"/>
    <w:rsid w:val="00242FCD"/>
    <w:rsid w:val="00251C33"/>
    <w:rsid w:val="0025257B"/>
    <w:rsid w:val="002608B8"/>
    <w:rsid w:val="0026280E"/>
    <w:rsid w:val="00263799"/>
    <w:rsid w:val="00275B8E"/>
    <w:rsid w:val="00290E93"/>
    <w:rsid w:val="00291247"/>
    <w:rsid w:val="0029177C"/>
    <w:rsid w:val="0029391F"/>
    <w:rsid w:val="00293D0C"/>
    <w:rsid w:val="002B2808"/>
    <w:rsid w:val="002B7FC4"/>
    <w:rsid w:val="002D23BD"/>
    <w:rsid w:val="002D29E1"/>
    <w:rsid w:val="002D3A07"/>
    <w:rsid w:val="002D73B3"/>
    <w:rsid w:val="002F21D9"/>
    <w:rsid w:val="00315E35"/>
    <w:rsid w:val="003176BA"/>
    <w:rsid w:val="00324ABD"/>
    <w:rsid w:val="00327E6C"/>
    <w:rsid w:val="003309DB"/>
    <w:rsid w:val="003340E5"/>
    <w:rsid w:val="0035638C"/>
    <w:rsid w:val="0036761D"/>
    <w:rsid w:val="0036778C"/>
    <w:rsid w:val="00373985"/>
    <w:rsid w:val="003743D5"/>
    <w:rsid w:val="00376AC3"/>
    <w:rsid w:val="00381C96"/>
    <w:rsid w:val="0039148B"/>
    <w:rsid w:val="003973B3"/>
    <w:rsid w:val="003A04A7"/>
    <w:rsid w:val="003A0C9F"/>
    <w:rsid w:val="003B541E"/>
    <w:rsid w:val="003B68D5"/>
    <w:rsid w:val="003C5CD2"/>
    <w:rsid w:val="003C79A5"/>
    <w:rsid w:val="003F1B87"/>
    <w:rsid w:val="003F3917"/>
    <w:rsid w:val="003F5703"/>
    <w:rsid w:val="0040036D"/>
    <w:rsid w:val="00401A6F"/>
    <w:rsid w:val="004031D2"/>
    <w:rsid w:val="00403AC1"/>
    <w:rsid w:val="0040433F"/>
    <w:rsid w:val="00405691"/>
    <w:rsid w:val="004057DE"/>
    <w:rsid w:val="00406156"/>
    <w:rsid w:val="0040700B"/>
    <w:rsid w:val="004125C4"/>
    <w:rsid w:val="00421457"/>
    <w:rsid w:val="00425BA9"/>
    <w:rsid w:val="00430D13"/>
    <w:rsid w:val="00432777"/>
    <w:rsid w:val="004350D9"/>
    <w:rsid w:val="004446C6"/>
    <w:rsid w:val="004463E9"/>
    <w:rsid w:val="00450B2F"/>
    <w:rsid w:val="004537DC"/>
    <w:rsid w:val="0045501F"/>
    <w:rsid w:val="00456B52"/>
    <w:rsid w:val="00463BF0"/>
    <w:rsid w:val="00466853"/>
    <w:rsid w:val="00472414"/>
    <w:rsid w:val="004730DA"/>
    <w:rsid w:val="00475CA1"/>
    <w:rsid w:val="004770FD"/>
    <w:rsid w:val="004773C7"/>
    <w:rsid w:val="00481DB3"/>
    <w:rsid w:val="00485BC4"/>
    <w:rsid w:val="00486AD5"/>
    <w:rsid w:val="00486FC0"/>
    <w:rsid w:val="00490262"/>
    <w:rsid w:val="00493609"/>
    <w:rsid w:val="00497A0E"/>
    <w:rsid w:val="004A6B1A"/>
    <w:rsid w:val="004C10DF"/>
    <w:rsid w:val="004C601C"/>
    <w:rsid w:val="004D1AC2"/>
    <w:rsid w:val="004D2FC7"/>
    <w:rsid w:val="004E1CDB"/>
    <w:rsid w:val="004E6CCD"/>
    <w:rsid w:val="004E7EA5"/>
    <w:rsid w:val="004F0384"/>
    <w:rsid w:val="004F274C"/>
    <w:rsid w:val="00503A50"/>
    <w:rsid w:val="00511793"/>
    <w:rsid w:val="00513A2C"/>
    <w:rsid w:val="0051796E"/>
    <w:rsid w:val="00520652"/>
    <w:rsid w:val="005240EA"/>
    <w:rsid w:val="00524F56"/>
    <w:rsid w:val="00525F07"/>
    <w:rsid w:val="0052799D"/>
    <w:rsid w:val="00545DD7"/>
    <w:rsid w:val="005461EB"/>
    <w:rsid w:val="00555190"/>
    <w:rsid w:val="0056309A"/>
    <w:rsid w:val="00563FB9"/>
    <w:rsid w:val="00564270"/>
    <w:rsid w:val="00567C9B"/>
    <w:rsid w:val="00573372"/>
    <w:rsid w:val="00575C0D"/>
    <w:rsid w:val="005917C3"/>
    <w:rsid w:val="00593C7D"/>
    <w:rsid w:val="005A0AAE"/>
    <w:rsid w:val="005A3EF3"/>
    <w:rsid w:val="005A7045"/>
    <w:rsid w:val="005A7389"/>
    <w:rsid w:val="005B1B16"/>
    <w:rsid w:val="005B1CFC"/>
    <w:rsid w:val="005B4668"/>
    <w:rsid w:val="005B541D"/>
    <w:rsid w:val="005C664D"/>
    <w:rsid w:val="005D4439"/>
    <w:rsid w:val="005D637D"/>
    <w:rsid w:val="005D65A1"/>
    <w:rsid w:val="005E5876"/>
    <w:rsid w:val="005F4472"/>
    <w:rsid w:val="006000B8"/>
    <w:rsid w:val="00601F49"/>
    <w:rsid w:val="00603527"/>
    <w:rsid w:val="0060391F"/>
    <w:rsid w:val="00607E0A"/>
    <w:rsid w:val="006140CD"/>
    <w:rsid w:val="00625A9B"/>
    <w:rsid w:val="0065660C"/>
    <w:rsid w:val="00663F1A"/>
    <w:rsid w:val="006640CA"/>
    <w:rsid w:val="0067186C"/>
    <w:rsid w:val="00673490"/>
    <w:rsid w:val="00674AEC"/>
    <w:rsid w:val="00677545"/>
    <w:rsid w:val="00677E64"/>
    <w:rsid w:val="00685CDD"/>
    <w:rsid w:val="00692203"/>
    <w:rsid w:val="00695A9E"/>
    <w:rsid w:val="00696983"/>
    <w:rsid w:val="006A07CF"/>
    <w:rsid w:val="006A2411"/>
    <w:rsid w:val="006B3907"/>
    <w:rsid w:val="006C217A"/>
    <w:rsid w:val="006C375D"/>
    <w:rsid w:val="006C4A07"/>
    <w:rsid w:val="006C4A78"/>
    <w:rsid w:val="006C6A41"/>
    <w:rsid w:val="006D3405"/>
    <w:rsid w:val="006D4250"/>
    <w:rsid w:val="006D4D05"/>
    <w:rsid w:val="006E00EA"/>
    <w:rsid w:val="006E6169"/>
    <w:rsid w:val="006E748E"/>
    <w:rsid w:val="006F05DE"/>
    <w:rsid w:val="006F3834"/>
    <w:rsid w:val="006F4CB9"/>
    <w:rsid w:val="006F79EC"/>
    <w:rsid w:val="00700BBB"/>
    <w:rsid w:val="007029A3"/>
    <w:rsid w:val="00705A98"/>
    <w:rsid w:val="00713835"/>
    <w:rsid w:val="00715A3C"/>
    <w:rsid w:val="00724493"/>
    <w:rsid w:val="00725575"/>
    <w:rsid w:val="00727EF9"/>
    <w:rsid w:val="00732DB0"/>
    <w:rsid w:val="00736BE7"/>
    <w:rsid w:val="00746E39"/>
    <w:rsid w:val="00751E5F"/>
    <w:rsid w:val="00753F9F"/>
    <w:rsid w:val="00756C5A"/>
    <w:rsid w:val="00761F68"/>
    <w:rsid w:val="00764F6F"/>
    <w:rsid w:val="00766881"/>
    <w:rsid w:val="00767131"/>
    <w:rsid w:val="00770196"/>
    <w:rsid w:val="00780E26"/>
    <w:rsid w:val="007823E0"/>
    <w:rsid w:val="00783699"/>
    <w:rsid w:val="00785E44"/>
    <w:rsid w:val="00790AC1"/>
    <w:rsid w:val="00790B0C"/>
    <w:rsid w:val="007914E1"/>
    <w:rsid w:val="0079181F"/>
    <w:rsid w:val="00791F40"/>
    <w:rsid w:val="007935B8"/>
    <w:rsid w:val="0079360B"/>
    <w:rsid w:val="007A04BA"/>
    <w:rsid w:val="007A5477"/>
    <w:rsid w:val="007B156E"/>
    <w:rsid w:val="007B44DF"/>
    <w:rsid w:val="007C2898"/>
    <w:rsid w:val="007D0D37"/>
    <w:rsid w:val="007D30EE"/>
    <w:rsid w:val="007D4897"/>
    <w:rsid w:val="007D770B"/>
    <w:rsid w:val="007E5188"/>
    <w:rsid w:val="007E7F1A"/>
    <w:rsid w:val="007F2A36"/>
    <w:rsid w:val="007F5869"/>
    <w:rsid w:val="00812EBA"/>
    <w:rsid w:val="0081493B"/>
    <w:rsid w:val="00815619"/>
    <w:rsid w:val="0082262C"/>
    <w:rsid w:val="00827B97"/>
    <w:rsid w:val="00831AC7"/>
    <w:rsid w:val="00833B34"/>
    <w:rsid w:val="00834E9F"/>
    <w:rsid w:val="00836ADF"/>
    <w:rsid w:val="00844A70"/>
    <w:rsid w:val="00845903"/>
    <w:rsid w:val="00846AF5"/>
    <w:rsid w:val="00856FF7"/>
    <w:rsid w:val="00861070"/>
    <w:rsid w:val="00863C0C"/>
    <w:rsid w:val="0086603F"/>
    <w:rsid w:val="00874D14"/>
    <w:rsid w:val="00877606"/>
    <w:rsid w:val="00896FE9"/>
    <w:rsid w:val="008A1B56"/>
    <w:rsid w:val="008A56AD"/>
    <w:rsid w:val="008B18C2"/>
    <w:rsid w:val="008B72E4"/>
    <w:rsid w:val="008C0FFA"/>
    <w:rsid w:val="008C6235"/>
    <w:rsid w:val="008C7069"/>
    <w:rsid w:val="008D164B"/>
    <w:rsid w:val="008E2552"/>
    <w:rsid w:val="008F04FB"/>
    <w:rsid w:val="008F42A0"/>
    <w:rsid w:val="008F67AF"/>
    <w:rsid w:val="009008D2"/>
    <w:rsid w:val="009132EA"/>
    <w:rsid w:val="00915F24"/>
    <w:rsid w:val="00921865"/>
    <w:rsid w:val="00922BAE"/>
    <w:rsid w:val="00924D34"/>
    <w:rsid w:val="00930E09"/>
    <w:rsid w:val="00931237"/>
    <w:rsid w:val="009317D8"/>
    <w:rsid w:val="00943241"/>
    <w:rsid w:val="009461B5"/>
    <w:rsid w:val="00953137"/>
    <w:rsid w:val="009621A3"/>
    <w:rsid w:val="0096337F"/>
    <w:rsid w:val="0096568B"/>
    <w:rsid w:val="00974B01"/>
    <w:rsid w:val="009769D1"/>
    <w:rsid w:val="009816F1"/>
    <w:rsid w:val="009852CD"/>
    <w:rsid w:val="0099114E"/>
    <w:rsid w:val="0099163B"/>
    <w:rsid w:val="00991BB4"/>
    <w:rsid w:val="0099480D"/>
    <w:rsid w:val="009A05F2"/>
    <w:rsid w:val="009A19F3"/>
    <w:rsid w:val="009A279F"/>
    <w:rsid w:val="009A4DAB"/>
    <w:rsid w:val="009B3ACA"/>
    <w:rsid w:val="009B6D3D"/>
    <w:rsid w:val="009C23BC"/>
    <w:rsid w:val="009C242F"/>
    <w:rsid w:val="009D2D94"/>
    <w:rsid w:val="009D5126"/>
    <w:rsid w:val="009D54C7"/>
    <w:rsid w:val="009E33B6"/>
    <w:rsid w:val="009F36E9"/>
    <w:rsid w:val="00A07B95"/>
    <w:rsid w:val="00A1380F"/>
    <w:rsid w:val="00A15EB6"/>
    <w:rsid w:val="00A230D4"/>
    <w:rsid w:val="00A27166"/>
    <w:rsid w:val="00A33014"/>
    <w:rsid w:val="00A354DA"/>
    <w:rsid w:val="00A369C2"/>
    <w:rsid w:val="00A4416E"/>
    <w:rsid w:val="00A46784"/>
    <w:rsid w:val="00A519F4"/>
    <w:rsid w:val="00A60FC1"/>
    <w:rsid w:val="00A61EB3"/>
    <w:rsid w:val="00A66A29"/>
    <w:rsid w:val="00A704BD"/>
    <w:rsid w:val="00A7481D"/>
    <w:rsid w:val="00A837B2"/>
    <w:rsid w:val="00A84D15"/>
    <w:rsid w:val="00A91AF3"/>
    <w:rsid w:val="00A91BB5"/>
    <w:rsid w:val="00AA4075"/>
    <w:rsid w:val="00AB2C60"/>
    <w:rsid w:val="00AB5596"/>
    <w:rsid w:val="00AC68F6"/>
    <w:rsid w:val="00AD12D8"/>
    <w:rsid w:val="00AD63D9"/>
    <w:rsid w:val="00AE0274"/>
    <w:rsid w:val="00AE5B5D"/>
    <w:rsid w:val="00AF011E"/>
    <w:rsid w:val="00AF0CB5"/>
    <w:rsid w:val="00AF2BA1"/>
    <w:rsid w:val="00AF3467"/>
    <w:rsid w:val="00AF75B5"/>
    <w:rsid w:val="00B011BA"/>
    <w:rsid w:val="00B11D69"/>
    <w:rsid w:val="00B2728F"/>
    <w:rsid w:val="00B33672"/>
    <w:rsid w:val="00B34ECE"/>
    <w:rsid w:val="00B35467"/>
    <w:rsid w:val="00B356C4"/>
    <w:rsid w:val="00B35B36"/>
    <w:rsid w:val="00B361FD"/>
    <w:rsid w:val="00B36707"/>
    <w:rsid w:val="00B47501"/>
    <w:rsid w:val="00B47F71"/>
    <w:rsid w:val="00B50D6C"/>
    <w:rsid w:val="00B51D57"/>
    <w:rsid w:val="00B56C22"/>
    <w:rsid w:val="00B62550"/>
    <w:rsid w:val="00B64697"/>
    <w:rsid w:val="00B64C68"/>
    <w:rsid w:val="00B662BD"/>
    <w:rsid w:val="00B71DC8"/>
    <w:rsid w:val="00B74431"/>
    <w:rsid w:val="00B84FBA"/>
    <w:rsid w:val="00B855F6"/>
    <w:rsid w:val="00B87C09"/>
    <w:rsid w:val="00B90AE4"/>
    <w:rsid w:val="00B922A4"/>
    <w:rsid w:val="00B94147"/>
    <w:rsid w:val="00B9451B"/>
    <w:rsid w:val="00B976D3"/>
    <w:rsid w:val="00BA14AB"/>
    <w:rsid w:val="00BA1BB1"/>
    <w:rsid w:val="00BB0EA6"/>
    <w:rsid w:val="00BB2631"/>
    <w:rsid w:val="00BB2D3C"/>
    <w:rsid w:val="00BC05B1"/>
    <w:rsid w:val="00BC19CF"/>
    <w:rsid w:val="00BC5FC5"/>
    <w:rsid w:val="00BC799E"/>
    <w:rsid w:val="00BD18E7"/>
    <w:rsid w:val="00BD7EF9"/>
    <w:rsid w:val="00BE4786"/>
    <w:rsid w:val="00BF2BED"/>
    <w:rsid w:val="00BF3B11"/>
    <w:rsid w:val="00BF566D"/>
    <w:rsid w:val="00C03740"/>
    <w:rsid w:val="00C04123"/>
    <w:rsid w:val="00C04FC6"/>
    <w:rsid w:val="00C0532F"/>
    <w:rsid w:val="00C10E35"/>
    <w:rsid w:val="00C13BCE"/>
    <w:rsid w:val="00C175F6"/>
    <w:rsid w:val="00C240EF"/>
    <w:rsid w:val="00C26984"/>
    <w:rsid w:val="00C33146"/>
    <w:rsid w:val="00C34B3C"/>
    <w:rsid w:val="00C35747"/>
    <w:rsid w:val="00C35EFC"/>
    <w:rsid w:val="00C43498"/>
    <w:rsid w:val="00C477B3"/>
    <w:rsid w:val="00C50CBA"/>
    <w:rsid w:val="00C56A29"/>
    <w:rsid w:val="00C71CD8"/>
    <w:rsid w:val="00C732B7"/>
    <w:rsid w:val="00C750DC"/>
    <w:rsid w:val="00C76636"/>
    <w:rsid w:val="00C76A5B"/>
    <w:rsid w:val="00C80DC9"/>
    <w:rsid w:val="00C82B48"/>
    <w:rsid w:val="00C84D14"/>
    <w:rsid w:val="00C85293"/>
    <w:rsid w:val="00C85668"/>
    <w:rsid w:val="00C94D9C"/>
    <w:rsid w:val="00CA0FF4"/>
    <w:rsid w:val="00CA1DDD"/>
    <w:rsid w:val="00CA6D1D"/>
    <w:rsid w:val="00CB2CC5"/>
    <w:rsid w:val="00CC7103"/>
    <w:rsid w:val="00CC71EE"/>
    <w:rsid w:val="00CD2D6B"/>
    <w:rsid w:val="00CE7BDA"/>
    <w:rsid w:val="00CF4D46"/>
    <w:rsid w:val="00D002E4"/>
    <w:rsid w:val="00D07274"/>
    <w:rsid w:val="00D143E0"/>
    <w:rsid w:val="00D159D2"/>
    <w:rsid w:val="00D23112"/>
    <w:rsid w:val="00D2317D"/>
    <w:rsid w:val="00D24475"/>
    <w:rsid w:val="00D30FC5"/>
    <w:rsid w:val="00D34A2D"/>
    <w:rsid w:val="00D36681"/>
    <w:rsid w:val="00D40645"/>
    <w:rsid w:val="00D41481"/>
    <w:rsid w:val="00D42553"/>
    <w:rsid w:val="00D438A5"/>
    <w:rsid w:val="00D543F8"/>
    <w:rsid w:val="00D5501E"/>
    <w:rsid w:val="00D566B0"/>
    <w:rsid w:val="00D57F2A"/>
    <w:rsid w:val="00D6014E"/>
    <w:rsid w:val="00D60463"/>
    <w:rsid w:val="00D60DDD"/>
    <w:rsid w:val="00D62C79"/>
    <w:rsid w:val="00D64325"/>
    <w:rsid w:val="00D6557C"/>
    <w:rsid w:val="00D65EE4"/>
    <w:rsid w:val="00D666EA"/>
    <w:rsid w:val="00D7013F"/>
    <w:rsid w:val="00D71C77"/>
    <w:rsid w:val="00D77DCA"/>
    <w:rsid w:val="00D80E7A"/>
    <w:rsid w:val="00D80E7D"/>
    <w:rsid w:val="00D860B6"/>
    <w:rsid w:val="00D91549"/>
    <w:rsid w:val="00D9222B"/>
    <w:rsid w:val="00D96C15"/>
    <w:rsid w:val="00DA3F42"/>
    <w:rsid w:val="00DB34A9"/>
    <w:rsid w:val="00DB3DEA"/>
    <w:rsid w:val="00DB4FD5"/>
    <w:rsid w:val="00DB63A4"/>
    <w:rsid w:val="00DB7577"/>
    <w:rsid w:val="00DC459F"/>
    <w:rsid w:val="00DD2BE5"/>
    <w:rsid w:val="00DD4A37"/>
    <w:rsid w:val="00DD4B36"/>
    <w:rsid w:val="00DD77FD"/>
    <w:rsid w:val="00DE023D"/>
    <w:rsid w:val="00DF1850"/>
    <w:rsid w:val="00DF23AD"/>
    <w:rsid w:val="00DF41EC"/>
    <w:rsid w:val="00DF5CC5"/>
    <w:rsid w:val="00DF6441"/>
    <w:rsid w:val="00E008C9"/>
    <w:rsid w:val="00E0094E"/>
    <w:rsid w:val="00E0464C"/>
    <w:rsid w:val="00E1013D"/>
    <w:rsid w:val="00E21364"/>
    <w:rsid w:val="00E2586F"/>
    <w:rsid w:val="00E34471"/>
    <w:rsid w:val="00E41833"/>
    <w:rsid w:val="00E42837"/>
    <w:rsid w:val="00E42D96"/>
    <w:rsid w:val="00E46158"/>
    <w:rsid w:val="00E50411"/>
    <w:rsid w:val="00E50F61"/>
    <w:rsid w:val="00E51F3C"/>
    <w:rsid w:val="00E555F1"/>
    <w:rsid w:val="00E57EDB"/>
    <w:rsid w:val="00E60BC8"/>
    <w:rsid w:val="00E60C12"/>
    <w:rsid w:val="00E8107F"/>
    <w:rsid w:val="00E92AA1"/>
    <w:rsid w:val="00E92D3B"/>
    <w:rsid w:val="00E94C92"/>
    <w:rsid w:val="00E964A1"/>
    <w:rsid w:val="00EA2E59"/>
    <w:rsid w:val="00EA2FA9"/>
    <w:rsid w:val="00EB175A"/>
    <w:rsid w:val="00EB50C5"/>
    <w:rsid w:val="00EC22E6"/>
    <w:rsid w:val="00EC25D6"/>
    <w:rsid w:val="00EC30C7"/>
    <w:rsid w:val="00EC55EA"/>
    <w:rsid w:val="00EC7A91"/>
    <w:rsid w:val="00ED0FC3"/>
    <w:rsid w:val="00ED1E4A"/>
    <w:rsid w:val="00ED2BAA"/>
    <w:rsid w:val="00ED3E2D"/>
    <w:rsid w:val="00ED41E6"/>
    <w:rsid w:val="00ED6137"/>
    <w:rsid w:val="00EE0152"/>
    <w:rsid w:val="00EE3A9E"/>
    <w:rsid w:val="00EE43C1"/>
    <w:rsid w:val="00EF0E0E"/>
    <w:rsid w:val="00EF26F3"/>
    <w:rsid w:val="00EF5268"/>
    <w:rsid w:val="00EF54BB"/>
    <w:rsid w:val="00F01EED"/>
    <w:rsid w:val="00F05A5B"/>
    <w:rsid w:val="00F05C0C"/>
    <w:rsid w:val="00F10DC1"/>
    <w:rsid w:val="00F15388"/>
    <w:rsid w:val="00F2193E"/>
    <w:rsid w:val="00F24574"/>
    <w:rsid w:val="00F24AEE"/>
    <w:rsid w:val="00F31020"/>
    <w:rsid w:val="00F31AE1"/>
    <w:rsid w:val="00F33DCD"/>
    <w:rsid w:val="00F36016"/>
    <w:rsid w:val="00F517D3"/>
    <w:rsid w:val="00F61820"/>
    <w:rsid w:val="00F73283"/>
    <w:rsid w:val="00F76552"/>
    <w:rsid w:val="00F77100"/>
    <w:rsid w:val="00F81FF0"/>
    <w:rsid w:val="00F86F22"/>
    <w:rsid w:val="00F8715A"/>
    <w:rsid w:val="00F946E1"/>
    <w:rsid w:val="00F95AAB"/>
    <w:rsid w:val="00FA7622"/>
    <w:rsid w:val="00FB3957"/>
    <w:rsid w:val="00FB4839"/>
    <w:rsid w:val="00FC0657"/>
    <w:rsid w:val="00FC07A2"/>
    <w:rsid w:val="00FC09BF"/>
    <w:rsid w:val="00FC28F2"/>
    <w:rsid w:val="00FC303E"/>
    <w:rsid w:val="00FC30A0"/>
    <w:rsid w:val="00FC63AB"/>
    <w:rsid w:val="00FD004A"/>
    <w:rsid w:val="00FD1445"/>
    <w:rsid w:val="00FD1AC5"/>
    <w:rsid w:val="00FD3D9F"/>
    <w:rsid w:val="00FE53AD"/>
    <w:rsid w:val="00FE7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CA3DE"/>
  <w15:chartTrackingRefBased/>
  <w15:docId w15:val="{FDE54A06-3355-4E50-B085-8036A12A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4A7"/>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5F4472"/>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5F4472"/>
    <w:pPr>
      <w:keepNext/>
      <w:keepLines/>
      <w:spacing w:before="40" w:after="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5F4472"/>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4D2FC7"/>
    <w:pPr>
      <w:keepNext/>
      <w:keepLines/>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3A04A7"/>
    <w:pPr>
      <w:keepNext/>
      <w:keepLines/>
      <w:spacing w:before="200" w:after="0" w:line="276" w:lineRule="auto"/>
      <w:jc w:val="left"/>
      <w:outlineLvl w:val="4"/>
    </w:pPr>
    <w:rPr>
      <w:rFonts w:asciiTheme="majorHAnsi" w:eastAsiaTheme="majorEastAsia" w:hAnsiTheme="majorHAnsi" w:cstheme="majorBidi"/>
      <w:color w:val="1F3763" w:themeColor="accent1" w:themeShade="7F"/>
      <w:sz w:val="22"/>
    </w:rPr>
  </w:style>
  <w:style w:type="paragraph" w:styleId="Heading6">
    <w:name w:val="heading 6"/>
    <w:basedOn w:val="Normal"/>
    <w:next w:val="Normal"/>
    <w:link w:val="Heading6Char"/>
    <w:uiPriority w:val="9"/>
    <w:semiHidden/>
    <w:unhideWhenUsed/>
    <w:qFormat/>
    <w:rsid w:val="003A04A7"/>
    <w:pPr>
      <w:keepNext/>
      <w:keepLines/>
      <w:spacing w:before="200" w:after="0" w:line="276" w:lineRule="auto"/>
      <w:jc w:val="left"/>
      <w:outlineLvl w:val="5"/>
    </w:pPr>
    <w:rPr>
      <w:rFonts w:asciiTheme="majorHAnsi" w:eastAsiaTheme="majorEastAsia" w:hAnsiTheme="majorHAnsi" w:cstheme="majorBidi"/>
      <w:i/>
      <w:iCs/>
      <w:color w:val="1F3763" w:themeColor="accent1" w:themeShade="7F"/>
      <w:sz w:val="22"/>
    </w:rPr>
  </w:style>
  <w:style w:type="paragraph" w:styleId="Heading7">
    <w:name w:val="heading 7"/>
    <w:basedOn w:val="Normal"/>
    <w:next w:val="Normal"/>
    <w:link w:val="Heading7Char"/>
    <w:uiPriority w:val="9"/>
    <w:semiHidden/>
    <w:unhideWhenUsed/>
    <w:qFormat/>
    <w:rsid w:val="003A04A7"/>
    <w:pPr>
      <w:keepNext/>
      <w:keepLines/>
      <w:spacing w:before="200" w:after="0" w:line="276" w:lineRule="auto"/>
      <w:jc w:val="left"/>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3A04A7"/>
    <w:pPr>
      <w:keepNext/>
      <w:keepLines/>
      <w:spacing w:before="200" w:after="0" w:line="276" w:lineRule="auto"/>
      <w:jc w:val="left"/>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A04A7"/>
    <w:pPr>
      <w:keepNext/>
      <w:keepLines/>
      <w:spacing w:before="200" w:after="0" w:line="276" w:lineRule="auto"/>
      <w:jc w:val="lef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1F5"/>
  </w:style>
  <w:style w:type="paragraph" w:styleId="Footer">
    <w:name w:val="footer"/>
    <w:basedOn w:val="Normal"/>
    <w:link w:val="FooterChar"/>
    <w:uiPriority w:val="99"/>
    <w:unhideWhenUsed/>
    <w:rsid w:val="0014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1F5"/>
  </w:style>
  <w:style w:type="paragraph" w:styleId="ListParagraph">
    <w:name w:val="List Paragraph"/>
    <w:basedOn w:val="Normal"/>
    <w:uiPriority w:val="34"/>
    <w:qFormat/>
    <w:rsid w:val="001471F5"/>
    <w:pPr>
      <w:ind w:left="720"/>
      <w:contextualSpacing/>
    </w:pPr>
  </w:style>
  <w:style w:type="table" w:styleId="TableGrid">
    <w:name w:val="Table Grid"/>
    <w:basedOn w:val="TableNormal"/>
    <w:uiPriority w:val="59"/>
    <w:rsid w:val="00C34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qFormat/>
    <w:rsid w:val="00B50D6C"/>
    <w:pPr>
      <w:jc w:val="center"/>
    </w:pPr>
    <w:rPr>
      <w:rFonts w:cs="Times New Roman"/>
      <w:b/>
      <w:bCs/>
      <w:sz w:val="28"/>
      <w:szCs w:val="28"/>
    </w:rPr>
  </w:style>
  <w:style w:type="paragraph" w:customStyle="1" w:styleId="H2">
    <w:name w:val="H2"/>
    <w:basedOn w:val="ListParagraph"/>
    <w:qFormat/>
    <w:rsid w:val="00DF5CC5"/>
    <w:pPr>
      <w:numPr>
        <w:ilvl w:val="1"/>
        <w:numId w:val="1"/>
      </w:numPr>
      <w:jc w:val="left"/>
    </w:pPr>
    <w:rPr>
      <w:rFonts w:cs="Times New Roman"/>
      <w:b/>
      <w:bCs/>
      <w:szCs w:val="28"/>
    </w:rPr>
  </w:style>
  <w:style w:type="paragraph" w:customStyle="1" w:styleId="H3">
    <w:name w:val="H3"/>
    <w:basedOn w:val="Normal"/>
    <w:qFormat/>
    <w:rsid w:val="00DF5CC5"/>
    <w:pPr>
      <w:ind w:left="720"/>
    </w:pPr>
    <w:rPr>
      <w:rFonts w:cs="Times New Roman"/>
      <w:b/>
      <w:bCs/>
      <w:szCs w:val="28"/>
    </w:rPr>
  </w:style>
  <w:style w:type="paragraph" w:customStyle="1" w:styleId="Text">
    <w:name w:val="Text"/>
    <w:basedOn w:val="Normal"/>
    <w:rsid w:val="001C6A64"/>
    <w:rPr>
      <w:sz w:val="28"/>
    </w:rPr>
  </w:style>
  <w:style w:type="character" w:styleId="Hyperlink">
    <w:name w:val="Hyperlink"/>
    <w:basedOn w:val="DefaultParagraphFont"/>
    <w:uiPriority w:val="99"/>
    <w:unhideWhenUsed/>
    <w:rsid w:val="00C35747"/>
    <w:rPr>
      <w:color w:val="0563C1" w:themeColor="hyperlink"/>
      <w:u w:val="single"/>
    </w:rPr>
  </w:style>
  <w:style w:type="character" w:customStyle="1" w:styleId="cpChagiiquyt1">
    <w:name w:val="Đề cập Chưa giải quyết1"/>
    <w:basedOn w:val="DefaultParagraphFont"/>
    <w:uiPriority w:val="99"/>
    <w:semiHidden/>
    <w:unhideWhenUsed/>
    <w:rsid w:val="00C35747"/>
    <w:rPr>
      <w:color w:val="605E5C"/>
      <w:shd w:val="clear" w:color="auto" w:fill="E1DFDD"/>
    </w:rPr>
  </w:style>
  <w:style w:type="paragraph" w:styleId="HTMLPreformatted">
    <w:name w:val="HTML Preformatted"/>
    <w:basedOn w:val="Normal"/>
    <w:link w:val="HTMLPreformattedChar"/>
    <w:uiPriority w:val="99"/>
    <w:unhideWhenUsed/>
    <w:rsid w:val="00D00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002E4"/>
    <w:rPr>
      <w:rFonts w:ascii="Courier New" w:eastAsia="Times New Roman" w:hAnsi="Courier New" w:cs="Courier New"/>
      <w:sz w:val="20"/>
      <w:szCs w:val="20"/>
    </w:rPr>
  </w:style>
  <w:style w:type="paragraph" w:styleId="Caption">
    <w:name w:val="caption"/>
    <w:basedOn w:val="Normal"/>
    <w:next w:val="Normal"/>
    <w:uiPriority w:val="35"/>
    <w:unhideWhenUsed/>
    <w:qFormat/>
    <w:rsid w:val="00010A6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F4472"/>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5F4472"/>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5F4472"/>
    <w:rPr>
      <w:rFonts w:ascii="Times New Roman" w:eastAsiaTheme="majorEastAsia" w:hAnsi="Times New Roman" w:cstheme="majorBidi"/>
      <w:b/>
      <w:color w:val="000000" w:themeColor="text1"/>
      <w:sz w:val="26"/>
      <w:szCs w:val="24"/>
    </w:rPr>
  </w:style>
  <w:style w:type="paragraph" w:styleId="TOC1">
    <w:name w:val="toc 1"/>
    <w:basedOn w:val="Normal"/>
    <w:next w:val="Normal"/>
    <w:autoRedefine/>
    <w:uiPriority w:val="39"/>
    <w:unhideWhenUsed/>
    <w:rsid w:val="00C10E35"/>
    <w:pPr>
      <w:tabs>
        <w:tab w:val="right" w:leader="dot" w:pos="9350"/>
      </w:tabs>
      <w:spacing w:after="100"/>
    </w:pPr>
    <w:rPr>
      <w:rFonts w:cs="Times New Roman"/>
      <w:b/>
      <w:bCs/>
      <w:noProof/>
      <w:sz w:val="28"/>
      <w:szCs w:val="28"/>
    </w:rPr>
  </w:style>
  <w:style w:type="paragraph" w:styleId="TOC2">
    <w:name w:val="toc 2"/>
    <w:basedOn w:val="Normal"/>
    <w:next w:val="Normal"/>
    <w:autoRedefine/>
    <w:uiPriority w:val="39"/>
    <w:unhideWhenUsed/>
    <w:rsid w:val="00275B8E"/>
    <w:pPr>
      <w:spacing w:after="100"/>
      <w:ind w:left="220"/>
    </w:pPr>
  </w:style>
  <w:style w:type="paragraph" w:styleId="TOC3">
    <w:name w:val="toc 3"/>
    <w:basedOn w:val="Normal"/>
    <w:next w:val="Normal"/>
    <w:autoRedefine/>
    <w:uiPriority w:val="39"/>
    <w:unhideWhenUsed/>
    <w:rsid w:val="00275B8E"/>
    <w:pPr>
      <w:spacing w:after="100"/>
      <w:ind w:left="440"/>
    </w:pPr>
  </w:style>
  <w:style w:type="character" w:customStyle="1" w:styleId="Heading4Char">
    <w:name w:val="Heading 4 Char"/>
    <w:basedOn w:val="DefaultParagraphFont"/>
    <w:link w:val="Heading4"/>
    <w:uiPriority w:val="9"/>
    <w:rsid w:val="004D2FC7"/>
    <w:rPr>
      <w:rFonts w:ascii="Times New Roman" w:eastAsiaTheme="majorEastAsia" w:hAnsi="Times New Roman" w:cstheme="majorBidi"/>
      <w:i/>
      <w:iCs/>
      <w:color w:val="000000" w:themeColor="text1"/>
      <w:sz w:val="26"/>
    </w:rPr>
  </w:style>
  <w:style w:type="paragraph" w:styleId="TOCHeading">
    <w:name w:val="TOC Heading"/>
    <w:basedOn w:val="Heading1"/>
    <w:next w:val="Normal"/>
    <w:uiPriority w:val="39"/>
    <w:unhideWhenUsed/>
    <w:qFormat/>
    <w:rsid w:val="002F21D9"/>
    <w:pPr>
      <w:outlineLvl w:val="9"/>
    </w:pPr>
  </w:style>
  <w:style w:type="paragraph" w:styleId="TOC4">
    <w:name w:val="toc 4"/>
    <w:basedOn w:val="Normal"/>
    <w:next w:val="Normal"/>
    <w:autoRedefine/>
    <w:uiPriority w:val="39"/>
    <w:unhideWhenUsed/>
    <w:rsid w:val="002F21D9"/>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2F21D9"/>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2F21D9"/>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2F21D9"/>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2F21D9"/>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2F21D9"/>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2F21D9"/>
    <w:rPr>
      <w:color w:val="605E5C"/>
      <w:shd w:val="clear" w:color="auto" w:fill="E1DFDD"/>
    </w:rPr>
  </w:style>
  <w:style w:type="paragraph" w:styleId="TableofFigures">
    <w:name w:val="table of figures"/>
    <w:basedOn w:val="Normal"/>
    <w:next w:val="Normal"/>
    <w:uiPriority w:val="99"/>
    <w:unhideWhenUsed/>
    <w:rsid w:val="009852CD"/>
    <w:pPr>
      <w:spacing w:after="0"/>
    </w:pPr>
  </w:style>
  <w:style w:type="paragraph" w:styleId="NormalWeb">
    <w:name w:val="Normal (Web)"/>
    <w:basedOn w:val="Normal"/>
    <w:uiPriority w:val="99"/>
    <w:semiHidden/>
    <w:unhideWhenUsed/>
    <w:rsid w:val="000C370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C370D"/>
    <w:rPr>
      <w:b/>
      <w:bCs/>
    </w:rPr>
  </w:style>
  <w:style w:type="character" w:styleId="HTMLCode">
    <w:name w:val="HTML Code"/>
    <w:basedOn w:val="DefaultParagraphFont"/>
    <w:uiPriority w:val="99"/>
    <w:semiHidden/>
    <w:unhideWhenUsed/>
    <w:rsid w:val="00486FC0"/>
    <w:rPr>
      <w:rFonts w:ascii="Courier New" w:eastAsia="Times New Roman" w:hAnsi="Courier New" w:cs="Courier New"/>
      <w:sz w:val="20"/>
      <w:szCs w:val="20"/>
    </w:rPr>
  </w:style>
  <w:style w:type="table" w:customStyle="1" w:styleId="TableGrid1">
    <w:name w:val="Table Grid1"/>
    <w:basedOn w:val="TableNormal"/>
    <w:next w:val="TableGrid"/>
    <w:uiPriority w:val="39"/>
    <w:rsid w:val="001E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7A91"/>
    <w:rPr>
      <w:color w:val="954F72" w:themeColor="followedHyperlink"/>
      <w:u w:val="single"/>
    </w:rPr>
  </w:style>
  <w:style w:type="paragraph" w:styleId="NoSpacing">
    <w:name w:val="No Spacing"/>
    <w:uiPriority w:val="1"/>
    <w:qFormat/>
    <w:rsid w:val="005F4472"/>
    <w:pPr>
      <w:spacing w:after="0" w:line="240" w:lineRule="auto"/>
      <w:jc w:val="both"/>
    </w:pPr>
    <w:rPr>
      <w:rFonts w:ascii="Times New Roman" w:hAnsi="Times New Roman"/>
      <w:sz w:val="26"/>
    </w:rPr>
  </w:style>
  <w:style w:type="character" w:customStyle="1" w:styleId="Heading5Char">
    <w:name w:val="Heading 5 Char"/>
    <w:basedOn w:val="DefaultParagraphFont"/>
    <w:link w:val="Heading5"/>
    <w:uiPriority w:val="9"/>
    <w:semiHidden/>
    <w:rsid w:val="003A04A7"/>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3A04A7"/>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3A04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A04A7"/>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A04A7"/>
    <w:rPr>
      <w:rFonts w:asciiTheme="majorHAnsi" w:eastAsiaTheme="majorEastAsia" w:hAnsiTheme="majorHAnsi" w:cstheme="majorBidi"/>
      <w:i/>
      <w:iCs/>
      <w:color w:val="404040" w:themeColor="text1" w:themeTint="BF"/>
      <w:sz w:val="20"/>
      <w:szCs w:val="20"/>
    </w:rPr>
  </w:style>
  <w:style w:type="paragraph" w:customStyle="1" w:styleId="Level2">
    <w:name w:val="Level 2"/>
    <w:basedOn w:val="Heading2"/>
    <w:next w:val="Normal"/>
    <w:link w:val="Level2Char"/>
    <w:autoRedefine/>
    <w:qFormat/>
    <w:rsid w:val="003A04A7"/>
    <w:pPr>
      <w:spacing w:before="60" w:after="60" w:line="312" w:lineRule="auto"/>
    </w:pPr>
    <w:rPr>
      <w:color w:val="auto"/>
      <w:kern w:val="2"/>
      <w:lang w:val="vi-VN"/>
      <w14:ligatures w14:val="standardContextual"/>
    </w:rPr>
  </w:style>
  <w:style w:type="character" w:customStyle="1" w:styleId="Level2Char">
    <w:name w:val="Level 2 Char"/>
    <w:basedOn w:val="DefaultParagraphFont"/>
    <w:link w:val="Level2"/>
    <w:rsid w:val="003A04A7"/>
    <w:rPr>
      <w:rFonts w:ascii="Times New Roman" w:eastAsiaTheme="majorEastAsia" w:hAnsi="Times New Roman" w:cstheme="majorBidi"/>
      <w:b/>
      <w:kern w:val="2"/>
      <w:sz w:val="26"/>
      <w:szCs w:val="26"/>
      <w:lang w:val="vi-VN"/>
      <w14:ligatures w14:val="standardContextual"/>
    </w:rPr>
  </w:style>
  <w:style w:type="paragraph" w:customStyle="1" w:styleId="Level3">
    <w:name w:val="Level 3"/>
    <w:basedOn w:val="Heading3"/>
    <w:next w:val="Level2"/>
    <w:link w:val="Level3Char"/>
    <w:autoRedefine/>
    <w:qFormat/>
    <w:rsid w:val="003A04A7"/>
    <w:pPr>
      <w:widowControl w:val="0"/>
      <w:autoSpaceDE w:val="0"/>
      <w:autoSpaceDN w:val="0"/>
      <w:spacing w:before="120" w:after="120" w:line="259" w:lineRule="auto"/>
      <w:jc w:val="left"/>
    </w:pPr>
    <w:rPr>
      <w:rFonts w:eastAsia="Times New Roman"/>
      <w:b w:val="0"/>
      <w:i/>
      <w:color w:val="auto"/>
      <w:kern w:val="2"/>
      <w:szCs w:val="26"/>
      <w14:ligatures w14:val="standardContextual"/>
    </w:rPr>
  </w:style>
  <w:style w:type="character" w:customStyle="1" w:styleId="Level3Char">
    <w:name w:val="Level 3 Char"/>
    <w:basedOn w:val="DefaultParagraphFont"/>
    <w:link w:val="Level3"/>
    <w:rsid w:val="003A04A7"/>
    <w:rPr>
      <w:rFonts w:ascii="Times New Roman" w:eastAsia="Times New Roman" w:hAnsi="Times New Roman" w:cstheme="majorBidi"/>
      <w:i/>
      <w:kern w:val="2"/>
      <w:sz w:val="26"/>
      <w:szCs w:val="26"/>
      <w14:ligatures w14:val="standardContextual"/>
    </w:rPr>
  </w:style>
  <w:style w:type="paragraph" w:customStyle="1" w:styleId="DoanVB">
    <w:name w:val="DoanVB"/>
    <w:basedOn w:val="Normal"/>
    <w:link w:val="DoanVBChar"/>
    <w:qFormat/>
    <w:rsid w:val="003A04A7"/>
    <w:pPr>
      <w:spacing w:after="0"/>
      <w:ind w:firstLine="567"/>
    </w:pPr>
    <w:rPr>
      <w:rFonts w:eastAsia="Calibri" w:cs="Times New Roman"/>
      <w:szCs w:val="26"/>
      <w:lang w:val="vi-VN" w:eastAsia="zh-CN"/>
    </w:rPr>
  </w:style>
  <w:style w:type="character" w:customStyle="1" w:styleId="DoanVBChar">
    <w:name w:val="DoanVB Char"/>
    <w:basedOn w:val="DefaultParagraphFont"/>
    <w:link w:val="DoanVB"/>
    <w:rsid w:val="003A04A7"/>
    <w:rPr>
      <w:rFonts w:ascii="Times New Roman" w:eastAsia="Calibri" w:hAnsi="Times New Roman" w:cs="Times New Roman"/>
      <w:sz w:val="26"/>
      <w:szCs w:val="26"/>
      <w:lang w:val="vi-VN" w:eastAsia="zh-CN"/>
    </w:rPr>
  </w:style>
  <w:style w:type="paragraph" w:styleId="Title">
    <w:name w:val="Title"/>
    <w:basedOn w:val="Normal"/>
    <w:next w:val="Normal"/>
    <w:link w:val="TitleChar"/>
    <w:uiPriority w:val="10"/>
    <w:qFormat/>
    <w:rsid w:val="003A04A7"/>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A04A7"/>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3A04A7"/>
    <w:pPr>
      <w:numPr>
        <w:ilvl w:val="1"/>
      </w:numPr>
      <w:spacing w:after="200" w:line="276" w:lineRule="auto"/>
      <w:jc w:val="left"/>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A04A7"/>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3A04A7"/>
    <w:pPr>
      <w:spacing w:after="120" w:line="276" w:lineRule="auto"/>
      <w:jc w:val="left"/>
    </w:pPr>
    <w:rPr>
      <w:rFonts w:eastAsia="Times New Roman"/>
      <w:sz w:val="22"/>
    </w:rPr>
  </w:style>
  <w:style w:type="character" w:customStyle="1" w:styleId="BodyTextChar">
    <w:name w:val="Body Text Char"/>
    <w:basedOn w:val="DefaultParagraphFont"/>
    <w:link w:val="BodyText"/>
    <w:uiPriority w:val="99"/>
    <w:rsid w:val="003A04A7"/>
    <w:rPr>
      <w:rFonts w:ascii="Times New Roman" w:eastAsia="Times New Roman" w:hAnsi="Times New Roman"/>
    </w:rPr>
  </w:style>
  <w:style w:type="paragraph" w:styleId="BodyText2">
    <w:name w:val="Body Text 2"/>
    <w:basedOn w:val="Normal"/>
    <w:link w:val="BodyText2Char"/>
    <w:uiPriority w:val="99"/>
    <w:unhideWhenUsed/>
    <w:rsid w:val="003A04A7"/>
    <w:pPr>
      <w:spacing w:after="120" w:line="480" w:lineRule="auto"/>
      <w:jc w:val="left"/>
    </w:pPr>
    <w:rPr>
      <w:rFonts w:eastAsia="Times New Roman"/>
      <w:sz w:val="22"/>
    </w:rPr>
  </w:style>
  <w:style w:type="character" w:customStyle="1" w:styleId="BodyText2Char">
    <w:name w:val="Body Text 2 Char"/>
    <w:basedOn w:val="DefaultParagraphFont"/>
    <w:link w:val="BodyText2"/>
    <w:uiPriority w:val="99"/>
    <w:rsid w:val="003A04A7"/>
    <w:rPr>
      <w:rFonts w:ascii="Times New Roman" w:eastAsia="Times New Roman" w:hAnsi="Times New Roman"/>
    </w:rPr>
  </w:style>
  <w:style w:type="paragraph" w:styleId="BodyText3">
    <w:name w:val="Body Text 3"/>
    <w:basedOn w:val="Normal"/>
    <w:link w:val="BodyText3Char"/>
    <w:uiPriority w:val="99"/>
    <w:unhideWhenUsed/>
    <w:rsid w:val="003A04A7"/>
    <w:pPr>
      <w:spacing w:after="120" w:line="276" w:lineRule="auto"/>
      <w:jc w:val="left"/>
    </w:pPr>
    <w:rPr>
      <w:rFonts w:eastAsia="Times New Roman"/>
      <w:sz w:val="16"/>
      <w:szCs w:val="16"/>
    </w:rPr>
  </w:style>
  <w:style w:type="character" w:customStyle="1" w:styleId="BodyText3Char">
    <w:name w:val="Body Text 3 Char"/>
    <w:basedOn w:val="DefaultParagraphFont"/>
    <w:link w:val="BodyText3"/>
    <w:uiPriority w:val="99"/>
    <w:rsid w:val="003A04A7"/>
    <w:rPr>
      <w:rFonts w:ascii="Times New Roman" w:eastAsia="Times New Roman" w:hAnsi="Times New Roman"/>
      <w:sz w:val="16"/>
      <w:szCs w:val="16"/>
    </w:rPr>
  </w:style>
  <w:style w:type="paragraph" w:styleId="List">
    <w:name w:val="List"/>
    <w:basedOn w:val="Normal"/>
    <w:uiPriority w:val="99"/>
    <w:unhideWhenUsed/>
    <w:rsid w:val="003A04A7"/>
    <w:pPr>
      <w:spacing w:after="200" w:line="276" w:lineRule="auto"/>
      <w:ind w:left="360" w:hanging="360"/>
      <w:contextualSpacing/>
      <w:jc w:val="left"/>
    </w:pPr>
    <w:rPr>
      <w:rFonts w:eastAsia="Times New Roman"/>
      <w:sz w:val="22"/>
    </w:rPr>
  </w:style>
  <w:style w:type="paragraph" w:styleId="List2">
    <w:name w:val="List 2"/>
    <w:basedOn w:val="Normal"/>
    <w:uiPriority w:val="99"/>
    <w:unhideWhenUsed/>
    <w:rsid w:val="003A04A7"/>
    <w:pPr>
      <w:spacing w:after="200" w:line="276" w:lineRule="auto"/>
      <w:ind w:left="720" w:hanging="360"/>
      <w:contextualSpacing/>
      <w:jc w:val="left"/>
    </w:pPr>
    <w:rPr>
      <w:rFonts w:eastAsia="Times New Roman"/>
      <w:sz w:val="22"/>
    </w:rPr>
  </w:style>
  <w:style w:type="paragraph" w:styleId="List3">
    <w:name w:val="List 3"/>
    <w:basedOn w:val="Normal"/>
    <w:uiPriority w:val="99"/>
    <w:unhideWhenUsed/>
    <w:rsid w:val="003A04A7"/>
    <w:pPr>
      <w:spacing w:after="200" w:line="276" w:lineRule="auto"/>
      <w:ind w:left="1080" w:hanging="360"/>
      <w:contextualSpacing/>
      <w:jc w:val="left"/>
    </w:pPr>
    <w:rPr>
      <w:rFonts w:eastAsia="Times New Roman"/>
      <w:sz w:val="22"/>
    </w:rPr>
  </w:style>
  <w:style w:type="paragraph" w:styleId="ListBullet">
    <w:name w:val="List Bullet"/>
    <w:basedOn w:val="Normal"/>
    <w:uiPriority w:val="99"/>
    <w:unhideWhenUsed/>
    <w:rsid w:val="003A04A7"/>
    <w:pPr>
      <w:numPr>
        <w:numId w:val="66"/>
      </w:numPr>
      <w:tabs>
        <w:tab w:val="clear" w:pos="360"/>
      </w:tabs>
      <w:spacing w:after="200" w:line="276" w:lineRule="auto"/>
      <w:ind w:left="0" w:firstLine="0"/>
      <w:contextualSpacing/>
      <w:jc w:val="left"/>
    </w:pPr>
    <w:rPr>
      <w:rFonts w:eastAsia="Times New Roman"/>
      <w:sz w:val="22"/>
    </w:rPr>
  </w:style>
  <w:style w:type="paragraph" w:styleId="ListBullet2">
    <w:name w:val="List Bullet 2"/>
    <w:basedOn w:val="Normal"/>
    <w:uiPriority w:val="99"/>
    <w:unhideWhenUsed/>
    <w:rsid w:val="003A04A7"/>
    <w:pPr>
      <w:numPr>
        <w:numId w:val="67"/>
      </w:numPr>
      <w:tabs>
        <w:tab w:val="clear" w:pos="720"/>
      </w:tabs>
      <w:spacing w:after="200" w:line="276" w:lineRule="auto"/>
      <w:ind w:left="0" w:firstLine="0"/>
      <w:contextualSpacing/>
      <w:jc w:val="left"/>
    </w:pPr>
    <w:rPr>
      <w:rFonts w:eastAsia="Times New Roman"/>
      <w:sz w:val="22"/>
    </w:rPr>
  </w:style>
  <w:style w:type="paragraph" w:styleId="ListBullet3">
    <w:name w:val="List Bullet 3"/>
    <w:basedOn w:val="Normal"/>
    <w:uiPriority w:val="99"/>
    <w:unhideWhenUsed/>
    <w:rsid w:val="003A04A7"/>
    <w:pPr>
      <w:numPr>
        <w:numId w:val="68"/>
      </w:numPr>
      <w:tabs>
        <w:tab w:val="clear" w:pos="1080"/>
      </w:tabs>
      <w:spacing w:after="200" w:line="276" w:lineRule="auto"/>
      <w:ind w:left="0" w:firstLine="0"/>
      <w:contextualSpacing/>
      <w:jc w:val="left"/>
    </w:pPr>
    <w:rPr>
      <w:rFonts w:eastAsia="Times New Roman"/>
      <w:sz w:val="22"/>
    </w:rPr>
  </w:style>
  <w:style w:type="paragraph" w:styleId="ListNumber">
    <w:name w:val="List Number"/>
    <w:basedOn w:val="Normal"/>
    <w:uiPriority w:val="99"/>
    <w:unhideWhenUsed/>
    <w:rsid w:val="003A04A7"/>
    <w:pPr>
      <w:numPr>
        <w:numId w:val="69"/>
      </w:numPr>
      <w:tabs>
        <w:tab w:val="clear" w:pos="360"/>
      </w:tabs>
      <w:spacing w:after="200" w:line="276" w:lineRule="auto"/>
      <w:ind w:left="0" w:firstLine="0"/>
      <w:contextualSpacing/>
      <w:jc w:val="left"/>
    </w:pPr>
    <w:rPr>
      <w:rFonts w:eastAsia="Times New Roman"/>
      <w:sz w:val="22"/>
    </w:rPr>
  </w:style>
  <w:style w:type="paragraph" w:styleId="ListNumber2">
    <w:name w:val="List Number 2"/>
    <w:basedOn w:val="Normal"/>
    <w:uiPriority w:val="99"/>
    <w:unhideWhenUsed/>
    <w:rsid w:val="003A04A7"/>
    <w:pPr>
      <w:numPr>
        <w:numId w:val="70"/>
      </w:numPr>
      <w:tabs>
        <w:tab w:val="clear" w:pos="720"/>
      </w:tabs>
      <w:spacing w:after="200" w:line="276" w:lineRule="auto"/>
      <w:ind w:left="0" w:firstLine="0"/>
      <w:contextualSpacing/>
      <w:jc w:val="left"/>
    </w:pPr>
    <w:rPr>
      <w:rFonts w:eastAsia="Times New Roman"/>
      <w:sz w:val="22"/>
    </w:rPr>
  </w:style>
  <w:style w:type="paragraph" w:styleId="ListNumber3">
    <w:name w:val="List Number 3"/>
    <w:basedOn w:val="Normal"/>
    <w:uiPriority w:val="99"/>
    <w:unhideWhenUsed/>
    <w:rsid w:val="003A04A7"/>
    <w:pPr>
      <w:numPr>
        <w:numId w:val="71"/>
      </w:numPr>
      <w:tabs>
        <w:tab w:val="clear" w:pos="1080"/>
      </w:tabs>
      <w:spacing w:after="200" w:line="276" w:lineRule="auto"/>
      <w:ind w:left="0" w:firstLine="0"/>
      <w:contextualSpacing/>
      <w:jc w:val="left"/>
    </w:pPr>
    <w:rPr>
      <w:rFonts w:eastAsia="Times New Roman"/>
      <w:sz w:val="22"/>
    </w:rPr>
  </w:style>
  <w:style w:type="paragraph" w:styleId="ListContinue">
    <w:name w:val="List Continue"/>
    <w:basedOn w:val="Normal"/>
    <w:uiPriority w:val="99"/>
    <w:unhideWhenUsed/>
    <w:rsid w:val="003A04A7"/>
    <w:pPr>
      <w:spacing w:after="120" w:line="276" w:lineRule="auto"/>
      <w:ind w:left="360"/>
      <w:contextualSpacing/>
      <w:jc w:val="left"/>
    </w:pPr>
    <w:rPr>
      <w:rFonts w:eastAsia="Times New Roman"/>
      <w:sz w:val="22"/>
    </w:rPr>
  </w:style>
  <w:style w:type="paragraph" w:styleId="ListContinue2">
    <w:name w:val="List Continue 2"/>
    <w:basedOn w:val="Normal"/>
    <w:uiPriority w:val="99"/>
    <w:unhideWhenUsed/>
    <w:rsid w:val="003A04A7"/>
    <w:pPr>
      <w:spacing w:after="120" w:line="276" w:lineRule="auto"/>
      <w:ind w:left="720"/>
      <w:contextualSpacing/>
      <w:jc w:val="left"/>
    </w:pPr>
    <w:rPr>
      <w:rFonts w:eastAsia="Times New Roman"/>
      <w:sz w:val="22"/>
    </w:rPr>
  </w:style>
  <w:style w:type="paragraph" w:styleId="ListContinue3">
    <w:name w:val="List Continue 3"/>
    <w:basedOn w:val="Normal"/>
    <w:uiPriority w:val="99"/>
    <w:unhideWhenUsed/>
    <w:rsid w:val="003A04A7"/>
    <w:pPr>
      <w:spacing w:after="120" w:line="276" w:lineRule="auto"/>
      <w:ind w:left="1080"/>
      <w:contextualSpacing/>
      <w:jc w:val="left"/>
    </w:pPr>
    <w:rPr>
      <w:rFonts w:eastAsia="Times New Roman"/>
      <w:sz w:val="22"/>
    </w:rPr>
  </w:style>
  <w:style w:type="paragraph" w:styleId="MacroText">
    <w:name w:val="macro"/>
    <w:link w:val="MacroTextChar"/>
    <w:uiPriority w:val="99"/>
    <w:unhideWhenUsed/>
    <w:rsid w:val="003A04A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3A04A7"/>
    <w:rPr>
      <w:rFonts w:ascii="Courier" w:eastAsiaTheme="minorEastAsia" w:hAnsi="Courier"/>
      <w:sz w:val="20"/>
      <w:szCs w:val="20"/>
    </w:rPr>
  </w:style>
  <w:style w:type="paragraph" w:styleId="Quote">
    <w:name w:val="Quote"/>
    <w:basedOn w:val="Normal"/>
    <w:next w:val="Normal"/>
    <w:link w:val="QuoteChar"/>
    <w:uiPriority w:val="29"/>
    <w:qFormat/>
    <w:rsid w:val="003A04A7"/>
    <w:pPr>
      <w:spacing w:after="200" w:line="276" w:lineRule="auto"/>
      <w:jc w:val="left"/>
    </w:pPr>
    <w:rPr>
      <w:rFonts w:eastAsia="Times New Roman"/>
      <w:i/>
      <w:iCs/>
      <w:color w:val="000000" w:themeColor="text1"/>
      <w:sz w:val="22"/>
    </w:rPr>
  </w:style>
  <w:style w:type="character" w:customStyle="1" w:styleId="QuoteChar">
    <w:name w:val="Quote Char"/>
    <w:basedOn w:val="DefaultParagraphFont"/>
    <w:link w:val="Quote"/>
    <w:uiPriority w:val="29"/>
    <w:rsid w:val="003A04A7"/>
    <w:rPr>
      <w:rFonts w:ascii="Times New Roman" w:eastAsia="Times New Roman" w:hAnsi="Times New Roman"/>
      <w:i/>
      <w:iCs/>
      <w:color w:val="000000" w:themeColor="text1"/>
    </w:rPr>
  </w:style>
  <w:style w:type="character" w:styleId="Emphasis">
    <w:name w:val="Emphasis"/>
    <w:basedOn w:val="DefaultParagraphFont"/>
    <w:uiPriority w:val="20"/>
    <w:qFormat/>
    <w:rsid w:val="003A04A7"/>
    <w:rPr>
      <w:i/>
      <w:iCs/>
    </w:rPr>
  </w:style>
  <w:style w:type="paragraph" w:styleId="IntenseQuote">
    <w:name w:val="Intense Quote"/>
    <w:basedOn w:val="Normal"/>
    <w:next w:val="Normal"/>
    <w:link w:val="IntenseQuoteChar"/>
    <w:uiPriority w:val="30"/>
    <w:qFormat/>
    <w:rsid w:val="003A04A7"/>
    <w:pPr>
      <w:pBdr>
        <w:bottom w:val="single" w:sz="4" w:space="4" w:color="4472C4" w:themeColor="accent1"/>
      </w:pBdr>
      <w:spacing w:before="200" w:after="280" w:line="276" w:lineRule="auto"/>
      <w:ind w:left="936" w:right="936"/>
      <w:jc w:val="left"/>
    </w:pPr>
    <w:rPr>
      <w:rFonts w:eastAsia="Times New Roman"/>
      <w:b/>
      <w:bCs/>
      <w:i/>
      <w:iCs/>
      <w:color w:val="4472C4" w:themeColor="accent1"/>
      <w:sz w:val="22"/>
    </w:rPr>
  </w:style>
  <w:style w:type="character" w:customStyle="1" w:styleId="IntenseQuoteChar">
    <w:name w:val="Intense Quote Char"/>
    <w:basedOn w:val="DefaultParagraphFont"/>
    <w:link w:val="IntenseQuote"/>
    <w:uiPriority w:val="30"/>
    <w:rsid w:val="003A04A7"/>
    <w:rPr>
      <w:rFonts w:ascii="Times New Roman" w:eastAsia="Times New Roman" w:hAnsi="Times New Roman"/>
      <w:b/>
      <w:bCs/>
      <w:i/>
      <w:iCs/>
      <w:color w:val="4472C4" w:themeColor="accent1"/>
    </w:rPr>
  </w:style>
  <w:style w:type="character" w:styleId="SubtleEmphasis">
    <w:name w:val="Subtle Emphasis"/>
    <w:basedOn w:val="DefaultParagraphFont"/>
    <w:uiPriority w:val="19"/>
    <w:qFormat/>
    <w:rsid w:val="003A04A7"/>
    <w:rPr>
      <w:i/>
      <w:iCs/>
      <w:color w:val="808080" w:themeColor="text1" w:themeTint="7F"/>
    </w:rPr>
  </w:style>
  <w:style w:type="character" w:styleId="IntenseEmphasis">
    <w:name w:val="Intense Emphasis"/>
    <w:basedOn w:val="DefaultParagraphFont"/>
    <w:uiPriority w:val="21"/>
    <w:qFormat/>
    <w:rsid w:val="003A04A7"/>
    <w:rPr>
      <w:b/>
      <w:bCs/>
      <w:i/>
      <w:iCs/>
      <w:color w:val="4472C4" w:themeColor="accent1"/>
    </w:rPr>
  </w:style>
  <w:style w:type="character" w:styleId="SubtleReference">
    <w:name w:val="Subtle Reference"/>
    <w:basedOn w:val="DefaultParagraphFont"/>
    <w:uiPriority w:val="31"/>
    <w:qFormat/>
    <w:rsid w:val="003A04A7"/>
    <w:rPr>
      <w:smallCaps/>
      <w:color w:val="ED7D31" w:themeColor="accent2"/>
      <w:u w:val="single"/>
    </w:rPr>
  </w:style>
  <w:style w:type="character" w:styleId="IntenseReference">
    <w:name w:val="Intense Reference"/>
    <w:basedOn w:val="DefaultParagraphFont"/>
    <w:uiPriority w:val="32"/>
    <w:qFormat/>
    <w:rsid w:val="003A04A7"/>
    <w:rPr>
      <w:b/>
      <w:bCs/>
      <w:smallCaps/>
      <w:color w:val="ED7D31" w:themeColor="accent2"/>
      <w:spacing w:val="5"/>
      <w:u w:val="single"/>
    </w:rPr>
  </w:style>
  <w:style w:type="character" w:styleId="BookTitle">
    <w:name w:val="Book Title"/>
    <w:basedOn w:val="DefaultParagraphFont"/>
    <w:uiPriority w:val="33"/>
    <w:qFormat/>
    <w:rsid w:val="003A04A7"/>
    <w:rPr>
      <w:b/>
      <w:bCs/>
      <w:smallCaps/>
      <w:spacing w:val="5"/>
    </w:rPr>
  </w:style>
  <w:style w:type="table" w:styleId="LightShading">
    <w:name w:val="Light Shading"/>
    <w:basedOn w:val="TableNormal"/>
    <w:uiPriority w:val="60"/>
    <w:rsid w:val="003A04A7"/>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A04A7"/>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3A04A7"/>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3A04A7"/>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3A04A7"/>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A04A7"/>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3A04A7"/>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3A04A7"/>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A04A7"/>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3A04A7"/>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3A04A7"/>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3A04A7"/>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3A04A7"/>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3A04A7"/>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3A04A7"/>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A04A7"/>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3A04A7"/>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3A04A7"/>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3A04A7"/>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3A04A7"/>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3A04A7"/>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3A04A7"/>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A04A7"/>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A04A7"/>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A04A7"/>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A04A7"/>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A04A7"/>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A04A7"/>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A04A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A04A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A04A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A04A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A04A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A04A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A04A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A04A7"/>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A04A7"/>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3A04A7"/>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3A04A7"/>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3A04A7"/>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3A04A7"/>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3A04A7"/>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A04A7"/>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A04A7"/>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A04A7"/>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A04A7"/>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A04A7"/>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A04A7"/>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A04A7"/>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A04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A04A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A04A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3A04A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3A04A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3A04A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3A04A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3A04A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3A04A7"/>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A04A7"/>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3A04A7"/>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3A04A7"/>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3A04A7"/>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3A04A7"/>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3A04A7"/>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3A04A7"/>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A04A7"/>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A04A7"/>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A04A7"/>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3A04A7"/>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A04A7"/>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A04A7"/>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A04A7"/>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A04A7"/>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3A04A7"/>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3A04A7"/>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3A04A7"/>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3A04A7"/>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3A04A7"/>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3A04A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A04A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3A04A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3A04A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3A04A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3A04A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3A04A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008">
      <w:bodyDiv w:val="1"/>
      <w:marLeft w:val="0"/>
      <w:marRight w:val="0"/>
      <w:marTop w:val="0"/>
      <w:marBottom w:val="0"/>
      <w:divBdr>
        <w:top w:val="none" w:sz="0" w:space="0" w:color="auto"/>
        <w:left w:val="none" w:sz="0" w:space="0" w:color="auto"/>
        <w:bottom w:val="none" w:sz="0" w:space="0" w:color="auto"/>
        <w:right w:val="none" w:sz="0" w:space="0" w:color="auto"/>
      </w:divBdr>
    </w:div>
    <w:div w:id="8995372">
      <w:bodyDiv w:val="1"/>
      <w:marLeft w:val="0"/>
      <w:marRight w:val="0"/>
      <w:marTop w:val="0"/>
      <w:marBottom w:val="0"/>
      <w:divBdr>
        <w:top w:val="none" w:sz="0" w:space="0" w:color="auto"/>
        <w:left w:val="none" w:sz="0" w:space="0" w:color="auto"/>
        <w:bottom w:val="none" w:sz="0" w:space="0" w:color="auto"/>
        <w:right w:val="none" w:sz="0" w:space="0" w:color="auto"/>
      </w:divBdr>
    </w:div>
    <w:div w:id="25062194">
      <w:bodyDiv w:val="1"/>
      <w:marLeft w:val="0"/>
      <w:marRight w:val="0"/>
      <w:marTop w:val="0"/>
      <w:marBottom w:val="0"/>
      <w:divBdr>
        <w:top w:val="none" w:sz="0" w:space="0" w:color="auto"/>
        <w:left w:val="none" w:sz="0" w:space="0" w:color="auto"/>
        <w:bottom w:val="none" w:sz="0" w:space="0" w:color="auto"/>
        <w:right w:val="none" w:sz="0" w:space="0" w:color="auto"/>
      </w:divBdr>
    </w:div>
    <w:div w:id="40133098">
      <w:bodyDiv w:val="1"/>
      <w:marLeft w:val="0"/>
      <w:marRight w:val="0"/>
      <w:marTop w:val="0"/>
      <w:marBottom w:val="0"/>
      <w:divBdr>
        <w:top w:val="none" w:sz="0" w:space="0" w:color="auto"/>
        <w:left w:val="none" w:sz="0" w:space="0" w:color="auto"/>
        <w:bottom w:val="none" w:sz="0" w:space="0" w:color="auto"/>
        <w:right w:val="none" w:sz="0" w:space="0" w:color="auto"/>
      </w:divBdr>
    </w:div>
    <w:div w:id="60716738">
      <w:bodyDiv w:val="1"/>
      <w:marLeft w:val="0"/>
      <w:marRight w:val="0"/>
      <w:marTop w:val="0"/>
      <w:marBottom w:val="0"/>
      <w:divBdr>
        <w:top w:val="none" w:sz="0" w:space="0" w:color="auto"/>
        <w:left w:val="none" w:sz="0" w:space="0" w:color="auto"/>
        <w:bottom w:val="none" w:sz="0" w:space="0" w:color="auto"/>
        <w:right w:val="none" w:sz="0" w:space="0" w:color="auto"/>
      </w:divBdr>
    </w:div>
    <w:div w:id="62803025">
      <w:bodyDiv w:val="1"/>
      <w:marLeft w:val="0"/>
      <w:marRight w:val="0"/>
      <w:marTop w:val="0"/>
      <w:marBottom w:val="0"/>
      <w:divBdr>
        <w:top w:val="none" w:sz="0" w:space="0" w:color="auto"/>
        <w:left w:val="none" w:sz="0" w:space="0" w:color="auto"/>
        <w:bottom w:val="none" w:sz="0" w:space="0" w:color="auto"/>
        <w:right w:val="none" w:sz="0" w:space="0" w:color="auto"/>
      </w:divBdr>
    </w:div>
    <w:div w:id="78989010">
      <w:bodyDiv w:val="1"/>
      <w:marLeft w:val="0"/>
      <w:marRight w:val="0"/>
      <w:marTop w:val="0"/>
      <w:marBottom w:val="0"/>
      <w:divBdr>
        <w:top w:val="none" w:sz="0" w:space="0" w:color="auto"/>
        <w:left w:val="none" w:sz="0" w:space="0" w:color="auto"/>
        <w:bottom w:val="none" w:sz="0" w:space="0" w:color="auto"/>
        <w:right w:val="none" w:sz="0" w:space="0" w:color="auto"/>
      </w:divBdr>
    </w:div>
    <w:div w:id="81948427">
      <w:bodyDiv w:val="1"/>
      <w:marLeft w:val="0"/>
      <w:marRight w:val="0"/>
      <w:marTop w:val="0"/>
      <w:marBottom w:val="0"/>
      <w:divBdr>
        <w:top w:val="none" w:sz="0" w:space="0" w:color="auto"/>
        <w:left w:val="none" w:sz="0" w:space="0" w:color="auto"/>
        <w:bottom w:val="none" w:sz="0" w:space="0" w:color="auto"/>
        <w:right w:val="none" w:sz="0" w:space="0" w:color="auto"/>
      </w:divBdr>
    </w:div>
    <w:div w:id="97722889">
      <w:bodyDiv w:val="1"/>
      <w:marLeft w:val="0"/>
      <w:marRight w:val="0"/>
      <w:marTop w:val="0"/>
      <w:marBottom w:val="0"/>
      <w:divBdr>
        <w:top w:val="none" w:sz="0" w:space="0" w:color="auto"/>
        <w:left w:val="none" w:sz="0" w:space="0" w:color="auto"/>
        <w:bottom w:val="none" w:sz="0" w:space="0" w:color="auto"/>
        <w:right w:val="none" w:sz="0" w:space="0" w:color="auto"/>
      </w:divBdr>
    </w:div>
    <w:div w:id="106895908">
      <w:bodyDiv w:val="1"/>
      <w:marLeft w:val="0"/>
      <w:marRight w:val="0"/>
      <w:marTop w:val="0"/>
      <w:marBottom w:val="0"/>
      <w:divBdr>
        <w:top w:val="none" w:sz="0" w:space="0" w:color="auto"/>
        <w:left w:val="none" w:sz="0" w:space="0" w:color="auto"/>
        <w:bottom w:val="none" w:sz="0" w:space="0" w:color="auto"/>
        <w:right w:val="none" w:sz="0" w:space="0" w:color="auto"/>
      </w:divBdr>
    </w:div>
    <w:div w:id="111169145">
      <w:bodyDiv w:val="1"/>
      <w:marLeft w:val="0"/>
      <w:marRight w:val="0"/>
      <w:marTop w:val="0"/>
      <w:marBottom w:val="0"/>
      <w:divBdr>
        <w:top w:val="none" w:sz="0" w:space="0" w:color="auto"/>
        <w:left w:val="none" w:sz="0" w:space="0" w:color="auto"/>
        <w:bottom w:val="none" w:sz="0" w:space="0" w:color="auto"/>
        <w:right w:val="none" w:sz="0" w:space="0" w:color="auto"/>
      </w:divBdr>
    </w:div>
    <w:div w:id="128517093">
      <w:bodyDiv w:val="1"/>
      <w:marLeft w:val="0"/>
      <w:marRight w:val="0"/>
      <w:marTop w:val="0"/>
      <w:marBottom w:val="0"/>
      <w:divBdr>
        <w:top w:val="none" w:sz="0" w:space="0" w:color="auto"/>
        <w:left w:val="none" w:sz="0" w:space="0" w:color="auto"/>
        <w:bottom w:val="none" w:sz="0" w:space="0" w:color="auto"/>
        <w:right w:val="none" w:sz="0" w:space="0" w:color="auto"/>
      </w:divBdr>
    </w:div>
    <w:div w:id="144052089">
      <w:bodyDiv w:val="1"/>
      <w:marLeft w:val="0"/>
      <w:marRight w:val="0"/>
      <w:marTop w:val="0"/>
      <w:marBottom w:val="0"/>
      <w:divBdr>
        <w:top w:val="none" w:sz="0" w:space="0" w:color="auto"/>
        <w:left w:val="none" w:sz="0" w:space="0" w:color="auto"/>
        <w:bottom w:val="none" w:sz="0" w:space="0" w:color="auto"/>
        <w:right w:val="none" w:sz="0" w:space="0" w:color="auto"/>
      </w:divBdr>
    </w:div>
    <w:div w:id="174348310">
      <w:bodyDiv w:val="1"/>
      <w:marLeft w:val="0"/>
      <w:marRight w:val="0"/>
      <w:marTop w:val="0"/>
      <w:marBottom w:val="0"/>
      <w:divBdr>
        <w:top w:val="none" w:sz="0" w:space="0" w:color="auto"/>
        <w:left w:val="none" w:sz="0" w:space="0" w:color="auto"/>
        <w:bottom w:val="none" w:sz="0" w:space="0" w:color="auto"/>
        <w:right w:val="none" w:sz="0" w:space="0" w:color="auto"/>
      </w:divBdr>
    </w:div>
    <w:div w:id="175772570">
      <w:bodyDiv w:val="1"/>
      <w:marLeft w:val="0"/>
      <w:marRight w:val="0"/>
      <w:marTop w:val="0"/>
      <w:marBottom w:val="0"/>
      <w:divBdr>
        <w:top w:val="none" w:sz="0" w:space="0" w:color="auto"/>
        <w:left w:val="none" w:sz="0" w:space="0" w:color="auto"/>
        <w:bottom w:val="none" w:sz="0" w:space="0" w:color="auto"/>
        <w:right w:val="none" w:sz="0" w:space="0" w:color="auto"/>
      </w:divBdr>
    </w:div>
    <w:div w:id="209731104">
      <w:bodyDiv w:val="1"/>
      <w:marLeft w:val="0"/>
      <w:marRight w:val="0"/>
      <w:marTop w:val="0"/>
      <w:marBottom w:val="0"/>
      <w:divBdr>
        <w:top w:val="none" w:sz="0" w:space="0" w:color="auto"/>
        <w:left w:val="none" w:sz="0" w:space="0" w:color="auto"/>
        <w:bottom w:val="none" w:sz="0" w:space="0" w:color="auto"/>
        <w:right w:val="none" w:sz="0" w:space="0" w:color="auto"/>
      </w:divBdr>
    </w:div>
    <w:div w:id="215243759">
      <w:bodyDiv w:val="1"/>
      <w:marLeft w:val="0"/>
      <w:marRight w:val="0"/>
      <w:marTop w:val="0"/>
      <w:marBottom w:val="0"/>
      <w:divBdr>
        <w:top w:val="none" w:sz="0" w:space="0" w:color="auto"/>
        <w:left w:val="none" w:sz="0" w:space="0" w:color="auto"/>
        <w:bottom w:val="none" w:sz="0" w:space="0" w:color="auto"/>
        <w:right w:val="none" w:sz="0" w:space="0" w:color="auto"/>
      </w:divBdr>
    </w:div>
    <w:div w:id="218977261">
      <w:bodyDiv w:val="1"/>
      <w:marLeft w:val="0"/>
      <w:marRight w:val="0"/>
      <w:marTop w:val="0"/>
      <w:marBottom w:val="0"/>
      <w:divBdr>
        <w:top w:val="none" w:sz="0" w:space="0" w:color="auto"/>
        <w:left w:val="none" w:sz="0" w:space="0" w:color="auto"/>
        <w:bottom w:val="none" w:sz="0" w:space="0" w:color="auto"/>
        <w:right w:val="none" w:sz="0" w:space="0" w:color="auto"/>
      </w:divBdr>
    </w:div>
    <w:div w:id="219831193">
      <w:bodyDiv w:val="1"/>
      <w:marLeft w:val="0"/>
      <w:marRight w:val="0"/>
      <w:marTop w:val="0"/>
      <w:marBottom w:val="0"/>
      <w:divBdr>
        <w:top w:val="none" w:sz="0" w:space="0" w:color="auto"/>
        <w:left w:val="none" w:sz="0" w:space="0" w:color="auto"/>
        <w:bottom w:val="none" w:sz="0" w:space="0" w:color="auto"/>
        <w:right w:val="none" w:sz="0" w:space="0" w:color="auto"/>
      </w:divBdr>
    </w:div>
    <w:div w:id="220136132">
      <w:bodyDiv w:val="1"/>
      <w:marLeft w:val="0"/>
      <w:marRight w:val="0"/>
      <w:marTop w:val="0"/>
      <w:marBottom w:val="0"/>
      <w:divBdr>
        <w:top w:val="none" w:sz="0" w:space="0" w:color="auto"/>
        <w:left w:val="none" w:sz="0" w:space="0" w:color="auto"/>
        <w:bottom w:val="none" w:sz="0" w:space="0" w:color="auto"/>
        <w:right w:val="none" w:sz="0" w:space="0" w:color="auto"/>
      </w:divBdr>
    </w:div>
    <w:div w:id="237862468">
      <w:bodyDiv w:val="1"/>
      <w:marLeft w:val="0"/>
      <w:marRight w:val="0"/>
      <w:marTop w:val="0"/>
      <w:marBottom w:val="0"/>
      <w:divBdr>
        <w:top w:val="none" w:sz="0" w:space="0" w:color="auto"/>
        <w:left w:val="none" w:sz="0" w:space="0" w:color="auto"/>
        <w:bottom w:val="none" w:sz="0" w:space="0" w:color="auto"/>
        <w:right w:val="none" w:sz="0" w:space="0" w:color="auto"/>
      </w:divBdr>
    </w:div>
    <w:div w:id="243730871">
      <w:bodyDiv w:val="1"/>
      <w:marLeft w:val="0"/>
      <w:marRight w:val="0"/>
      <w:marTop w:val="0"/>
      <w:marBottom w:val="0"/>
      <w:divBdr>
        <w:top w:val="none" w:sz="0" w:space="0" w:color="auto"/>
        <w:left w:val="none" w:sz="0" w:space="0" w:color="auto"/>
        <w:bottom w:val="none" w:sz="0" w:space="0" w:color="auto"/>
        <w:right w:val="none" w:sz="0" w:space="0" w:color="auto"/>
      </w:divBdr>
      <w:divsChild>
        <w:div w:id="1261373020">
          <w:marLeft w:val="0"/>
          <w:marRight w:val="0"/>
          <w:marTop w:val="0"/>
          <w:marBottom w:val="0"/>
          <w:divBdr>
            <w:top w:val="none" w:sz="0" w:space="0" w:color="auto"/>
            <w:left w:val="none" w:sz="0" w:space="0" w:color="auto"/>
            <w:bottom w:val="none" w:sz="0" w:space="0" w:color="auto"/>
            <w:right w:val="none" w:sz="0" w:space="0" w:color="auto"/>
          </w:divBdr>
          <w:divsChild>
            <w:div w:id="1982690261">
              <w:marLeft w:val="0"/>
              <w:marRight w:val="0"/>
              <w:marTop w:val="0"/>
              <w:marBottom w:val="0"/>
              <w:divBdr>
                <w:top w:val="none" w:sz="0" w:space="0" w:color="auto"/>
                <w:left w:val="none" w:sz="0" w:space="0" w:color="auto"/>
                <w:bottom w:val="none" w:sz="0" w:space="0" w:color="auto"/>
                <w:right w:val="none" w:sz="0" w:space="0" w:color="auto"/>
              </w:divBdr>
            </w:div>
            <w:div w:id="1725986713">
              <w:marLeft w:val="0"/>
              <w:marRight w:val="0"/>
              <w:marTop w:val="0"/>
              <w:marBottom w:val="0"/>
              <w:divBdr>
                <w:top w:val="none" w:sz="0" w:space="0" w:color="auto"/>
                <w:left w:val="none" w:sz="0" w:space="0" w:color="auto"/>
                <w:bottom w:val="none" w:sz="0" w:space="0" w:color="auto"/>
                <w:right w:val="none" w:sz="0" w:space="0" w:color="auto"/>
              </w:divBdr>
            </w:div>
            <w:div w:id="1281033626">
              <w:marLeft w:val="0"/>
              <w:marRight w:val="0"/>
              <w:marTop w:val="0"/>
              <w:marBottom w:val="0"/>
              <w:divBdr>
                <w:top w:val="none" w:sz="0" w:space="0" w:color="auto"/>
                <w:left w:val="none" w:sz="0" w:space="0" w:color="auto"/>
                <w:bottom w:val="none" w:sz="0" w:space="0" w:color="auto"/>
                <w:right w:val="none" w:sz="0" w:space="0" w:color="auto"/>
              </w:divBdr>
            </w:div>
            <w:div w:id="1590193782">
              <w:marLeft w:val="0"/>
              <w:marRight w:val="0"/>
              <w:marTop w:val="0"/>
              <w:marBottom w:val="0"/>
              <w:divBdr>
                <w:top w:val="none" w:sz="0" w:space="0" w:color="auto"/>
                <w:left w:val="none" w:sz="0" w:space="0" w:color="auto"/>
                <w:bottom w:val="none" w:sz="0" w:space="0" w:color="auto"/>
                <w:right w:val="none" w:sz="0" w:space="0" w:color="auto"/>
              </w:divBdr>
            </w:div>
            <w:div w:id="1395740842">
              <w:marLeft w:val="0"/>
              <w:marRight w:val="0"/>
              <w:marTop w:val="0"/>
              <w:marBottom w:val="0"/>
              <w:divBdr>
                <w:top w:val="none" w:sz="0" w:space="0" w:color="auto"/>
                <w:left w:val="none" w:sz="0" w:space="0" w:color="auto"/>
                <w:bottom w:val="none" w:sz="0" w:space="0" w:color="auto"/>
                <w:right w:val="none" w:sz="0" w:space="0" w:color="auto"/>
              </w:divBdr>
            </w:div>
            <w:div w:id="592395384">
              <w:marLeft w:val="0"/>
              <w:marRight w:val="0"/>
              <w:marTop w:val="0"/>
              <w:marBottom w:val="0"/>
              <w:divBdr>
                <w:top w:val="none" w:sz="0" w:space="0" w:color="auto"/>
                <w:left w:val="none" w:sz="0" w:space="0" w:color="auto"/>
                <w:bottom w:val="none" w:sz="0" w:space="0" w:color="auto"/>
                <w:right w:val="none" w:sz="0" w:space="0" w:color="auto"/>
              </w:divBdr>
            </w:div>
            <w:div w:id="1740442351">
              <w:marLeft w:val="0"/>
              <w:marRight w:val="0"/>
              <w:marTop w:val="0"/>
              <w:marBottom w:val="0"/>
              <w:divBdr>
                <w:top w:val="none" w:sz="0" w:space="0" w:color="auto"/>
                <w:left w:val="none" w:sz="0" w:space="0" w:color="auto"/>
                <w:bottom w:val="none" w:sz="0" w:space="0" w:color="auto"/>
                <w:right w:val="none" w:sz="0" w:space="0" w:color="auto"/>
              </w:divBdr>
            </w:div>
            <w:div w:id="252326321">
              <w:marLeft w:val="0"/>
              <w:marRight w:val="0"/>
              <w:marTop w:val="0"/>
              <w:marBottom w:val="0"/>
              <w:divBdr>
                <w:top w:val="none" w:sz="0" w:space="0" w:color="auto"/>
                <w:left w:val="none" w:sz="0" w:space="0" w:color="auto"/>
                <w:bottom w:val="none" w:sz="0" w:space="0" w:color="auto"/>
                <w:right w:val="none" w:sz="0" w:space="0" w:color="auto"/>
              </w:divBdr>
            </w:div>
            <w:div w:id="1704164115">
              <w:marLeft w:val="0"/>
              <w:marRight w:val="0"/>
              <w:marTop w:val="0"/>
              <w:marBottom w:val="0"/>
              <w:divBdr>
                <w:top w:val="none" w:sz="0" w:space="0" w:color="auto"/>
                <w:left w:val="none" w:sz="0" w:space="0" w:color="auto"/>
                <w:bottom w:val="none" w:sz="0" w:space="0" w:color="auto"/>
                <w:right w:val="none" w:sz="0" w:space="0" w:color="auto"/>
              </w:divBdr>
            </w:div>
            <w:div w:id="597178490">
              <w:marLeft w:val="0"/>
              <w:marRight w:val="0"/>
              <w:marTop w:val="0"/>
              <w:marBottom w:val="0"/>
              <w:divBdr>
                <w:top w:val="none" w:sz="0" w:space="0" w:color="auto"/>
                <w:left w:val="none" w:sz="0" w:space="0" w:color="auto"/>
                <w:bottom w:val="none" w:sz="0" w:space="0" w:color="auto"/>
                <w:right w:val="none" w:sz="0" w:space="0" w:color="auto"/>
              </w:divBdr>
            </w:div>
            <w:div w:id="848830629">
              <w:marLeft w:val="0"/>
              <w:marRight w:val="0"/>
              <w:marTop w:val="0"/>
              <w:marBottom w:val="0"/>
              <w:divBdr>
                <w:top w:val="none" w:sz="0" w:space="0" w:color="auto"/>
                <w:left w:val="none" w:sz="0" w:space="0" w:color="auto"/>
                <w:bottom w:val="none" w:sz="0" w:space="0" w:color="auto"/>
                <w:right w:val="none" w:sz="0" w:space="0" w:color="auto"/>
              </w:divBdr>
            </w:div>
            <w:div w:id="2048068770">
              <w:marLeft w:val="0"/>
              <w:marRight w:val="0"/>
              <w:marTop w:val="0"/>
              <w:marBottom w:val="0"/>
              <w:divBdr>
                <w:top w:val="none" w:sz="0" w:space="0" w:color="auto"/>
                <w:left w:val="none" w:sz="0" w:space="0" w:color="auto"/>
                <w:bottom w:val="none" w:sz="0" w:space="0" w:color="auto"/>
                <w:right w:val="none" w:sz="0" w:space="0" w:color="auto"/>
              </w:divBdr>
            </w:div>
            <w:div w:id="902103313">
              <w:marLeft w:val="0"/>
              <w:marRight w:val="0"/>
              <w:marTop w:val="0"/>
              <w:marBottom w:val="0"/>
              <w:divBdr>
                <w:top w:val="none" w:sz="0" w:space="0" w:color="auto"/>
                <w:left w:val="none" w:sz="0" w:space="0" w:color="auto"/>
                <w:bottom w:val="none" w:sz="0" w:space="0" w:color="auto"/>
                <w:right w:val="none" w:sz="0" w:space="0" w:color="auto"/>
              </w:divBdr>
            </w:div>
            <w:div w:id="1716539426">
              <w:marLeft w:val="0"/>
              <w:marRight w:val="0"/>
              <w:marTop w:val="0"/>
              <w:marBottom w:val="0"/>
              <w:divBdr>
                <w:top w:val="none" w:sz="0" w:space="0" w:color="auto"/>
                <w:left w:val="none" w:sz="0" w:space="0" w:color="auto"/>
                <w:bottom w:val="none" w:sz="0" w:space="0" w:color="auto"/>
                <w:right w:val="none" w:sz="0" w:space="0" w:color="auto"/>
              </w:divBdr>
            </w:div>
            <w:div w:id="902058708">
              <w:marLeft w:val="0"/>
              <w:marRight w:val="0"/>
              <w:marTop w:val="0"/>
              <w:marBottom w:val="0"/>
              <w:divBdr>
                <w:top w:val="none" w:sz="0" w:space="0" w:color="auto"/>
                <w:left w:val="none" w:sz="0" w:space="0" w:color="auto"/>
                <w:bottom w:val="none" w:sz="0" w:space="0" w:color="auto"/>
                <w:right w:val="none" w:sz="0" w:space="0" w:color="auto"/>
              </w:divBdr>
            </w:div>
            <w:div w:id="626543881">
              <w:marLeft w:val="0"/>
              <w:marRight w:val="0"/>
              <w:marTop w:val="0"/>
              <w:marBottom w:val="0"/>
              <w:divBdr>
                <w:top w:val="none" w:sz="0" w:space="0" w:color="auto"/>
                <w:left w:val="none" w:sz="0" w:space="0" w:color="auto"/>
                <w:bottom w:val="none" w:sz="0" w:space="0" w:color="auto"/>
                <w:right w:val="none" w:sz="0" w:space="0" w:color="auto"/>
              </w:divBdr>
            </w:div>
            <w:div w:id="1963150283">
              <w:marLeft w:val="0"/>
              <w:marRight w:val="0"/>
              <w:marTop w:val="0"/>
              <w:marBottom w:val="0"/>
              <w:divBdr>
                <w:top w:val="none" w:sz="0" w:space="0" w:color="auto"/>
                <w:left w:val="none" w:sz="0" w:space="0" w:color="auto"/>
                <w:bottom w:val="none" w:sz="0" w:space="0" w:color="auto"/>
                <w:right w:val="none" w:sz="0" w:space="0" w:color="auto"/>
              </w:divBdr>
            </w:div>
            <w:div w:id="1025714204">
              <w:marLeft w:val="0"/>
              <w:marRight w:val="0"/>
              <w:marTop w:val="0"/>
              <w:marBottom w:val="0"/>
              <w:divBdr>
                <w:top w:val="none" w:sz="0" w:space="0" w:color="auto"/>
                <w:left w:val="none" w:sz="0" w:space="0" w:color="auto"/>
                <w:bottom w:val="none" w:sz="0" w:space="0" w:color="auto"/>
                <w:right w:val="none" w:sz="0" w:space="0" w:color="auto"/>
              </w:divBdr>
            </w:div>
            <w:div w:id="1085104312">
              <w:marLeft w:val="0"/>
              <w:marRight w:val="0"/>
              <w:marTop w:val="0"/>
              <w:marBottom w:val="0"/>
              <w:divBdr>
                <w:top w:val="none" w:sz="0" w:space="0" w:color="auto"/>
                <w:left w:val="none" w:sz="0" w:space="0" w:color="auto"/>
                <w:bottom w:val="none" w:sz="0" w:space="0" w:color="auto"/>
                <w:right w:val="none" w:sz="0" w:space="0" w:color="auto"/>
              </w:divBdr>
            </w:div>
            <w:div w:id="221185852">
              <w:marLeft w:val="0"/>
              <w:marRight w:val="0"/>
              <w:marTop w:val="0"/>
              <w:marBottom w:val="0"/>
              <w:divBdr>
                <w:top w:val="none" w:sz="0" w:space="0" w:color="auto"/>
                <w:left w:val="none" w:sz="0" w:space="0" w:color="auto"/>
                <w:bottom w:val="none" w:sz="0" w:space="0" w:color="auto"/>
                <w:right w:val="none" w:sz="0" w:space="0" w:color="auto"/>
              </w:divBdr>
            </w:div>
            <w:div w:id="240717438">
              <w:marLeft w:val="0"/>
              <w:marRight w:val="0"/>
              <w:marTop w:val="0"/>
              <w:marBottom w:val="0"/>
              <w:divBdr>
                <w:top w:val="none" w:sz="0" w:space="0" w:color="auto"/>
                <w:left w:val="none" w:sz="0" w:space="0" w:color="auto"/>
                <w:bottom w:val="none" w:sz="0" w:space="0" w:color="auto"/>
                <w:right w:val="none" w:sz="0" w:space="0" w:color="auto"/>
              </w:divBdr>
            </w:div>
            <w:div w:id="2090805221">
              <w:marLeft w:val="0"/>
              <w:marRight w:val="0"/>
              <w:marTop w:val="0"/>
              <w:marBottom w:val="0"/>
              <w:divBdr>
                <w:top w:val="none" w:sz="0" w:space="0" w:color="auto"/>
                <w:left w:val="none" w:sz="0" w:space="0" w:color="auto"/>
                <w:bottom w:val="none" w:sz="0" w:space="0" w:color="auto"/>
                <w:right w:val="none" w:sz="0" w:space="0" w:color="auto"/>
              </w:divBdr>
            </w:div>
            <w:div w:id="481309130">
              <w:marLeft w:val="0"/>
              <w:marRight w:val="0"/>
              <w:marTop w:val="0"/>
              <w:marBottom w:val="0"/>
              <w:divBdr>
                <w:top w:val="none" w:sz="0" w:space="0" w:color="auto"/>
                <w:left w:val="none" w:sz="0" w:space="0" w:color="auto"/>
                <w:bottom w:val="none" w:sz="0" w:space="0" w:color="auto"/>
                <w:right w:val="none" w:sz="0" w:space="0" w:color="auto"/>
              </w:divBdr>
            </w:div>
            <w:div w:id="498009766">
              <w:marLeft w:val="0"/>
              <w:marRight w:val="0"/>
              <w:marTop w:val="0"/>
              <w:marBottom w:val="0"/>
              <w:divBdr>
                <w:top w:val="none" w:sz="0" w:space="0" w:color="auto"/>
                <w:left w:val="none" w:sz="0" w:space="0" w:color="auto"/>
                <w:bottom w:val="none" w:sz="0" w:space="0" w:color="auto"/>
                <w:right w:val="none" w:sz="0" w:space="0" w:color="auto"/>
              </w:divBdr>
            </w:div>
            <w:div w:id="198513993">
              <w:marLeft w:val="0"/>
              <w:marRight w:val="0"/>
              <w:marTop w:val="0"/>
              <w:marBottom w:val="0"/>
              <w:divBdr>
                <w:top w:val="none" w:sz="0" w:space="0" w:color="auto"/>
                <w:left w:val="none" w:sz="0" w:space="0" w:color="auto"/>
                <w:bottom w:val="none" w:sz="0" w:space="0" w:color="auto"/>
                <w:right w:val="none" w:sz="0" w:space="0" w:color="auto"/>
              </w:divBdr>
            </w:div>
            <w:div w:id="729840286">
              <w:marLeft w:val="0"/>
              <w:marRight w:val="0"/>
              <w:marTop w:val="0"/>
              <w:marBottom w:val="0"/>
              <w:divBdr>
                <w:top w:val="none" w:sz="0" w:space="0" w:color="auto"/>
                <w:left w:val="none" w:sz="0" w:space="0" w:color="auto"/>
                <w:bottom w:val="none" w:sz="0" w:space="0" w:color="auto"/>
                <w:right w:val="none" w:sz="0" w:space="0" w:color="auto"/>
              </w:divBdr>
            </w:div>
            <w:div w:id="747994163">
              <w:marLeft w:val="0"/>
              <w:marRight w:val="0"/>
              <w:marTop w:val="0"/>
              <w:marBottom w:val="0"/>
              <w:divBdr>
                <w:top w:val="none" w:sz="0" w:space="0" w:color="auto"/>
                <w:left w:val="none" w:sz="0" w:space="0" w:color="auto"/>
                <w:bottom w:val="none" w:sz="0" w:space="0" w:color="auto"/>
                <w:right w:val="none" w:sz="0" w:space="0" w:color="auto"/>
              </w:divBdr>
            </w:div>
            <w:div w:id="1446342561">
              <w:marLeft w:val="0"/>
              <w:marRight w:val="0"/>
              <w:marTop w:val="0"/>
              <w:marBottom w:val="0"/>
              <w:divBdr>
                <w:top w:val="none" w:sz="0" w:space="0" w:color="auto"/>
                <w:left w:val="none" w:sz="0" w:space="0" w:color="auto"/>
                <w:bottom w:val="none" w:sz="0" w:space="0" w:color="auto"/>
                <w:right w:val="none" w:sz="0" w:space="0" w:color="auto"/>
              </w:divBdr>
            </w:div>
            <w:div w:id="3249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933">
      <w:bodyDiv w:val="1"/>
      <w:marLeft w:val="0"/>
      <w:marRight w:val="0"/>
      <w:marTop w:val="0"/>
      <w:marBottom w:val="0"/>
      <w:divBdr>
        <w:top w:val="none" w:sz="0" w:space="0" w:color="auto"/>
        <w:left w:val="none" w:sz="0" w:space="0" w:color="auto"/>
        <w:bottom w:val="none" w:sz="0" w:space="0" w:color="auto"/>
        <w:right w:val="none" w:sz="0" w:space="0" w:color="auto"/>
      </w:divBdr>
    </w:div>
    <w:div w:id="288516951">
      <w:bodyDiv w:val="1"/>
      <w:marLeft w:val="0"/>
      <w:marRight w:val="0"/>
      <w:marTop w:val="0"/>
      <w:marBottom w:val="0"/>
      <w:divBdr>
        <w:top w:val="none" w:sz="0" w:space="0" w:color="auto"/>
        <w:left w:val="none" w:sz="0" w:space="0" w:color="auto"/>
        <w:bottom w:val="none" w:sz="0" w:space="0" w:color="auto"/>
        <w:right w:val="none" w:sz="0" w:space="0" w:color="auto"/>
      </w:divBdr>
    </w:div>
    <w:div w:id="294215522">
      <w:bodyDiv w:val="1"/>
      <w:marLeft w:val="0"/>
      <w:marRight w:val="0"/>
      <w:marTop w:val="0"/>
      <w:marBottom w:val="0"/>
      <w:divBdr>
        <w:top w:val="none" w:sz="0" w:space="0" w:color="auto"/>
        <w:left w:val="none" w:sz="0" w:space="0" w:color="auto"/>
        <w:bottom w:val="none" w:sz="0" w:space="0" w:color="auto"/>
        <w:right w:val="none" w:sz="0" w:space="0" w:color="auto"/>
      </w:divBdr>
    </w:div>
    <w:div w:id="294530577">
      <w:bodyDiv w:val="1"/>
      <w:marLeft w:val="0"/>
      <w:marRight w:val="0"/>
      <w:marTop w:val="0"/>
      <w:marBottom w:val="0"/>
      <w:divBdr>
        <w:top w:val="none" w:sz="0" w:space="0" w:color="auto"/>
        <w:left w:val="none" w:sz="0" w:space="0" w:color="auto"/>
        <w:bottom w:val="none" w:sz="0" w:space="0" w:color="auto"/>
        <w:right w:val="none" w:sz="0" w:space="0" w:color="auto"/>
      </w:divBdr>
    </w:div>
    <w:div w:id="297105117">
      <w:bodyDiv w:val="1"/>
      <w:marLeft w:val="0"/>
      <w:marRight w:val="0"/>
      <w:marTop w:val="0"/>
      <w:marBottom w:val="0"/>
      <w:divBdr>
        <w:top w:val="none" w:sz="0" w:space="0" w:color="auto"/>
        <w:left w:val="none" w:sz="0" w:space="0" w:color="auto"/>
        <w:bottom w:val="none" w:sz="0" w:space="0" w:color="auto"/>
        <w:right w:val="none" w:sz="0" w:space="0" w:color="auto"/>
      </w:divBdr>
    </w:div>
    <w:div w:id="314342661">
      <w:bodyDiv w:val="1"/>
      <w:marLeft w:val="0"/>
      <w:marRight w:val="0"/>
      <w:marTop w:val="0"/>
      <w:marBottom w:val="0"/>
      <w:divBdr>
        <w:top w:val="none" w:sz="0" w:space="0" w:color="auto"/>
        <w:left w:val="none" w:sz="0" w:space="0" w:color="auto"/>
        <w:bottom w:val="none" w:sz="0" w:space="0" w:color="auto"/>
        <w:right w:val="none" w:sz="0" w:space="0" w:color="auto"/>
      </w:divBdr>
    </w:div>
    <w:div w:id="315645386">
      <w:bodyDiv w:val="1"/>
      <w:marLeft w:val="0"/>
      <w:marRight w:val="0"/>
      <w:marTop w:val="0"/>
      <w:marBottom w:val="0"/>
      <w:divBdr>
        <w:top w:val="none" w:sz="0" w:space="0" w:color="auto"/>
        <w:left w:val="none" w:sz="0" w:space="0" w:color="auto"/>
        <w:bottom w:val="none" w:sz="0" w:space="0" w:color="auto"/>
        <w:right w:val="none" w:sz="0" w:space="0" w:color="auto"/>
      </w:divBdr>
    </w:div>
    <w:div w:id="323049265">
      <w:bodyDiv w:val="1"/>
      <w:marLeft w:val="0"/>
      <w:marRight w:val="0"/>
      <w:marTop w:val="0"/>
      <w:marBottom w:val="0"/>
      <w:divBdr>
        <w:top w:val="none" w:sz="0" w:space="0" w:color="auto"/>
        <w:left w:val="none" w:sz="0" w:space="0" w:color="auto"/>
        <w:bottom w:val="none" w:sz="0" w:space="0" w:color="auto"/>
        <w:right w:val="none" w:sz="0" w:space="0" w:color="auto"/>
      </w:divBdr>
    </w:div>
    <w:div w:id="367922093">
      <w:bodyDiv w:val="1"/>
      <w:marLeft w:val="0"/>
      <w:marRight w:val="0"/>
      <w:marTop w:val="0"/>
      <w:marBottom w:val="0"/>
      <w:divBdr>
        <w:top w:val="none" w:sz="0" w:space="0" w:color="auto"/>
        <w:left w:val="none" w:sz="0" w:space="0" w:color="auto"/>
        <w:bottom w:val="none" w:sz="0" w:space="0" w:color="auto"/>
        <w:right w:val="none" w:sz="0" w:space="0" w:color="auto"/>
      </w:divBdr>
    </w:div>
    <w:div w:id="383454132">
      <w:bodyDiv w:val="1"/>
      <w:marLeft w:val="0"/>
      <w:marRight w:val="0"/>
      <w:marTop w:val="0"/>
      <w:marBottom w:val="0"/>
      <w:divBdr>
        <w:top w:val="none" w:sz="0" w:space="0" w:color="auto"/>
        <w:left w:val="none" w:sz="0" w:space="0" w:color="auto"/>
        <w:bottom w:val="none" w:sz="0" w:space="0" w:color="auto"/>
        <w:right w:val="none" w:sz="0" w:space="0" w:color="auto"/>
      </w:divBdr>
    </w:div>
    <w:div w:id="424107736">
      <w:bodyDiv w:val="1"/>
      <w:marLeft w:val="0"/>
      <w:marRight w:val="0"/>
      <w:marTop w:val="0"/>
      <w:marBottom w:val="0"/>
      <w:divBdr>
        <w:top w:val="none" w:sz="0" w:space="0" w:color="auto"/>
        <w:left w:val="none" w:sz="0" w:space="0" w:color="auto"/>
        <w:bottom w:val="none" w:sz="0" w:space="0" w:color="auto"/>
        <w:right w:val="none" w:sz="0" w:space="0" w:color="auto"/>
      </w:divBdr>
    </w:div>
    <w:div w:id="455804688">
      <w:bodyDiv w:val="1"/>
      <w:marLeft w:val="0"/>
      <w:marRight w:val="0"/>
      <w:marTop w:val="0"/>
      <w:marBottom w:val="0"/>
      <w:divBdr>
        <w:top w:val="none" w:sz="0" w:space="0" w:color="auto"/>
        <w:left w:val="none" w:sz="0" w:space="0" w:color="auto"/>
        <w:bottom w:val="none" w:sz="0" w:space="0" w:color="auto"/>
        <w:right w:val="none" w:sz="0" w:space="0" w:color="auto"/>
      </w:divBdr>
    </w:div>
    <w:div w:id="456337832">
      <w:bodyDiv w:val="1"/>
      <w:marLeft w:val="0"/>
      <w:marRight w:val="0"/>
      <w:marTop w:val="0"/>
      <w:marBottom w:val="0"/>
      <w:divBdr>
        <w:top w:val="none" w:sz="0" w:space="0" w:color="auto"/>
        <w:left w:val="none" w:sz="0" w:space="0" w:color="auto"/>
        <w:bottom w:val="none" w:sz="0" w:space="0" w:color="auto"/>
        <w:right w:val="none" w:sz="0" w:space="0" w:color="auto"/>
      </w:divBdr>
    </w:div>
    <w:div w:id="491605750">
      <w:bodyDiv w:val="1"/>
      <w:marLeft w:val="0"/>
      <w:marRight w:val="0"/>
      <w:marTop w:val="0"/>
      <w:marBottom w:val="0"/>
      <w:divBdr>
        <w:top w:val="none" w:sz="0" w:space="0" w:color="auto"/>
        <w:left w:val="none" w:sz="0" w:space="0" w:color="auto"/>
        <w:bottom w:val="none" w:sz="0" w:space="0" w:color="auto"/>
        <w:right w:val="none" w:sz="0" w:space="0" w:color="auto"/>
      </w:divBdr>
    </w:div>
    <w:div w:id="518930970">
      <w:bodyDiv w:val="1"/>
      <w:marLeft w:val="0"/>
      <w:marRight w:val="0"/>
      <w:marTop w:val="0"/>
      <w:marBottom w:val="0"/>
      <w:divBdr>
        <w:top w:val="none" w:sz="0" w:space="0" w:color="auto"/>
        <w:left w:val="none" w:sz="0" w:space="0" w:color="auto"/>
        <w:bottom w:val="none" w:sz="0" w:space="0" w:color="auto"/>
        <w:right w:val="none" w:sz="0" w:space="0" w:color="auto"/>
      </w:divBdr>
    </w:div>
    <w:div w:id="524171166">
      <w:bodyDiv w:val="1"/>
      <w:marLeft w:val="0"/>
      <w:marRight w:val="0"/>
      <w:marTop w:val="0"/>
      <w:marBottom w:val="0"/>
      <w:divBdr>
        <w:top w:val="none" w:sz="0" w:space="0" w:color="auto"/>
        <w:left w:val="none" w:sz="0" w:space="0" w:color="auto"/>
        <w:bottom w:val="none" w:sz="0" w:space="0" w:color="auto"/>
        <w:right w:val="none" w:sz="0" w:space="0" w:color="auto"/>
      </w:divBdr>
    </w:div>
    <w:div w:id="531264516">
      <w:bodyDiv w:val="1"/>
      <w:marLeft w:val="0"/>
      <w:marRight w:val="0"/>
      <w:marTop w:val="0"/>
      <w:marBottom w:val="0"/>
      <w:divBdr>
        <w:top w:val="none" w:sz="0" w:space="0" w:color="auto"/>
        <w:left w:val="none" w:sz="0" w:space="0" w:color="auto"/>
        <w:bottom w:val="none" w:sz="0" w:space="0" w:color="auto"/>
        <w:right w:val="none" w:sz="0" w:space="0" w:color="auto"/>
      </w:divBdr>
    </w:div>
    <w:div w:id="576477288">
      <w:bodyDiv w:val="1"/>
      <w:marLeft w:val="0"/>
      <w:marRight w:val="0"/>
      <w:marTop w:val="0"/>
      <w:marBottom w:val="0"/>
      <w:divBdr>
        <w:top w:val="none" w:sz="0" w:space="0" w:color="auto"/>
        <w:left w:val="none" w:sz="0" w:space="0" w:color="auto"/>
        <w:bottom w:val="none" w:sz="0" w:space="0" w:color="auto"/>
        <w:right w:val="none" w:sz="0" w:space="0" w:color="auto"/>
      </w:divBdr>
    </w:div>
    <w:div w:id="609970842">
      <w:bodyDiv w:val="1"/>
      <w:marLeft w:val="0"/>
      <w:marRight w:val="0"/>
      <w:marTop w:val="0"/>
      <w:marBottom w:val="0"/>
      <w:divBdr>
        <w:top w:val="none" w:sz="0" w:space="0" w:color="auto"/>
        <w:left w:val="none" w:sz="0" w:space="0" w:color="auto"/>
        <w:bottom w:val="none" w:sz="0" w:space="0" w:color="auto"/>
        <w:right w:val="none" w:sz="0" w:space="0" w:color="auto"/>
      </w:divBdr>
    </w:div>
    <w:div w:id="618535539">
      <w:bodyDiv w:val="1"/>
      <w:marLeft w:val="0"/>
      <w:marRight w:val="0"/>
      <w:marTop w:val="0"/>
      <w:marBottom w:val="0"/>
      <w:divBdr>
        <w:top w:val="none" w:sz="0" w:space="0" w:color="auto"/>
        <w:left w:val="none" w:sz="0" w:space="0" w:color="auto"/>
        <w:bottom w:val="none" w:sz="0" w:space="0" w:color="auto"/>
        <w:right w:val="none" w:sz="0" w:space="0" w:color="auto"/>
      </w:divBdr>
    </w:div>
    <w:div w:id="625504694">
      <w:bodyDiv w:val="1"/>
      <w:marLeft w:val="0"/>
      <w:marRight w:val="0"/>
      <w:marTop w:val="0"/>
      <w:marBottom w:val="0"/>
      <w:divBdr>
        <w:top w:val="none" w:sz="0" w:space="0" w:color="auto"/>
        <w:left w:val="none" w:sz="0" w:space="0" w:color="auto"/>
        <w:bottom w:val="none" w:sz="0" w:space="0" w:color="auto"/>
        <w:right w:val="none" w:sz="0" w:space="0" w:color="auto"/>
      </w:divBdr>
    </w:div>
    <w:div w:id="629171321">
      <w:bodyDiv w:val="1"/>
      <w:marLeft w:val="0"/>
      <w:marRight w:val="0"/>
      <w:marTop w:val="0"/>
      <w:marBottom w:val="0"/>
      <w:divBdr>
        <w:top w:val="none" w:sz="0" w:space="0" w:color="auto"/>
        <w:left w:val="none" w:sz="0" w:space="0" w:color="auto"/>
        <w:bottom w:val="none" w:sz="0" w:space="0" w:color="auto"/>
        <w:right w:val="none" w:sz="0" w:space="0" w:color="auto"/>
      </w:divBdr>
    </w:div>
    <w:div w:id="630399562">
      <w:bodyDiv w:val="1"/>
      <w:marLeft w:val="0"/>
      <w:marRight w:val="0"/>
      <w:marTop w:val="0"/>
      <w:marBottom w:val="0"/>
      <w:divBdr>
        <w:top w:val="none" w:sz="0" w:space="0" w:color="auto"/>
        <w:left w:val="none" w:sz="0" w:space="0" w:color="auto"/>
        <w:bottom w:val="none" w:sz="0" w:space="0" w:color="auto"/>
        <w:right w:val="none" w:sz="0" w:space="0" w:color="auto"/>
      </w:divBdr>
    </w:div>
    <w:div w:id="631404038">
      <w:bodyDiv w:val="1"/>
      <w:marLeft w:val="0"/>
      <w:marRight w:val="0"/>
      <w:marTop w:val="0"/>
      <w:marBottom w:val="0"/>
      <w:divBdr>
        <w:top w:val="none" w:sz="0" w:space="0" w:color="auto"/>
        <w:left w:val="none" w:sz="0" w:space="0" w:color="auto"/>
        <w:bottom w:val="none" w:sz="0" w:space="0" w:color="auto"/>
        <w:right w:val="none" w:sz="0" w:space="0" w:color="auto"/>
      </w:divBdr>
    </w:div>
    <w:div w:id="635835551">
      <w:bodyDiv w:val="1"/>
      <w:marLeft w:val="0"/>
      <w:marRight w:val="0"/>
      <w:marTop w:val="0"/>
      <w:marBottom w:val="0"/>
      <w:divBdr>
        <w:top w:val="none" w:sz="0" w:space="0" w:color="auto"/>
        <w:left w:val="none" w:sz="0" w:space="0" w:color="auto"/>
        <w:bottom w:val="none" w:sz="0" w:space="0" w:color="auto"/>
        <w:right w:val="none" w:sz="0" w:space="0" w:color="auto"/>
      </w:divBdr>
    </w:div>
    <w:div w:id="636494821">
      <w:bodyDiv w:val="1"/>
      <w:marLeft w:val="0"/>
      <w:marRight w:val="0"/>
      <w:marTop w:val="0"/>
      <w:marBottom w:val="0"/>
      <w:divBdr>
        <w:top w:val="none" w:sz="0" w:space="0" w:color="auto"/>
        <w:left w:val="none" w:sz="0" w:space="0" w:color="auto"/>
        <w:bottom w:val="none" w:sz="0" w:space="0" w:color="auto"/>
        <w:right w:val="none" w:sz="0" w:space="0" w:color="auto"/>
      </w:divBdr>
    </w:div>
    <w:div w:id="642925446">
      <w:bodyDiv w:val="1"/>
      <w:marLeft w:val="0"/>
      <w:marRight w:val="0"/>
      <w:marTop w:val="0"/>
      <w:marBottom w:val="0"/>
      <w:divBdr>
        <w:top w:val="none" w:sz="0" w:space="0" w:color="auto"/>
        <w:left w:val="none" w:sz="0" w:space="0" w:color="auto"/>
        <w:bottom w:val="none" w:sz="0" w:space="0" w:color="auto"/>
        <w:right w:val="none" w:sz="0" w:space="0" w:color="auto"/>
      </w:divBdr>
    </w:div>
    <w:div w:id="651638663">
      <w:bodyDiv w:val="1"/>
      <w:marLeft w:val="0"/>
      <w:marRight w:val="0"/>
      <w:marTop w:val="0"/>
      <w:marBottom w:val="0"/>
      <w:divBdr>
        <w:top w:val="none" w:sz="0" w:space="0" w:color="auto"/>
        <w:left w:val="none" w:sz="0" w:space="0" w:color="auto"/>
        <w:bottom w:val="none" w:sz="0" w:space="0" w:color="auto"/>
        <w:right w:val="none" w:sz="0" w:space="0" w:color="auto"/>
      </w:divBdr>
    </w:div>
    <w:div w:id="655647598">
      <w:bodyDiv w:val="1"/>
      <w:marLeft w:val="0"/>
      <w:marRight w:val="0"/>
      <w:marTop w:val="0"/>
      <w:marBottom w:val="0"/>
      <w:divBdr>
        <w:top w:val="none" w:sz="0" w:space="0" w:color="auto"/>
        <w:left w:val="none" w:sz="0" w:space="0" w:color="auto"/>
        <w:bottom w:val="none" w:sz="0" w:space="0" w:color="auto"/>
        <w:right w:val="none" w:sz="0" w:space="0" w:color="auto"/>
      </w:divBdr>
    </w:div>
    <w:div w:id="667245864">
      <w:bodyDiv w:val="1"/>
      <w:marLeft w:val="0"/>
      <w:marRight w:val="0"/>
      <w:marTop w:val="0"/>
      <w:marBottom w:val="0"/>
      <w:divBdr>
        <w:top w:val="none" w:sz="0" w:space="0" w:color="auto"/>
        <w:left w:val="none" w:sz="0" w:space="0" w:color="auto"/>
        <w:bottom w:val="none" w:sz="0" w:space="0" w:color="auto"/>
        <w:right w:val="none" w:sz="0" w:space="0" w:color="auto"/>
      </w:divBdr>
    </w:div>
    <w:div w:id="676620711">
      <w:bodyDiv w:val="1"/>
      <w:marLeft w:val="0"/>
      <w:marRight w:val="0"/>
      <w:marTop w:val="0"/>
      <w:marBottom w:val="0"/>
      <w:divBdr>
        <w:top w:val="none" w:sz="0" w:space="0" w:color="auto"/>
        <w:left w:val="none" w:sz="0" w:space="0" w:color="auto"/>
        <w:bottom w:val="none" w:sz="0" w:space="0" w:color="auto"/>
        <w:right w:val="none" w:sz="0" w:space="0" w:color="auto"/>
      </w:divBdr>
    </w:div>
    <w:div w:id="683361399">
      <w:bodyDiv w:val="1"/>
      <w:marLeft w:val="0"/>
      <w:marRight w:val="0"/>
      <w:marTop w:val="0"/>
      <w:marBottom w:val="0"/>
      <w:divBdr>
        <w:top w:val="none" w:sz="0" w:space="0" w:color="auto"/>
        <w:left w:val="none" w:sz="0" w:space="0" w:color="auto"/>
        <w:bottom w:val="none" w:sz="0" w:space="0" w:color="auto"/>
        <w:right w:val="none" w:sz="0" w:space="0" w:color="auto"/>
      </w:divBdr>
    </w:div>
    <w:div w:id="710691787">
      <w:bodyDiv w:val="1"/>
      <w:marLeft w:val="0"/>
      <w:marRight w:val="0"/>
      <w:marTop w:val="0"/>
      <w:marBottom w:val="0"/>
      <w:divBdr>
        <w:top w:val="none" w:sz="0" w:space="0" w:color="auto"/>
        <w:left w:val="none" w:sz="0" w:space="0" w:color="auto"/>
        <w:bottom w:val="none" w:sz="0" w:space="0" w:color="auto"/>
        <w:right w:val="none" w:sz="0" w:space="0" w:color="auto"/>
      </w:divBdr>
    </w:div>
    <w:div w:id="724989736">
      <w:bodyDiv w:val="1"/>
      <w:marLeft w:val="0"/>
      <w:marRight w:val="0"/>
      <w:marTop w:val="0"/>
      <w:marBottom w:val="0"/>
      <w:divBdr>
        <w:top w:val="none" w:sz="0" w:space="0" w:color="auto"/>
        <w:left w:val="none" w:sz="0" w:space="0" w:color="auto"/>
        <w:bottom w:val="none" w:sz="0" w:space="0" w:color="auto"/>
        <w:right w:val="none" w:sz="0" w:space="0" w:color="auto"/>
      </w:divBdr>
    </w:div>
    <w:div w:id="726026273">
      <w:bodyDiv w:val="1"/>
      <w:marLeft w:val="0"/>
      <w:marRight w:val="0"/>
      <w:marTop w:val="0"/>
      <w:marBottom w:val="0"/>
      <w:divBdr>
        <w:top w:val="none" w:sz="0" w:space="0" w:color="auto"/>
        <w:left w:val="none" w:sz="0" w:space="0" w:color="auto"/>
        <w:bottom w:val="none" w:sz="0" w:space="0" w:color="auto"/>
        <w:right w:val="none" w:sz="0" w:space="0" w:color="auto"/>
      </w:divBdr>
    </w:div>
    <w:div w:id="727535939">
      <w:bodyDiv w:val="1"/>
      <w:marLeft w:val="0"/>
      <w:marRight w:val="0"/>
      <w:marTop w:val="0"/>
      <w:marBottom w:val="0"/>
      <w:divBdr>
        <w:top w:val="none" w:sz="0" w:space="0" w:color="auto"/>
        <w:left w:val="none" w:sz="0" w:space="0" w:color="auto"/>
        <w:bottom w:val="none" w:sz="0" w:space="0" w:color="auto"/>
        <w:right w:val="none" w:sz="0" w:space="0" w:color="auto"/>
      </w:divBdr>
    </w:div>
    <w:div w:id="744842350">
      <w:bodyDiv w:val="1"/>
      <w:marLeft w:val="0"/>
      <w:marRight w:val="0"/>
      <w:marTop w:val="0"/>
      <w:marBottom w:val="0"/>
      <w:divBdr>
        <w:top w:val="none" w:sz="0" w:space="0" w:color="auto"/>
        <w:left w:val="none" w:sz="0" w:space="0" w:color="auto"/>
        <w:bottom w:val="none" w:sz="0" w:space="0" w:color="auto"/>
        <w:right w:val="none" w:sz="0" w:space="0" w:color="auto"/>
      </w:divBdr>
    </w:div>
    <w:div w:id="768625478">
      <w:bodyDiv w:val="1"/>
      <w:marLeft w:val="0"/>
      <w:marRight w:val="0"/>
      <w:marTop w:val="0"/>
      <w:marBottom w:val="0"/>
      <w:divBdr>
        <w:top w:val="none" w:sz="0" w:space="0" w:color="auto"/>
        <w:left w:val="none" w:sz="0" w:space="0" w:color="auto"/>
        <w:bottom w:val="none" w:sz="0" w:space="0" w:color="auto"/>
        <w:right w:val="none" w:sz="0" w:space="0" w:color="auto"/>
      </w:divBdr>
    </w:div>
    <w:div w:id="804741162">
      <w:bodyDiv w:val="1"/>
      <w:marLeft w:val="0"/>
      <w:marRight w:val="0"/>
      <w:marTop w:val="0"/>
      <w:marBottom w:val="0"/>
      <w:divBdr>
        <w:top w:val="none" w:sz="0" w:space="0" w:color="auto"/>
        <w:left w:val="none" w:sz="0" w:space="0" w:color="auto"/>
        <w:bottom w:val="none" w:sz="0" w:space="0" w:color="auto"/>
        <w:right w:val="none" w:sz="0" w:space="0" w:color="auto"/>
      </w:divBdr>
    </w:div>
    <w:div w:id="809632278">
      <w:bodyDiv w:val="1"/>
      <w:marLeft w:val="0"/>
      <w:marRight w:val="0"/>
      <w:marTop w:val="0"/>
      <w:marBottom w:val="0"/>
      <w:divBdr>
        <w:top w:val="none" w:sz="0" w:space="0" w:color="auto"/>
        <w:left w:val="none" w:sz="0" w:space="0" w:color="auto"/>
        <w:bottom w:val="none" w:sz="0" w:space="0" w:color="auto"/>
        <w:right w:val="none" w:sz="0" w:space="0" w:color="auto"/>
      </w:divBdr>
    </w:div>
    <w:div w:id="812985513">
      <w:bodyDiv w:val="1"/>
      <w:marLeft w:val="0"/>
      <w:marRight w:val="0"/>
      <w:marTop w:val="0"/>
      <w:marBottom w:val="0"/>
      <w:divBdr>
        <w:top w:val="none" w:sz="0" w:space="0" w:color="auto"/>
        <w:left w:val="none" w:sz="0" w:space="0" w:color="auto"/>
        <w:bottom w:val="none" w:sz="0" w:space="0" w:color="auto"/>
        <w:right w:val="none" w:sz="0" w:space="0" w:color="auto"/>
      </w:divBdr>
    </w:div>
    <w:div w:id="818231313">
      <w:bodyDiv w:val="1"/>
      <w:marLeft w:val="0"/>
      <w:marRight w:val="0"/>
      <w:marTop w:val="0"/>
      <w:marBottom w:val="0"/>
      <w:divBdr>
        <w:top w:val="none" w:sz="0" w:space="0" w:color="auto"/>
        <w:left w:val="none" w:sz="0" w:space="0" w:color="auto"/>
        <w:bottom w:val="none" w:sz="0" w:space="0" w:color="auto"/>
        <w:right w:val="none" w:sz="0" w:space="0" w:color="auto"/>
      </w:divBdr>
    </w:div>
    <w:div w:id="818886620">
      <w:bodyDiv w:val="1"/>
      <w:marLeft w:val="0"/>
      <w:marRight w:val="0"/>
      <w:marTop w:val="0"/>
      <w:marBottom w:val="0"/>
      <w:divBdr>
        <w:top w:val="none" w:sz="0" w:space="0" w:color="auto"/>
        <w:left w:val="none" w:sz="0" w:space="0" w:color="auto"/>
        <w:bottom w:val="none" w:sz="0" w:space="0" w:color="auto"/>
        <w:right w:val="none" w:sz="0" w:space="0" w:color="auto"/>
      </w:divBdr>
    </w:div>
    <w:div w:id="819737574">
      <w:bodyDiv w:val="1"/>
      <w:marLeft w:val="0"/>
      <w:marRight w:val="0"/>
      <w:marTop w:val="0"/>
      <w:marBottom w:val="0"/>
      <w:divBdr>
        <w:top w:val="none" w:sz="0" w:space="0" w:color="auto"/>
        <w:left w:val="none" w:sz="0" w:space="0" w:color="auto"/>
        <w:bottom w:val="none" w:sz="0" w:space="0" w:color="auto"/>
        <w:right w:val="none" w:sz="0" w:space="0" w:color="auto"/>
      </w:divBdr>
    </w:div>
    <w:div w:id="829298363">
      <w:bodyDiv w:val="1"/>
      <w:marLeft w:val="0"/>
      <w:marRight w:val="0"/>
      <w:marTop w:val="0"/>
      <w:marBottom w:val="0"/>
      <w:divBdr>
        <w:top w:val="none" w:sz="0" w:space="0" w:color="auto"/>
        <w:left w:val="none" w:sz="0" w:space="0" w:color="auto"/>
        <w:bottom w:val="none" w:sz="0" w:space="0" w:color="auto"/>
        <w:right w:val="none" w:sz="0" w:space="0" w:color="auto"/>
      </w:divBdr>
    </w:div>
    <w:div w:id="833641105">
      <w:bodyDiv w:val="1"/>
      <w:marLeft w:val="0"/>
      <w:marRight w:val="0"/>
      <w:marTop w:val="0"/>
      <w:marBottom w:val="0"/>
      <w:divBdr>
        <w:top w:val="none" w:sz="0" w:space="0" w:color="auto"/>
        <w:left w:val="none" w:sz="0" w:space="0" w:color="auto"/>
        <w:bottom w:val="none" w:sz="0" w:space="0" w:color="auto"/>
        <w:right w:val="none" w:sz="0" w:space="0" w:color="auto"/>
      </w:divBdr>
    </w:div>
    <w:div w:id="853878803">
      <w:bodyDiv w:val="1"/>
      <w:marLeft w:val="0"/>
      <w:marRight w:val="0"/>
      <w:marTop w:val="0"/>
      <w:marBottom w:val="0"/>
      <w:divBdr>
        <w:top w:val="none" w:sz="0" w:space="0" w:color="auto"/>
        <w:left w:val="none" w:sz="0" w:space="0" w:color="auto"/>
        <w:bottom w:val="none" w:sz="0" w:space="0" w:color="auto"/>
        <w:right w:val="none" w:sz="0" w:space="0" w:color="auto"/>
      </w:divBdr>
    </w:div>
    <w:div w:id="855271582">
      <w:bodyDiv w:val="1"/>
      <w:marLeft w:val="0"/>
      <w:marRight w:val="0"/>
      <w:marTop w:val="0"/>
      <w:marBottom w:val="0"/>
      <w:divBdr>
        <w:top w:val="none" w:sz="0" w:space="0" w:color="auto"/>
        <w:left w:val="none" w:sz="0" w:space="0" w:color="auto"/>
        <w:bottom w:val="none" w:sz="0" w:space="0" w:color="auto"/>
        <w:right w:val="none" w:sz="0" w:space="0" w:color="auto"/>
      </w:divBdr>
    </w:div>
    <w:div w:id="860046562">
      <w:bodyDiv w:val="1"/>
      <w:marLeft w:val="0"/>
      <w:marRight w:val="0"/>
      <w:marTop w:val="0"/>
      <w:marBottom w:val="0"/>
      <w:divBdr>
        <w:top w:val="none" w:sz="0" w:space="0" w:color="auto"/>
        <w:left w:val="none" w:sz="0" w:space="0" w:color="auto"/>
        <w:bottom w:val="none" w:sz="0" w:space="0" w:color="auto"/>
        <w:right w:val="none" w:sz="0" w:space="0" w:color="auto"/>
      </w:divBdr>
    </w:div>
    <w:div w:id="870848560">
      <w:bodyDiv w:val="1"/>
      <w:marLeft w:val="0"/>
      <w:marRight w:val="0"/>
      <w:marTop w:val="0"/>
      <w:marBottom w:val="0"/>
      <w:divBdr>
        <w:top w:val="none" w:sz="0" w:space="0" w:color="auto"/>
        <w:left w:val="none" w:sz="0" w:space="0" w:color="auto"/>
        <w:bottom w:val="none" w:sz="0" w:space="0" w:color="auto"/>
        <w:right w:val="none" w:sz="0" w:space="0" w:color="auto"/>
      </w:divBdr>
    </w:div>
    <w:div w:id="879243569">
      <w:bodyDiv w:val="1"/>
      <w:marLeft w:val="0"/>
      <w:marRight w:val="0"/>
      <w:marTop w:val="0"/>
      <w:marBottom w:val="0"/>
      <w:divBdr>
        <w:top w:val="none" w:sz="0" w:space="0" w:color="auto"/>
        <w:left w:val="none" w:sz="0" w:space="0" w:color="auto"/>
        <w:bottom w:val="none" w:sz="0" w:space="0" w:color="auto"/>
        <w:right w:val="none" w:sz="0" w:space="0" w:color="auto"/>
      </w:divBdr>
    </w:div>
    <w:div w:id="900167011">
      <w:bodyDiv w:val="1"/>
      <w:marLeft w:val="0"/>
      <w:marRight w:val="0"/>
      <w:marTop w:val="0"/>
      <w:marBottom w:val="0"/>
      <w:divBdr>
        <w:top w:val="none" w:sz="0" w:space="0" w:color="auto"/>
        <w:left w:val="none" w:sz="0" w:space="0" w:color="auto"/>
        <w:bottom w:val="none" w:sz="0" w:space="0" w:color="auto"/>
        <w:right w:val="none" w:sz="0" w:space="0" w:color="auto"/>
      </w:divBdr>
    </w:div>
    <w:div w:id="902250616">
      <w:bodyDiv w:val="1"/>
      <w:marLeft w:val="0"/>
      <w:marRight w:val="0"/>
      <w:marTop w:val="0"/>
      <w:marBottom w:val="0"/>
      <w:divBdr>
        <w:top w:val="none" w:sz="0" w:space="0" w:color="auto"/>
        <w:left w:val="none" w:sz="0" w:space="0" w:color="auto"/>
        <w:bottom w:val="none" w:sz="0" w:space="0" w:color="auto"/>
        <w:right w:val="none" w:sz="0" w:space="0" w:color="auto"/>
      </w:divBdr>
    </w:div>
    <w:div w:id="911349846">
      <w:bodyDiv w:val="1"/>
      <w:marLeft w:val="0"/>
      <w:marRight w:val="0"/>
      <w:marTop w:val="0"/>
      <w:marBottom w:val="0"/>
      <w:divBdr>
        <w:top w:val="none" w:sz="0" w:space="0" w:color="auto"/>
        <w:left w:val="none" w:sz="0" w:space="0" w:color="auto"/>
        <w:bottom w:val="none" w:sz="0" w:space="0" w:color="auto"/>
        <w:right w:val="none" w:sz="0" w:space="0" w:color="auto"/>
      </w:divBdr>
    </w:div>
    <w:div w:id="915700756">
      <w:bodyDiv w:val="1"/>
      <w:marLeft w:val="0"/>
      <w:marRight w:val="0"/>
      <w:marTop w:val="0"/>
      <w:marBottom w:val="0"/>
      <w:divBdr>
        <w:top w:val="none" w:sz="0" w:space="0" w:color="auto"/>
        <w:left w:val="none" w:sz="0" w:space="0" w:color="auto"/>
        <w:bottom w:val="none" w:sz="0" w:space="0" w:color="auto"/>
        <w:right w:val="none" w:sz="0" w:space="0" w:color="auto"/>
      </w:divBdr>
      <w:divsChild>
        <w:div w:id="1093627192">
          <w:marLeft w:val="0"/>
          <w:marRight w:val="0"/>
          <w:marTop w:val="0"/>
          <w:marBottom w:val="0"/>
          <w:divBdr>
            <w:top w:val="none" w:sz="0" w:space="0" w:color="auto"/>
            <w:left w:val="none" w:sz="0" w:space="0" w:color="auto"/>
            <w:bottom w:val="none" w:sz="0" w:space="0" w:color="auto"/>
            <w:right w:val="none" w:sz="0" w:space="0" w:color="auto"/>
          </w:divBdr>
          <w:divsChild>
            <w:div w:id="614597083">
              <w:marLeft w:val="0"/>
              <w:marRight w:val="0"/>
              <w:marTop w:val="0"/>
              <w:marBottom w:val="0"/>
              <w:divBdr>
                <w:top w:val="none" w:sz="0" w:space="0" w:color="auto"/>
                <w:left w:val="none" w:sz="0" w:space="0" w:color="auto"/>
                <w:bottom w:val="none" w:sz="0" w:space="0" w:color="auto"/>
                <w:right w:val="none" w:sz="0" w:space="0" w:color="auto"/>
              </w:divBdr>
            </w:div>
            <w:div w:id="1092749304">
              <w:marLeft w:val="0"/>
              <w:marRight w:val="0"/>
              <w:marTop w:val="0"/>
              <w:marBottom w:val="0"/>
              <w:divBdr>
                <w:top w:val="none" w:sz="0" w:space="0" w:color="auto"/>
                <w:left w:val="none" w:sz="0" w:space="0" w:color="auto"/>
                <w:bottom w:val="none" w:sz="0" w:space="0" w:color="auto"/>
                <w:right w:val="none" w:sz="0" w:space="0" w:color="auto"/>
              </w:divBdr>
            </w:div>
            <w:div w:id="796141760">
              <w:marLeft w:val="0"/>
              <w:marRight w:val="0"/>
              <w:marTop w:val="0"/>
              <w:marBottom w:val="0"/>
              <w:divBdr>
                <w:top w:val="none" w:sz="0" w:space="0" w:color="auto"/>
                <w:left w:val="none" w:sz="0" w:space="0" w:color="auto"/>
                <w:bottom w:val="none" w:sz="0" w:space="0" w:color="auto"/>
                <w:right w:val="none" w:sz="0" w:space="0" w:color="auto"/>
              </w:divBdr>
            </w:div>
            <w:div w:id="1348170921">
              <w:marLeft w:val="0"/>
              <w:marRight w:val="0"/>
              <w:marTop w:val="0"/>
              <w:marBottom w:val="0"/>
              <w:divBdr>
                <w:top w:val="none" w:sz="0" w:space="0" w:color="auto"/>
                <w:left w:val="none" w:sz="0" w:space="0" w:color="auto"/>
                <w:bottom w:val="none" w:sz="0" w:space="0" w:color="auto"/>
                <w:right w:val="none" w:sz="0" w:space="0" w:color="auto"/>
              </w:divBdr>
            </w:div>
            <w:div w:id="893195842">
              <w:marLeft w:val="0"/>
              <w:marRight w:val="0"/>
              <w:marTop w:val="0"/>
              <w:marBottom w:val="0"/>
              <w:divBdr>
                <w:top w:val="none" w:sz="0" w:space="0" w:color="auto"/>
                <w:left w:val="none" w:sz="0" w:space="0" w:color="auto"/>
                <w:bottom w:val="none" w:sz="0" w:space="0" w:color="auto"/>
                <w:right w:val="none" w:sz="0" w:space="0" w:color="auto"/>
              </w:divBdr>
            </w:div>
            <w:div w:id="1892231478">
              <w:marLeft w:val="0"/>
              <w:marRight w:val="0"/>
              <w:marTop w:val="0"/>
              <w:marBottom w:val="0"/>
              <w:divBdr>
                <w:top w:val="none" w:sz="0" w:space="0" w:color="auto"/>
                <w:left w:val="none" w:sz="0" w:space="0" w:color="auto"/>
                <w:bottom w:val="none" w:sz="0" w:space="0" w:color="auto"/>
                <w:right w:val="none" w:sz="0" w:space="0" w:color="auto"/>
              </w:divBdr>
            </w:div>
            <w:div w:id="182406278">
              <w:marLeft w:val="0"/>
              <w:marRight w:val="0"/>
              <w:marTop w:val="0"/>
              <w:marBottom w:val="0"/>
              <w:divBdr>
                <w:top w:val="none" w:sz="0" w:space="0" w:color="auto"/>
                <w:left w:val="none" w:sz="0" w:space="0" w:color="auto"/>
                <w:bottom w:val="none" w:sz="0" w:space="0" w:color="auto"/>
                <w:right w:val="none" w:sz="0" w:space="0" w:color="auto"/>
              </w:divBdr>
            </w:div>
            <w:div w:id="1645770167">
              <w:marLeft w:val="0"/>
              <w:marRight w:val="0"/>
              <w:marTop w:val="0"/>
              <w:marBottom w:val="0"/>
              <w:divBdr>
                <w:top w:val="none" w:sz="0" w:space="0" w:color="auto"/>
                <w:left w:val="none" w:sz="0" w:space="0" w:color="auto"/>
                <w:bottom w:val="none" w:sz="0" w:space="0" w:color="auto"/>
                <w:right w:val="none" w:sz="0" w:space="0" w:color="auto"/>
              </w:divBdr>
            </w:div>
            <w:div w:id="460072727">
              <w:marLeft w:val="0"/>
              <w:marRight w:val="0"/>
              <w:marTop w:val="0"/>
              <w:marBottom w:val="0"/>
              <w:divBdr>
                <w:top w:val="none" w:sz="0" w:space="0" w:color="auto"/>
                <w:left w:val="none" w:sz="0" w:space="0" w:color="auto"/>
                <w:bottom w:val="none" w:sz="0" w:space="0" w:color="auto"/>
                <w:right w:val="none" w:sz="0" w:space="0" w:color="auto"/>
              </w:divBdr>
            </w:div>
            <w:div w:id="836111521">
              <w:marLeft w:val="0"/>
              <w:marRight w:val="0"/>
              <w:marTop w:val="0"/>
              <w:marBottom w:val="0"/>
              <w:divBdr>
                <w:top w:val="none" w:sz="0" w:space="0" w:color="auto"/>
                <w:left w:val="none" w:sz="0" w:space="0" w:color="auto"/>
                <w:bottom w:val="none" w:sz="0" w:space="0" w:color="auto"/>
                <w:right w:val="none" w:sz="0" w:space="0" w:color="auto"/>
              </w:divBdr>
            </w:div>
            <w:div w:id="243414688">
              <w:marLeft w:val="0"/>
              <w:marRight w:val="0"/>
              <w:marTop w:val="0"/>
              <w:marBottom w:val="0"/>
              <w:divBdr>
                <w:top w:val="none" w:sz="0" w:space="0" w:color="auto"/>
                <w:left w:val="none" w:sz="0" w:space="0" w:color="auto"/>
                <w:bottom w:val="none" w:sz="0" w:space="0" w:color="auto"/>
                <w:right w:val="none" w:sz="0" w:space="0" w:color="auto"/>
              </w:divBdr>
            </w:div>
            <w:div w:id="1034574281">
              <w:marLeft w:val="0"/>
              <w:marRight w:val="0"/>
              <w:marTop w:val="0"/>
              <w:marBottom w:val="0"/>
              <w:divBdr>
                <w:top w:val="none" w:sz="0" w:space="0" w:color="auto"/>
                <w:left w:val="none" w:sz="0" w:space="0" w:color="auto"/>
                <w:bottom w:val="none" w:sz="0" w:space="0" w:color="auto"/>
                <w:right w:val="none" w:sz="0" w:space="0" w:color="auto"/>
              </w:divBdr>
            </w:div>
            <w:div w:id="530652370">
              <w:marLeft w:val="0"/>
              <w:marRight w:val="0"/>
              <w:marTop w:val="0"/>
              <w:marBottom w:val="0"/>
              <w:divBdr>
                <w:top w:val="none" w:sz="0" w:space="0" w:color="auto"/>
                <w:left w:val="none" w:sz="0" w:space="0" w:color="auto"/>
                <w:bottom w:val="none" w:sz="0" w:space="0" w:color="auto"/>
                <w:right w:val="none" w:sz="0" w:space="0" w:color="auto"/>
              </w:divBdr>
            </w:div>
            <w:div w:id="986282051">
              <w:marLeft w:val="0"/>
              <w:marRight w:val="0"/>
              <w:marTop w:val="0"/>
              <w:marBottom w:val="0"/>
              <w:divBdr>
                <w:top w:val="none" w:sz="0" w:space="0" w:color="auto"/>
                <w:left w:val="none" w:sz="0" w:space="0" w:color="auto"/>
                <w:bottom w:val="none" w:sz="0" w:space="0" w:color="auto"/>
                <w:right w:val="none" w:sz="0" w:space="0" w:color="auto"/>
              </w:divBdr>
            </w:div>
            <w:div w:id="1036471410">
              <w:marLeft w:val="0"/>
              <w:marRight w:val="0"/>
              <w:marTop w:val="0"/>
              <w:marBottom w:val="0"/>
              <w:divBdr>
                <w:top w:val="none" w:sz="0" w:space="0" w:color="auto"/>
                <w:left w:val="none" w:sz="0" w:space="0" w:color="auto"/>
                <w:bottom w:val="none" w:sz="0" w:space="0" w:color="auto"/>
                <w:right w:val="none" w:sz="0" w:space="0" w:color="auto"/>
              </w:divBdr>
            </w:div>
            <w:div w:id="1238324012">
              <w:marLeft w:val="0"/>
              <w:marRight w:val="0"/>
              <w:marTop w:val="0"/>
              <w:marBottom w:val="0"/>
              <w:divBdr>
                <w:top w:val="none" w:sz="0" w:space="0" w:color="auto"/>
                <w:left w:val="none" w:sz="0" w:space="0" w:color="auto"/>
                <w:bottom w:val="none" w:sz="0" w:space="0" w:color="auto"/>
                <w:right w:val="none" w:sz="0" w:space="0" w:color="auto"/>
              </w:divBdr>
            </w:div>
            <w:div w:id="1734815102">
              <w:marLeft w:val="0"/>
              <w:marRight w:val="0"/>
              <w:marTop w:val="0"/>
              <w:marBottom w:val="0"/>
              <w:divBdr>
                <w:top w:val="none" w:sz="0" w:space="0" w:color="auto"/>
                <w:left w:val="none" w:sz="0" w:space="0" w:color="auto"/>
                <w:bottom w:val="none" w:sz="0" w:space="0" w:color="auto"/>
                <w:right w:val="none" w:sz="0" w:space="0" w:color="auto"/>
              </w:divBdr>
            </w:div>
            <w:div w:id="1189757613">
              <w:marLeft w:val="0"/>
              <w:marRight w:val="0"/>
              <w:marTop w:val="0"/>
              <w:marBottom w:val="0"/>
              <w:divBdr>
                <w:top w:val="none" w:sz="0" w:space="0" w:color="auto"/>
                <w:left w:val="none" w:sz="0" w:space="0" w:color="auto"/>
                <w:bottom w:val="none" w:sz="0" w:space="0" w:color="auto"/>
                <w:right w:val="none" w:sz="0" w:space="0" w:color="auto"/>
              </w:divBdr>
            </w:div>
            <w:div w:id="1879777701">
              <w:marLeft w:val="0"/>
              <w:marRight w:val="0"/>
              <w:marTop w:val="0"/>
              <w:marBottom w:val="0"/>
              <w:divBdr>
                <w:top w:val="none" w:sz="0" w:space="0" w:color="auto"/>
                <w:left w:val="none" w:sz="0" w:space="0" w:color="auto"/>
                <w:bottom w:val="none" w:sz="0" w:space="0" w:color="auto"/>
                <w:right w:val="none" w:sz="0" w:space="0" w:color="auto"/>
              </w:divBdr>
            </w:div>
            <w:div w:id="941842072">
              <w:marLeft w:val="0"/>
              <w:marRight w:val="0"/>
              <w:marTop w:val="0"/>
              <w:marBottom w:val="0"/>
              <w:divBdr>
                <w:top w:val="none" w:sz="0" w:space="0" w:color="auto"/>
                <w:left w:val="none" w:sz="0" w:space="0" w:color="auto"/>
                <w:bottom w:val="none" w:sz="0" w:space="0" w:color="auto"/>
                <w:right w:val="none" w:sz="0" w:space="0" w:color="auto"/>
              </w:divBdr>
            </w:div>
            <w:div w:id="112333794">
              <w:marLeft w:val="0"/>
              <w:marRight w:val="0"/>
              <w:marTop w:val="0"/>
              <w:marBottom w:val="0"/>
              <w:divBdr>
                <w:top w:val="none" w:sz="0" w:space="0" w:color="auto"/>
                <w:left w:val="none" w:sz="0" w:space="0" w:color="auto"/>
                <w:bottom w:val="none" w:sz="0" w:space="0" w:color="auto"/>
                <w:right w:val="none" w:sz="0" w:space="0" w:color="auto"/>
              </w:divBdr>
            </w:div>
            <w:div w:id="1343969123">
              <w:marLeft w:val="0"/>
              <w:marRight w:val="0"/>
              <w:marTop w:val="0"/>
              <w:marBottom w:val="0"/>
              <w:divBdr>
                <w:top w:val="none" w:sz="0" w:space="0" w:color="auto"/>
                <w:left w:val="none" w:sz="0" w:space="0" w:color="auto"/>
                <w:bottom w:val="none" w:sz="0" w:space="0" w:color="auto"/>
                <w:right w:val="none" w:sz="0" w:space="0" w:color="auto"/>
              </w:divBdr>
            </w:div>
            <w:div w:id="226184854">
              <w:marLeft w:val="0"/>
              <w:marRight w:val="0"/>
              <w:marTop w:val="0"/>
              <w:marBottom w:val="0"/>
              <w:divBdr>
                <w:top w:val="none" w:sz="0" w:space="0" w:color="auto"/>
                <w:left w:val="none" w:sz="0" w:space="0" w:color="auto"/>
                <w:bottom w:val="none" w:sz="0" w:space="0" w:color="auto"/>
                <w:right w:val="none" w:sz="0" w:space="0" w:color="auto"/>
              </w:divBdr>
            </w:div>
            <w:div w:id="1856578766">
              <w:marLeft w:val="0"/>
              <w:marRight w:val="0"/>
              <w:marTop w:val="0"/>
              <w:marBottom w:val="0"/>
              <w:divBdr>
                <w:top w:val="none" w:sz="0" w:space="0" w:color="auto"/>
                <w:left w:val="none" w:sz="0" w:space="0" w:color="auto"/>
                <w:bottom w:val="none" w:sz="0" w:space="0" w:color="auto"/>
                <w:right w:val="none" w:sz="0" w:space="0" w:color="auto"/>
              </w:divBdr>
            </w:div>
            <w:div w:id="1976913232">
              <w:marLeft w:val="0"/>
              <w:marRight w:val="0"/>
              <w:marTop w:val="0"/>
              <w:marBottom w:val="0"/>
              <w:divBdr>
                <w:top w:val="none" w:sz="0" w:space="0" w:color="auto"/>
                <w:left w:val="none" w:sz="0" w:space="0" w:color="auto"/>
                <w:bottom w:val="none" w:sz="0" w:space="0" w:color="auto"/>
                <w:right w:val="none" w:sz="0" w:space="0" w:color="auto"/>
              </w:divBdr>
            </w:div>
            <w:div w:id="60562903">
              <w:marLeft w:val="0"/>
              <w:marRight w:val="0"/>
              <w:marTop w:val="0"/>
              <w:marBottom w:val="0"/>
              <w:divBdr>
                <w:top w:val="none" w:sz="0" w:space="0" w:color="auto"/>
                <w:left w:val="none" w:sz="0" w:space="0" w:color="auto"/>
                <w:bottom w:val="none" w:sz="0" w:space="0" w:color="auto"/>
                <w:right w:val="none" w:sz="0" w:space="0" w:color="auto"/>
              </w:divBdr>
            </w:div>
            <w:div w:id="1467893849">
              <w:marLeft w:val="0"/>
              <w:marRight w:val="0"/>
              <w:marTop w:val="0"/>
              <w:marBottom w:val="0"/>
              <w:divBdr>
                <w:top w:val="none" w:sz="0" w:space="0" w:color="auto"/>
                <w:left w:val="none" w:sz="0" w:space="0" w:color="auto"/>
                <w:bottom w:val="none" w:sz="0" w:space="0" w:color="auto"/>
                <w:right w:val="none" w:sz="0" w:space="0" w:color="auto"/>
              </w:divBdr>
            </w:div>
            <w:div w:id="437527801">
              <w:marLeft w:val="0"/>
              <w:marRight w:val="0"/>
              <w:marTop w:val="0"/>
              <w:marBottom w:val="0"/>
              <w:divBdr>
                <w:top w:val="none" w:sz="0" w:space="0" w:color="auto"/>
                <w:left w:val="none" w:sz="0" w:space="0" w:color="auto"/>
                <w:bottom w:val="none" w:sz="0" w:space="0" w:color="auto"/>
                <w:right w:val="none" w:sz="0" w:space="0" w:color="auto"/>
              </w:divBdr>
            </w:div>
            <w:div w:id="19952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7509">
      <w:bodyDiv w:val="1"/>
      <w:marLeft w:val="0"/>
      <w:marRight w:val="0"/>
      <w:marTop w:val="0"/>
      <w:marBottom w:val="0"/>
      <w:divBdr>
        <w:top w:val="none" w:sz="0" w:space="0" w:color="auto"/>
        <w:left w:val="none" w:sz="0" w:space="0" w:color="auto"/>
        <w:bottom w:val="none" w:sz="0" w:space="0" w:color="auto"/>
        <w:right w:val="none" w:sz="0" w:space="0" w:color="auto"/>
      </w:divBdr>
    </w:div>
    <w:div w:id="931356776">
      <w:bodyDiv w:val="1"/>
      <w:marLeft w:val="0"/>
      <w:marRight w:val="0"/>
      <w:marTop w:val="0"/>
      <w:marBottom w:val="0"/>
      <w:divBdr>
        <w:top w:val="none" w:sz="0" w:space="0" w:color="auto"/>
        <w:left w:val="none" w:sz="0" w:space="0" w:color="auto"/>
        <w:bottom w:val="none" w:sz="0" w:space="0" w:color="auto"/>
        <w:right w:val="none" w:sz="0" w:space="0" w:color="auto"/>
      </w:divBdr>
    </w:div>
    <w:div w:id="942538995">
      <w:bodyDiv w:val="1"/>
      <w:marLeft w:val="0"/>
      <w:marRight w:val="0"/>
      <w:marTop w:val="0"/>
      <w:marBottom w:val="0"/>
      <w:divBdr>
        <w:top w:val="none" w:sz="0" w:space="0" w:color="auto"/>
        <w:left w:val="none" w:sz="0" w:space="0" w:color="auto"/>
        <w:bottom w:val="none" w:sz="0" w:space="0" w:color="auto"/>
        <w:right w:val="none" w:sz="0" w:space="0" w:color="auto"/>
      </w:divBdr>
    </w:div>
    <w:div w:id="945774195">
      <w:bodyDiv w:val="1"/>
      <w:marLeft w:val="0"/>
      <w:marRight w:val="0"/>
      <w:marTop w:val="0"/>
      <w:marBottom w:val="0"/>
      <w:divBdr>
        <w:top w:val="none" w:sz="0" w:space="0" w:color="auto"/>
        <w:left w:val="none" w:sz="0" w:space="0" w:color="auto"/>
        <w:bottom w:val="none" w:sz="0" w:space="0" w:color="auto"/>
        <w:right w:val="none" w:sz="0" w:space="0" w:color="auto"/>
      </w:divBdr>
    </w:div>
    <w:div w:id="972518097">
      <w:bodyDiv w:val="1"/>
      <w:marLeft w:val="0"/>
      <w:marRight w:val="0"/>
      <w:marTop w:val="0"/>
      <w:marBottom w:val="0"/>
      <w:divBdr>
        <w:top w:val="none" w:sz="0" w:space="0" w:color="auto"/>
        <w:left w:val="none" w:sz="0" w:space="0" w:color="auto"/>
        <w:bottom w:val="none" w:sz="0" w:space="0" w:color="auto"/>
        <w:right w:val="none" w:sz="0" w:space="0" w:color="auto"/>
      </w:divBdr>
    </w:div>
    <w:div w:id="974216643">
      <w:bodyDiv w:val="1"/>
      <w:marLeft w:val="0"/>
      <w:marRight w:val="0"/>
      <w:marTop w:val="0"/>
      <w:marBottom w:val="0"/>
      <w:divBdr>
        <w:top w:val="none" w:sz="0" w:space="0" w:color="auto"/>
        <w:left w:val="none" w:sz="0" w:space="0" w:color="auto"/>
        <w:bottom w:val="none" w:sz="0" w:space="0" w:color="auto"/>
        <w:right w:val="none" w:sz="0" w:space="0" w:color="auto"/>
      </w:divBdr>
    </w:div>
    <w:div w:id="1001856823">
      <w:bodyDiv w:val="1"/>
      <w:marLeft w:val="0"/>
      <w:marRight w:val="0"/>
      <w:marTop w:val="0"/>
      <w:marBottom w:val="0"/>
      <w:divBdr>
        <w:top w:val="none" w:sz="0" w:space="0" w:color="auto"/>
        <w:left w:val="none" w:sz="0" w:space="0" w:color="auto"/>
        <w:bottom w:val="none" w:sz="0" w:space="0" w:color="auto"/>
        <w:right w:val="none" w:sz="0" w:space="0" w:color="auto"/>
      </w:divBdr>
    </w:div>
    <w:div w:id="1003630019">
      <w:bodyDiv w:val="1"/>
      <w:marLeft w:val="0"/>
      <w:marRight w:val="0"/>
      <w:marTop w:val="0"/>
      <w:marBottom w:val="0"/>
      <w:divBdr>
        <w:top w:val="none" w:sz="0" w:space="0" w:color="auto"/>
        <w:left w:val="none" w:sz="0" w:space="0" w:color="auto"/>
        <w:bottom w:val="none" w:sz="0" w:space="0" w:color="auto"/>
        <w:right w:val="none" w:sz="0" w:space="0" w:color="auto"/>
      </w:divBdr>
    </w:div>
    <w:div w:id="1006321740">
      <w:bodyDiv w:val="1"/>
      <w:marLeft w:val="0"/>
      <w:marRight w:val="0"/>
      <w:marTop w:val="0"/>
      <w:marBottom w:val="0"/>
      <w:divBdr>
        <w:top w:val="none" w:sz="0" w:space="0" w:color="auto"/>
        <w:left w:val="none" w:sz="0" w:space="0" w:color="auto"/>
        <w:bottom w:val="none" w:sz="0" w:space="0" w:color="auto"/>
        <w:right w:val="none" w:sz="0" w:space="0" w:color="auto"/>
      </w:divBdr>
    </w:div>
    <w:div w:id="1045565053">
      <w:bodyDiv w:val="1"/>
      <w:marLeft w:val="0"/>
      <w:marRight w:val="0"/>
      <w:marTop w:val="0"/>
      <w:marBottom w:val="0"/>
      <w:divBdr>
        <w:top w:val="none" w:sz="0" w:space="0" w:color="auto"/>
        <w:left w:val="none" w:sz="0" w:space="0" w:color="auto"/>
        <w:bottom w:val="none" w:sz="0" w:space="0" w:color="auto"/>
        <w:right w:val="none" w:sz="0" w:space="0" w:color="auto"/>
      </w:divBdr>
    </w:div>
    <w:div w:id="1056011307">
      <w:bodyDiv w:val="1"/>
      <w:marLeft w:val="0"/>
      <w:marRight w:val="0"/>
      <w:marTop w:val="0"/>
      <w:marBottom w:val="0"/>
      <w:divBdr>
        <w:top w:val="none" w:sz="0" w:space="0" w:color="auto"/>
        <w:left w:val="none" w:sz="0" w:space="0" w:color="auto"/>
        <w:bottom w:val="none" w:sz="0" w:space="0" w:color="auto"/>
        <w:right w:val="none" w:sz="0" w:space="0" w:color="auto"/>
      </w:divBdr>
    </w:div>
    <w:div w:id="1060977390">
      <w:bodyDiv w:val="1"/>
      <w:marLeft w:val="0"/>
      <w:marRight w:val="0"/>
      <w:marTop w:val="0"/>
      <w:marBottom w:val="0"/>
      <w:divBdr>
        <w:top w:val="none" w:sz="0" w:space="0" w:color="auto"/>
        <w:left w:val="none" w:sz="0" w:space="0" w:color="auto"/>
        <w:bottom w:val="none" w:sz="0" w:space="0" w:color="auto"/>
        <w:right w:val="none" w:sz="0" w:space="0" w:color="auto"/>
      </w:divBdr>
    </w:div>
    <w:div w:id="1064525083">
      <w:bodyDiv w:val="1"/>
      <w:marLeft w:val="0"/>
      <w:marRight w:val="0"/>
      <w:marTop w:val="0"/>
      <w:marBottom w:val="0"/>
      <w:divBdr>
        <w:top w:val="none" w:sz="0" w:space="0" w:color="auto"/>
        <w:left w:val="none" w:sz="0" w:space="0" w:color="auto"/>
        <w:bottom w:val="none" w:sz="0" w:space="0" w:color="auto"/>
        <w:right w:val="none" w:sz="0" w:space="0" w:color="auto"/>
      </w:divBdr>
    </w:div>
    <w:div w:id="1074662461">
      <w:bodyDiv w:val="1"/>
      <w:marLeft w:val="0"/>
      <w:marRight w:val="0"/>
      <w:marTop w:val="0"/>
      <w:marBottom w:val="0"/>
      <w:divBdr>
        <w:top w:val="none" w:sz="0" w:space="0" w:color="auto"/>
        <w:left w:val="none" w:sz="0" w:space="0" w:color="auto"/>
        <w:bottom w:val="none" w:sz="0" w:space="0" w:color="auto"/>
        <w:right w:val="none" w:sz="0" w:space="0" w:color="auto"/>
      </w:divBdr>
    </w:div>
    <w:div w:id="1079136020">
      <w:bodyDiv w:val="1"/>
      <w:marLeft w:val="0"/>
      <w:marRight w:val="0"/>
      <w:marTop w:val="0"/>
      <w:marBottom w:val="0"/>
      <w:divBdr>
        <w:top w:val="none" w:sz="0" w:space="0" w:color="auto"/>
        <w:left w:val="none" w:sz="0" w:space="0" w:color="auto"/>
        <w:bottom w:val="none" w:sz="0" w:space="0" w:color="auto"/>
        <w:right w:val="none" w:sz="0" w:space="0" w:color="auto"/>
      </w:divBdr>
    </w:div>
    <w:div w:id="1081369681">
      <w:bodyDiv w:val="1"/>
      <w:marLeft w:val="0"/>
      <w:marRight w:val="0"/>
      <w:marTop w:val="0"/>
      <w:marBottom w:val="0"/>
      <w:divBdr>
        <w:top w:val="none" w:sz="0" w:space="0" w:color="auto"/>
        <w:left w:val="none" w:sz="0" w:space="0" w:color="auto"/>
        <w:bottom w:val="none" w:sz="0" w:space="0" w:color="auto"/>
        <w:right w:val="none" w:sz="0" w:space="0" w:color="auto"/>
      </w:divBdr>
    </w:div>
    <w:div w:id="1138453218">
      <w:bodyDiv w:val="1"/>
      <w:marLeft w:val="0"/>
      <w:marRight w:val="0"/>
      <w:marTop w:val="0"/>
      <w:marBottom w:val="0"/>
      <w:divBdr>
        <w:top w:val="none" w:sz="0" w:space="0" w:color="auto"/>
        <w:left w:val="none" w:sz="0" w:space="0" w:color="auto"/>
        <w:bottom w:val="none" w:sz="0" w:space="0" w:color="auto"/>
        <w:right w:val="none" w:sz="0" w:space="0" w:color="auto"/>
      </w:divBdr>
      <w:divsChild>
        <w:div w:id="1588805741">
          <w:marLeft w:val="0"/>
          <w:marRight w:val="0"/>
          <w:marTop w:val="0"/>
          <w:marBottom w:val="0"/>
          <w:divBdr>
            <w:top w:val="none" w:sz="0" w:space="0" w:color="auto"/>
            <w:left w:val="none" w:sz="0" w:space="0" w:color="auto"/>
            <w:bottom w:val="none" w:sz="0" w:space="0" w:color="auto"/>
            <w:right w:val="none" w:sz="0" w:space="0" w:color="auto"/>
          </w:divBdr>
          <w:divsChild>
            <w:div w:id="25178836">
              <w:marLeft w:val="0"/>
              <w:marRight w:val="0"/>
              <w:marTop w:val="0"/>
              <w:marBottom w:val="0"/>
              <w:divBdr>
                <w:top w:val="none" w:sz="0" w:space="0" w:color="auto"/>
                <w:left w:val="none" w:sz="0" w:space="0" w:color="auto"/>
                <w:bottom w:val="none" w:sz="0" w:space="0" w:color="auto"/>
                <w:right w:val="none" w:sz="0" w:space="0" w:color="auto"/>
              </w:divBdr>
            </w:div>
            <w:div w:id="2054576818">
              <w:marLeft w:val="0"/>
              <w:marRight w:val="0"/>
              <w:marTop w:val="0"/>
              <w:marBottom w:val="0"/>
              <w:divBdr>
                <w:top w:val="none" w:sz="0" w:space="0" w:color="auto"/>
                <w:left w:val="none" w:sz="0" w:space="0" w:color="auto"/>
                <w:bottom w:val="none" w:sz="0" w:space="0" w:color="auto"/>
                <w:right w:val="none" w:sz="0" w:space="0" w:color="auto"/>
              </w:divBdr>
            </w:div>
            <w:div w:id="174270785">
              <w:marLeft w:val="0"/>
              <w:marRight w:val="0"/>
              <w:marTop w:val="0"/>
              <w:marBottom w:val="0"/>
              <w:divBdr>
                <w:top w:val="none" w:sz="0" w:space="0" w:color="auto"/>
                <w:left w:val="none" w:sz="0" w:space="0" w:color="auto"/>
                <w:bottom w:val="none" w:sz="0" w:space="0" w:color="auto"/>
                <w:right w:val="none" w:sz="0" w:space="0" w:color="auto"/>
              </w:divBdr>
            </w:div>
            <w:div w:id="754202361">
              <w:marLeft w:val="0"/>
              <w:marRight w:val="0"/>
              <w:marTop w:val="0"/>
              <w:marBottom w:val="0"/>
              <w:divBdr>
                <w:top w:val="none" w:sz="0" w:space="0" w:color="auto"/>
                <w:left w:val="none" w:sz="0" w:space="0" w:color="auto"/>
                <w:bottom w:val="none" w:sz="0" w:space="0" w:color="auto"/>
                <w:right w:val="none" w:sz="0" w:space="0" w:color="auto"/>
              </w:divBdr>
            </w:div>
            <w:div w:id="148789229">
              <w:marLeft w:val="0"/>
              <w:marRight w:val="0"/>
              <w:marTop w:val="0"/>
              <w:marBottom w:val="0"/>
              <w:divBdr>
                <w:top w:val="none" w:sz="0" w:space="0" w:color="auto"/>
                <w:left w:val="none" w:sz="0" w:space="0" w:color="auto"/>
                <w:bottom w:val="none" w:sz="0" w:space="0" w:color="auto"/>
                <w:right w:val="none" w:sz="0" w:space="0" w:color="auto"/>
              </w:divBdr>
            </w:div>
            <w:div w:id="940836680">
              <w:marLeft w:val="0"/>
              <w:marRight w:val="0"/>
              <w:marTop w:val="0"/>
              <w:marBottom w:val="0"/>
              <w:divBdr>
                <w:top w:val="none" w:sz="0" w:space="0" w:color="auto"/>
                <w:left w:val="none" w:sz="0" w:space="0" w:color="auto"/>
                <w:bottom w:val="none" w:sz="0" w:space="0" w:color="auto"/>
                <w:right w:val="none" w:sz="0" w:space="0" w:color="auto"/>
              </w:divBdr>
            </w:div>
            <w:div w:id="1365862627">
              <w:marLeft w:val="0"/>
              <w:marRight w:val="0"/>
              <w:marTop w:val="0"/>
              <w:marBottom w:val="0"/>
              <w:divBdr>
                <w:top w:val="none" w:sz="0" w:space="0" w:color="auto"/>
                <w:left w:val="none" w:sz="0" w:space="0" w:color="auto"/>
                <w:bottom w:val="none" w:sz="0" w:space="0" w:color="auto"/>
                <w:right w:val="none" w:sz="0" w:space="0" w:color="auto"/>
              </w:divBdr>
            </w:div>
            <w:div w:id="1871257634">
              <w:marLeft w:val="0"/>
              <w:marRight w:val="0"/>
              <w:marTop w:val="0"/>
              <w:marBottom w:val="0"/>
              <w:divBdr>
                <w:top w:val="none" w:sz="0" w:space="0" w:color="auto"/>
                <w:left w:val="none" w:sz="0" w:space="0" w:color="auto"/>
                <w:bottom w:val="none" w:sz="0" w:space="0" w:color="auto"/>
                <w:right w:val="none" w:sz="0" w:space="0" w:color="auto"/>
              </w:divBdr>
            </w:div>
            <w:div w:id="1071544279">
              <w:marLeft w:val="0"/>
              <w:marRight w:val="0"/>
              <w:marTop w:val="0"/>
              <w:marBottom w:val="0"/>
              <w:divBdr>
                <w:top w:val="none" w:sz="0" w:space="0" w:color="auto"/>
                <w:left w:val="none" w:sz="0" w:space="0" w:color="auto"/>
                <w:bottom w:val="none" w:sz="0" w:space="0" w:color="auto"/>
                <w:right w:val="none" w:sz="0" w:space="0" w:color="auto"/>
              </w:divBdr>
            </w:div>
            <w:div w:id="832455568">
              <w:marLeft w:val="0"/>
              <w:marRight w:val="0"/>
              <w:marTop w:val="0"/>
              <w:marBottom w:val="0"/>
              <w:divBdr>
                <w:top w:val="none" w:sz="0" w:space="0" w:color="auto"/>
                <w:left w:val="none" w:sz="0" w:space="0" w:color="auto"/>
                <w:bottom w:val="none" w:sz="0" w:space="0" w:color="auto"/>
                <w:right w:val="none" w:sz="0" w:space="0" w:color="auto"/>
              </w:divBdr>
            </w:div>
            <w:div w:id="2063089033">
              <w:marLeft w:val="0"/>
              <w:marRight w:val="0"/>
              <w:marTop w:val="0"/>
              <w:marBottom w:val="0"/>
              <w:divBdr>
                <w:top w:val="none" w:sz="0" w:space="0" w:color="auto"/>
                <w:left w:val="none" w:sz="0" w:space="0" w:color="auto"/>
                <w:bottom w:val="none" w:sz="0" w:space="0" w:color="auto"/>
                <w:right w:val="none" w:sz="0" w:space="0" w:color="auto"/>
              </w:divBdr>
            </w:div>
            <w:div w:id="943155005">
              <w:marLeft w:val="0"/>
              <w:marRight w:val="0"/>
              <w:marTop w:val="0"/>
              <w:marBottom w:val="0"/>
              <w:divBdr>
                <w:top w:val="none" w:sz="0" w:space="0" w:color="auto"/>
                <w:left w:val="none" w:sz="0" w:space="0" w:color="auto"/>
                <w:bottom w:val="none" w:sz="0" w:space="0" w:color="auto"/>
                <w:right w:val="none" w:sz="0" w:space="0" w:color="auto"/>
              </w:divBdr>
            </w:div>
            <w:div w:id="994189618">
              <w:marLeft w:val="0"/>
              <w:marRight w:val="0"/>
              <w:marTop w:val="0"/>
              <w:marBottom w:val="0"/>
              <w:divBdr>
                <w:top w:val="none" w:sz="0" w:space="0" w:color="auto"/>
                <w:left w:val="none" w:sz="0" w:space="0" w:color="auto"/>
                <w:bottom w:val="none" w:sz="0" w:space="0" w:color="auto"/>
                <w:right w:val="none" w:sz="0" w:space="0" w:color="auto"/>
              </w:divBdr>
            </w:div>
            <w:div w:id="2080714233">
              <w:marLeft w:val="0"/>
              <w:marRight w:val="0"/>
              <w:marTop w:val="0"/>
              <w:marBottom w:val="0"/>
              <w:divBdr>
                <w:top w:val="none" w:sz="0" w:space="0" w:color="auto"/>
                <w:left w:val="none" w:sz="0" w:space="0" w:color="auto"/>
                <w:bottom w:val="none" w:sz="0" w:space="0" w:color="auto"/>
                <w:right w:val="none" w:sz="0" w:space="0" w:color="auto"/>
              </w:divBdr>
            </w:div>
            <w:div w:id="1109664381">
              <w:marLeft w:val="0"/>
              <w:marRight w:val="0"/>
              <w:marTop w:val="0"/>
              <w:marBottom w:val="0"/>
              <w:divBdr>
                <w:top w:val="none" w:sz="0" w:space="0" w:color="auto"/>
                <w:left w:val="none" w:sz="0" w:space="0" w:color="auto"/>
                <w:bottom w:val="none" w:sz="0" w:space="0" w:color="auto"/>
                <w:right w:val="none" w:sz="0" w:space="0" w:color="auto"/>
              </w:divBdr>
            </w:div>
            <w:div w:id="974026974">
              <w:marLeft w:val="0"/>
              <w:marRight w:val="0"/>
              <w:marTop w:val="0"/>
              <w:marBottom w:val="0"/>
              <w:divBdr>
                <w:top w:val="none" w:sz="0" w:space="0" w:color="auto"/>
                <w:left w:val="none" w:sz="0" w:space="0" w:color="auto"/>
                <w:bottom w:val="none" w:sz="0" w:space="0" w:color="auto"/>
                <w:right w:val="none" w:sz="0" w:space="0" w:color="auto"/>
              </w:divBdr>
            </w:div>
            <w:div w:id="205610341">
              <w:marLeft w:val="0"/>
              <w:marRight w:val="0"/>
              <w:marTop w:val="0"/>
              <w:marBottom w:val="0"/>
              <w:divBdr>
                <w:top w:val="none" w:sz="0" w:space="0" w:color="auto"/>
                <w:left w:val="none" w:sz="0" w:space="0" w:color="auto"/>
                <w:bottom w:val="none" w:sz="0" w:space="0" w:color="auto"/>
                <w:right w:val="none" w:sz="0" w:space="0" w:color="auto"/>
              </w:divBdr>
            </w:div>
            <w:div w:id="494884803">
              <w:marLeft w:val="0"/>
              <w:marRight w:val="0"/>
              <w:marTop w:val="0"/>
              <w:marBottom w:val="0"/>
              <w:divBdr>
                <w:top w:val="none" w:sz="0" w:space="0" w:color="auto"/>
                <w:left w:val="none" w:sz="0" w:space="0" w:color="auto"/>
                <w:bottom w:val="none" w:sz="0" w:space="0" w:color="auto"/>
                <w:right w:val="none" w:sz="0" w:space="0" w:color="auto"/>
              </w:divBdr>
            </w:div>
            <w:div w:id="1766882270">
              <w:marLeft w:val="0"/>
              <w:marRight w:val="0"/>
              <w:marTop w:val="0"/>
              <w:marBottom w:val="0"/>
              <w:divBdr>
                <w:top w:val="none" w:sz="0" w:space="0" w:color="auto"/>
                <w:left w:val="none" w:sz="0" w:space="0" w:color="auto"/>
                <w:bottom w:val="none" w:sz="0" w:space="0" w:color="auto"/>
                <w:right w:val="none" w:sz="0" w:space="0" w:color="auto"/>
              </w:divBdr>
            </w:div>
            <w:div w:id="494881822">
              <w:marLeft w:val="0"/>
              <w:marRight w:val="0"/>
              <w:marTop w:val="0"/>
              <w:marBottom w:val="0"/>
              <w:divBdr>
                <w:top w:val="none" w:sz="0" w:space="0" w:color="auto"/>
                <w:left w:val="none" w:sz="0" w:space="0" w:color="auto"/>
                <w:bottom w:val="none" w:sz="0" w:space="0" w:color="auto"/>
                <w:right w:val="none" w:sz="0" w:space="0" w:color="auto"/>
              </w:divBdr>
            </w:div>
            <w:div w:id="732394039">
              <w:marLeft w:val="0"/>
              <w:marRight w:val="0"/>
              <w:marTop w:val="0"/>
              <w:marBottom w:val="0"/>
              <w:divBdr>
                <w:top w:val="none" w:sz="0" w:space="0" w:color="auto"/>
                <w:left w:val="none" w:sz="0" w:space="0" w:color="auto"/>
                <w:bottom w:val="none" w:sz="0" w:space="0" w:color="auto"/>
                <w:right w:val="none" w:sz="0" w:space="0" w:color="auto"/>
              </w:divBdr>
            </w:div>
            <w:div w:id="1275557939">
              <w:marLeft w:val="0"/>
              <w:marRight w:val="0"/>
              <w:marTop w:val="0"/>
              <w:marBottom w:val="0"/>
              <w:divBdr>
                <w:top w:val="none" w:sz="0" w:space="0" w:color="auto"/>
                <w:left w:val="none" w:sz="0" w:space="0" w:color="auto"/>
                <w:bottom w:val="none" w:sz="0" w:space="0" w:color="auto"/>
                <w:right w:val="none" w:sz="0" w:space="0" w:color="auto"/>
              </w:divBdr>
            </w:div>
            <w:div w:id="1568301277">
              <w:marLeft w:val="0"/>
              <w:marRight w:val="0"/>
              <w:marTop w:val="0"/>
              <w:marBottom w:val="0"/>
              <w:divBdr>
                <w:top w:val="none" w:sz="0" w:space="0" w:color="auto"/>
                <w:left w:val="none" w:sz="0" w:space="0" w:color="auto"/>
                <w:bottom w:val="none" w:sz="0" w:space="0" w:color="auto"/>
                <w:right w:val="none" w:sz="0" w:space="0" w:color="auto"/>
              </w:divBdr>
            </w:div>
            <w:div w:id="826481925">
              <w:marLeft w:val="0"/>
              <w:marRight w:val="0"/>
              <w:marTop w:val="0"/>
              <w:marBottom w:val="0"/>
              <w:divBdr>
                <w:top w:val="none" w:sz="0" w:space="0" w:color="auto"/>
                <w:left w:val="none" w:sz="0" w:space="0" w:color="auto"/>
                <w:bottom w:val="none" w:sz="0" w:space="0" w:color="auto"/>
                <w:right w:val="none" w:sz="0" w:space="0" w:color="auto"/>
              </w:divBdr>
            </w:div>
            <w:div w:id="173893455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2139302124">
              <w:marLeft w:val="0"/>
              <w:marRight w:val="0"/>
              <w:marTop w:val="0"/>
              <w:marBottom w:val="0"/>
              <w:divBdr>
                <w:top w:val="none" w:sz="0" w:space="0" w:color="auto"/>
                <w:left w:val="none" w:sz="0" w:space="0" w:color="auto"/>
                <w:bottom w:val="none" w:sz="0" w:space="0" w:color="auto"/>
                <w:right w:val="none" w:sz="0" w:space="0" w:color="auto"/>
              </w:divBdr>
            </w:div>
            <w:div w:id="46340966">
              <w:marLeft w:val="0"/>
              <w:marRight w:val="0"/>
              <w:marTop w:val="0"/>
              <w:marBottom w:val="0"/>
              <w:divBdr>
                <w:top w:val="none" w:sz="0" w:space="0" w:color="auto"/>
                <w:left w:val="none" w:sz="0" w:space="0" w:color="auto"/>
                <w:bottom w:val="none" w:sz="0" w:space="0" w:color="auto"/>
                <w:right w:val="none" w:sz="0" w:space="0" w:color="auto"/>
              </w:divBdr>
            </w:div>
            <w:div w:id="6331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7729">
      <w:bodyDiv w:val="1"/>
      <w:marLeft w:val="0"/>
      <w:marRight w:val="0"/>
      <w:marTop w:val="0"/>
      <w:marBottom w:val="0"/>
      <w:divBdr>
        <w:top w:val="none" w:sz="0" w:space="0" w:color="auto"/>
        <w:left w:val="none" w:sz="0" w:space="0" w:color="auto"/>
        <w:bottom w:val="none" w:sz="0" w:space="0" w:color="auto"/>
        <w:right w:val="none" w:sz="0" w:space="0" w:color="auto"/>
      </w:divBdr>
    </w:div>
    <w:div w:id="1139303795">
      <w:bodyDiv w:val="1"/>
      <w:marLeft w:val="0"/>
      <w:marRight w:val="0"/>
      <w:marTop w:val="0"/>
      <w:marBottom w:val="0"/>
      <w:divBdr>
        <w:top w:val="none" w:sz="0" w:space="0" w:color="auto"/>
        <w:left w:val="none" w:sz="0" w:space="0" w:color="auto"/>
        <w:bottom w:val="none" w:sz="0" w:space="0" w:color="auto"/>
        <w:right w:val="none" w:sz="0" w:space="0" w:color="auto"/>
      </w:divBdr>
    </w:div>
    <w:div w:id="1167597909">
      <w:bodyDiv w:val="1"/>
      <w:marLeft w:val="0"/>
      <w:marRight w:val="0"/>
      <w:marTop w:val="0"/>
      <w:marBottom w:val="0"/>
      <w:divBdr>
        <w:top w:val="none" w:sz="0" w:space="0" w:color="auto"/>
        <w:left w:val="none" w:sz="0" w:space="0" w:color="auto"/>
        <w:bottom w:val="none" w:sz="0" w:space="0" w:color="auto"/>
        <w:right w:val="none" w:sz="0" w:space="0" w:color="auto"/>
      </w:divBdr>
    </w:div>
    <w:div w:id="1168324362">
      <w:bodyDiv w:val="1"/>
      <w:marLeft w:val="0"/>
      <w:marRight w:val="0"/>
      <w:marTop w:val="0"/>
      <w:marBottom w:val="0"/>
      <w:divBdr>
        <w:top w:val="none" w:sz="0" w:space="0" w:color="auto"/>
        <w:left w:val="none" w:sz="0" w:space="0" w:color="auto"/>
        <w:bottom w:val="none" w:sz="0" w:space="0" w:color="auto"/>
        <w:right w:val="none" w:sz="0" w:space="0" w:color="auto"/>
      </w:divBdr>
    </w:div>
    <w:div w:id="1172601310">
      <w:bodyDiv w:val="1"/>
      <w:marLeft w:val="0"/>
      <w:marRight w:val="0"/>
      <w:marTop w:val="0"/>
      <w:marBottom w:val="0"/>
      <w:divBdr>
        <w:top w:val="none" w:sz="0" w:space="0" w:color="auto"/>
        <w:left w:val="none" w:sz="0" w:space="0" w:color="auto"/>
        <w:bottom w:val="none" w:sz="0" w:space="0" w:color="auto"/>
        <w:right w:val="none" w:sz="0" w:space="0" w:color="auto"/>
      </w:divBdr>
    </w:div>
    <w:div w:id="1193376161">
      <w:bodyDiv w:val="1"/>
      <w:marLeft w:val="0"/>
      <w:marRight w:val="0"/>
      <w:marTop w:val="0"/>
      <w:marBottom w:val="0"/>
      <w:divBdr>
        <w:top w:val="none" w:sz="0" w:space="0" w:color="auto"/>
        <w:left w:val="none" w:sz="0" w:space="0" w:color="auto"/>
        <w:bottom w:val="none" w:sz="0" w:space="0" w:color="auto"/>
        <w:right w:val="none" w:sz="0" w:space="0" w:color="auto"/>
      </w:divBdr>
    </w:div>
    <w:div w:id="1201936999">
      <w:bodyDiv w:val="1"/>
      <w:marLeft w:val="0"/>
      <w:marRight w:val="0"/>
      <w:marTop w:val="0"/>
      <w:marBottom w:val="0"/>
      <w:divBdr>
        <w:top w:val="none" w:sz="0" w:space="0" w:color="auto"/>
        <w:left w:val="none" w:sz="0" w:space="0" w:color="auto"/>
        <w:bottom w:val="none" w:sz="0" w:space="0" w:color="auto"/>
        <w:right w:val="none" w:sz="0" w:space="0" w:color="auto"/>
      </w:divBdr>
    </w:div>
    <w:div w:id="1210146688">
      <w:bodyDiv w:val="1"/>
      <w:marLeft w:val="0"/>
      <w:marRight w:val="0"/>
      <w:marTop w:val="0"/>
      <w:marBottom w:val="0"/>
      <w:divBdr>
        <w:top w:val="none" w:sz="0" w:space="0" w:color="auto"/>
        <w:left w:val="none" w:sz="0" w:space="0" w:color="auto"/>
        <w:bottom w:val="none" w:sz="0" w:space="0" w:color="auto"/>
        <w:right w:val="none" w:sz="0" w:space="0" w:color="auto"/>
      </w:divBdr>
    </w:div>
    <w:div w:id="1261646806">
      <w:bodyDiv w:val="1"/>
      <w:marLeft w:val="0"/>
      <w:marRight w:val="0"/>
      <w:marTop w:val="0"/>
      <w:marBottom w:val="0"/>
      <w:divBdr>
        <w:top w:val="none" w:sz="0" w:space="0" w:color="auto"/>
        <w:left w:val="none" w:sz="0" w:space="0" w:color="auto"/>
        <w:bottom w:val="none" w:sz="0" w:space="0" w:color="auto"/>
        <w:right w:val="none" w:sz="0" w:space="0" w:color="auto"/>
      </w:divBdr>
    </w:div>
    <w:div w:id="1301154334">
      <w:bodyDiv w:val="1"/>
      <w:marLeft w:val="0"/>
      <w:marRight w:val="0"/>
      <w:marTop w:val="0"/>
      <w:marBottom w:val="0"/>
      <w:divBdr>
        <w:top w:val="none" w:sz="0" w:space="0" w:color="auto"/>
        <w:left w:val="none" w:sz="0" w:space="0" w:color="auto"/>
        <w:bottom w:val="none" w:sz="0" w:space="0" w:color="auto"/>
        <w:right w:val="none" w:sz="0" w:space="0" w:color="auto"/>
      </w:divBdr>
    </w:div>
    <w:div w:id="1302807177">
      <w:bodyDiv w:val="1"/>
      <w:marLeft w:val="0"/>
      <w:marRight w:val="0"/>
      <w:marTop w:val="0"/>
      <w:marBottom w:val="0"/>
      <w:divBdr>
        <w:top w:val="none" w:sz="0" w:space="0" w:color="auto"/>
        <w:left w:val="none" w:sz="0" w:space="0" w:color="auto"/>
        <w:bottom w:val="none" w:sz="0" w:space="0" w:color="auto"/>
        <w:right w:val="none" w:sz="0" w:space="0" w:color="auto"/>
      </w:divBdr>
    </w:div>
    <w:div w:id="1327512950">
      <w:bodyDiv w:val="1"/>
      <w:marLeft w:val="0"/>
      <w:marRight w:val="0"/>
      <w:marTop w:val="0"/>
      <w:marBottom w:val="0"/>
      <w:divBdr>
        <w:top w:val="none" w:sz="0" w:space="0" w:color="auto"/>
        <w:left w:val="none" w:sz="0" w:space="0" w:color="auto"/>
        <w:bottom w:val="none" w:sz="0" w:space="0" w:color="auto"/>
        <w:right w:val="none" w:sz="0" w:space="0" w:color="auto"/>
      </w:divBdr>
    </w:div>
    <w:div w:id="1341196875">
      <w:bodyDiv w:val="1"/>
      <w:marLeft w:val="0"/>
      <w:marRight w:val="0"/>
      <w:marTop w:val="0"/>
      <w:marBottom w:val="0"/>
      <w:divBdr>
        <w:top w:val="none" w:sz="0" w:space="0" w:color="auto"/>
        <w:left w:val="none" w:sz="0" w:space="0" w:color="auto"/>
        <w:bottom w:val="none" w:sz="0" w:space="0" w:color="auto"/>
        <w:right w:val="none" w:sz="0" w:space="0" w:color="auto"/>
      </w:divBdr>
    </w:div>
    <w:div w:id="1353411243">
      <w:bodyDiv w:val="1"/>
      <w:marLeft w:val="0"/>
      <w:marRight w:val="0"/>
      <w:marTop w:val="0"/>
      <w:marBottom w:val="0"/>
      <w:divBdr>
        <w:top w:val="none" w:sz="0" w:space="0" w:color="auto"/>
        <w:left w:val="none" w:sz="0" w:space="0" w:color="auto"/>
        <w:bottom w:val="none" w:sz="0" w:space="0" w:color="auto"/>
        <w:right w:val="none" w:sz="0" w:space="0" w:color="auto"/>
      </w:divBdr>
    </w:div>
    <w:div w:id="1360350172">
      <w:bodyDiv w:val="1"/>
      <w:marLeft w:val="0"/>
      <w:marRight w:val="0"/>
      <w:marTop w:val="0"/>
      <w:marBottom w:val="0"/>
      <w:divBdr>
        <w:top w:val="none" w:sz="0" w:space="0" w:color="auto"/>
        <w:left w:val="none" w:sz="0" w:space="0" w:color="auto"/>
        <w:bottom w:val="none" w:sz="0" w:space="0" w:color="auto"/>
        <w:right w:val="none" w:sz="0" w:space="0" w:color="auto"/>
      </w:divBdr>
    </w:div>
    <w:div w:id="1360467141">
      <w:bodyDiv w:val="1"/>
      <w:marLeft w:val="0"/>
      <w:marRight w:val="0"/>
      <w:marTop w:val="0"/>
      <w:marBottom w:val="0"/>
      <w:divBdr>
        <w:top w:val="none" w:sz="0" w:space="0" w:color="auto"/>
        <w:left w:val="none" w:sz="0" w:space="0" w:color="auto"/>
        <w:bottom w:val="none" w:sz="0" w:space="0" w:color="auto"/>
        <w:right w:val="none" w:sz="0" w:space="0" w:color="auto"/>
      </w:divBdr>
    </w:div>
    <w:div w:id="1394889031">
      <w:bodyDiv w:val="1"/>
      <w:marLeft w:val="0"/>
      <w:marRight w:val="0"/>
      <w:marTop w:val="0"/>
      <w:marBottom w:val="0"/>
      <w:divBdr>
        <w:top w:val="none" w:sz="0" w:space="0" w:color="auto"/>
        <w:left w:val="none" w:sz="0" w:space="0" w:color="auto"/>
        <w:bottom w:val="none" w:sz="0" w:space="0" w:color="auto"/>
        <w:right w:val="none" w:sz="0" w:space="0" w:color="auto"/>
      </w:divBdr>
    </w:div>
    <w:div w:id="1395662048">
      <w:bodyDiv w:val="1"/>
      <w:marLeft w:val="0"/>
      <w:marRight w:val="0"/>
      <w:marTop w:val="0"/>
      <w:marBottom w:val="0"/>
      <w:divBdr>
        <w:top w:val="none" w:sz="0" w:space="0" w:color="auto"/>
        <w:left w:val="none" w:sz="0" w:space="0" w:color="auto"/>
        <w:bottom w:val="none" w:sz="0" w:space="0" w:color="auto"/>
        <w:right w:val="none" w:sz="0" w:space="0" w:color="auto"/>
      </w:divBdr>
    </w:div>
    <w:div w:id="1425221953">
      <w:bodyDiv w:val="1"/>
      <w:marLeft w:val="0"/>
      <w:marRight w:val="0"/>
      <w:marTop w:val="0"/>
      <w:marBottom w:val="0"/>
      <w:divBdr>
        <w:top w:val="none" w:sz="0" w:space="0" w:color="auto"/>
        <w:left w:val="none" w:sz="0" w:space="0" w:color="auto"/>
        <w:bottom w:val="none" w:sz="0" w:space="0" w:color="auto"/>
        <w:right w:val="none" w:sz="0" w:space="0" w:color="auto"/>
      </w:divBdr>
    </w:div>
    <w:div w:id="1428962405">
      <w:bodyDiv w:val="1"/>
      <w:marLeft w:val="0"/>
      <w:marRight w:val="0"/>
      <w:marTop w:val="0"/>
      <w:marBottom w:val="0"/>
      <w:divBdr>
        <w:top w:val="none" w:sz="0" w:space="0" w:color="auto"/>
        <w:left w:val="none" w:sz="0" w:space="0" w:color="auto"/>
        <w:bottom w:val="none" w:sz="0" w:space="0" w:color="auto"/>
        <w:right w:val="none" w:sz="0" w:space="0" w:color="auto"/>
      </w:divBdr>
    </w:div>
    <w:div w:id="1440948524">
      <w:bodyDiv w:val="1"/>
      <w:marLeft w:val="0"/>
      <w:marRight w:val="0"/>
      <w:marTop w:val="0"/>
      <w:marBottom w:val="0"/>
      <w:divBdr>
        <w:top w:val="none" w:sz="0" w:space="0" w:color="auto"/>
        <w:left w:val="none" w:sz="0" w:space="0" w:color="auto"/>
        <w:bottom w:val="none" w:sz="0" w:space="0" w:color="auto"/>
        <w:right w:val="none" w:sz="0" w:space="0" w:color="auto"/>
      </w:divBdr>
    </w:div>
    <w:div w:id="1454137048">
      <w:bodyDiv w:val="1"/>
      <w:marLeft w:val="0"/>
      <w:marRight w:val="0"/>
      <w:marTop w:val="0"/>
      <w:marBottom w:val="0"/>
      <w:divBdr>
        <w:top w:val="none" w:sz="0" w:space="0" w:color="auto"/>
        <w:left w:val="none" w:sz="0" w:space="0" w:color="auto"/>
        <w:bottom w:val="none" w:sz="0" w:space="0" w:color="auto"/>
        <w:right w:val="none" w:sz="0" w:space="0" w:color="auto"/>
      </w:divBdr>
    </w:div>
    <w:div w:id="1458138663">
      <w:bodyDiv w:val="1"/>
      <w:marLeft w:val="0"/>
      <w:marRight w:val="0"/>
      <w:marTop w:val="0"/>
      <w:marBottom w:val="0"/>
      <w:divBdr>
        <w:top w:val="none" w:sz="0" w:space="0" w:color="auto"/>
        <w:left w:val="none" w:sz="0" w:space="0" w:color="auto"/>
        <w:bottom w:val="none" w:sz="0" w:space="0" w:color="auto"/>
        <w:right w:val="none" w:sz="0" w:space="0" w:color="auto"/>
      </w:divBdr>
    </w:div>
    <w:div w:id="1519005391">
      <w:bodyDiv w:val="1"/>
      <w:marLeft w:val="0"/>
      <w:marRight w:val="0"/>
      <w:marTop w:val="0"/>
      <w:marBottom w:val="0"/>
      <w:divBdr>
        <w:top w:val="none" w:sz="0" w:space="0" w:color="auto"/>
        <w:left w:val="none" w:sz="0" w:space="0" w:color="auto"/>
        <w:bottom w:val="none" w:sz="0" w:space="0" w:color="auto"/>
        <w:right w:val="none" w:sz="0" w:space="0" w:color="auto"/>
      </w:divBdr>
    </w:div>
    <w:div w:id="1575822893">
      <w:bodyDiv w:val="1"/>
      <w:marLeft w:val="0"/>
      <w:marRight w:val="0"/>
      <w:marTop w:val="0"/>
      <w:marBottom w:val="0"/>
      <w:divBdr>
        <w:top w:val="none" w:sz="0" w:space="0" w:color="auto"/>
        <w:left w:val="none" w:sz="0" w:space="0" w:color="auto"/>
        <w:bottom w:val="none" w:sz="0" w:space="0" w:color="auto"/>
        <w:right w:val="none" w:sz="0" w:space="0" w:color="auto"/>
      </w:divBdr>
    </w:div>
    <w:div w:id="1583759343">
      <w:bodyDiv w:val="1"/>
      <w:marLeft w:val="0"/>
      <w:marRight w:val="0"/>
      <w:marTop w:val="0"/>
      <w:marBottom w:val="0"/>
      <w:divBdr>
        <w:top w:val="none" w:sz="0" w:space="0" w:color="auto"/>
        <w:left w:val="none" w:sz="0" w:space="0" w:color="auto"/>
        <w:bottom w:val="none" w:sz="0" w:space="0" w:color="auto"/>
        <w:right w:val="none" w:sz="0" w:space="0" w:color="auto"/>
      </w:divBdr>
    </w:div>
    <w:div w:id="1597327155">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sChild>
        <w:div w:id="1851332672">
          <w:marLeft w:val="0"/>
          <w:marRight w:val="0"/>
          <w:marTop w:val="0"/>
          <w:marBottom w:val="0"/>
          <w:divBdr>
            <w:top w:val="none" w:sz="0" w:space="0" w:color="auto"/>
            <w:left w:val="none" w:sz="0" w:space="0" w:color="auto"/>
            <w:bottom w:val="none" w:sz="0" w:space="0" w:color="auto"/>
            <w:right w:val="none" w:sz="0" w:space="0" w:color="auto"/>
          </w:divBdr>
          <w:divsChild>
            <w:div w:id="762801117">
              <w:marLeft w:val="0"/>
              <w:marRight w:val="0"/>
              <w:marTop w:val="0"/>
              <w:marBottom w:val="0"/>
              <w:divBdr>
                <w:top w:val="none" w:sz="0" w:space="0" w:color="auto"/>
                <w:left w:val="none" w:sz="0" w:space="0" w:color="auto"/>
                <w:bottom w:val="none" w:sz="0" w:space="0" w:color="auto"/>
                <w:right w:val="none" w:sz="0" w:space="0" w:color="auto"/>
              </w:divBdr>
            </w:div>
            <w:div w:id="740714967">
              <w:marLeft w:val="0"/>
              <w:marRight w:val="0"/>
              <w:marTop w:val="0"/>
              <w:marBottom w:val="0"/>
              <w:divBdr>
                <w:top w:val="none" w:sz="0" w:space="0" w:color="auto"/>
                <w:left w:val="none" w:sz="0" w:space="0" w:color="auto"/>
                <w:bottom w:val="none" w:sz="0" w:space="0" w:color="auto"/>
                <w:right w:val="none" w:sz="0" w:space="0" w:color="auto"/>
              </w:divBdr>
            </w:div>
            <w:div w:id="113525051">
              <w:marLeft w:val="0"/>
              <w:marRight w:val="0"/>
              <w:marTop w:val="0"/>
              <w:marBottom w:val="0"/>
              <w:divBdr>
                <w:top w:val="none" w:sz="0" w:space="0" w:color="auto"/>
                <w:left w:val="none" w:sz="0" w:space="0" w:color="auto"/>
                <w:bottom w:val="none" w:sz="0" w:space="0" w:color="auto"/>
                <w:right w:val="none" w:sz="0" w:space="0" w:color="auto"/>
              </w:divBdr>
            </w:div>
            <w:div w:id="190072094">
              <w:marLeft w:val="0"/>
              <w:marRight w:val="0"/>
              <w:marTop w:val="0"/>
              <w:marBottom w:val="0"/>
              <w:divBdr>
                <w:top w:val="none" w:sz="0" w:space="0" w:color="auto"/>
                <w:left w:val="none" w:sz="0" w:space="0" w:color="auto"/>
                <w:bottom w:val="none" w:sz="0" w:space="0" w:color="auto"/>
                <w:right w:val="none" w:sz="0" w:space="0" w:color="auto"/>
              </w:divBdr>
            </w:div>
            <w:div w:id="1056660227">
              <w:marLeft w:val="0"/>
              <w:marRight w:val="0"/>
              <w:marTop w:val="0"/>
              <w:marBottom w:val="0"/>
              <w:divBdr>
                <w:top w:val="none" w:sz="0" w:space="0" w:color="auto"/>
                <w:left w:val="none" w:sz="0" w:space="0" w:color="auto"/>
                <w:bottom w:val="none" w:sz="0" w:space="0" w:color="auto"/>
                <w:right w:val="none" w:sz="0" w:space="0" w:color="auto"/>
              </w:divBdr>
            </w:div>
            <w:div w:id="835875962">
              <w:marLeft w:val="0"/>
              <w:marRight w:val="0"/>
              <w:marTop w:val="0"/>
              <w:marBottom w:val="0"/>
              <w:divBdr>
                <w:top w:val="none" w:sz="0" w:space="0" w:color="auto"/>
                <w:left w:val="none" w:sz="0" w:space="0" w:color="auto"/>
                <w:bottom w:val="none" w:sz="0" w:space="0" w:color="auto"/>
                <w:right w:val="none" w:sz="0" w:space="0" w:color="auto"/>
              </w:divBdr>
            </w:div>
            <w:div w:id="228349035">
              <w:marLeft w:val="0"/>
              <w:marRight w:val="0"/>
              <w:marTop w:val="0"/>
              <w:marBottom w:val="0"/>
              <w:divBdr>
                <w:top w:val="none" w:sz="0" w:space="0" w:color="auto"/>
                <w:left w:val="none" w:sz="0" w:space="0" w:color="auto"/>
                <w:bottom w:val="none" w:sz="0" w:space="0" w:color="auto"/>
                <w:right w:val="none" w:sz="0" w:space="0" w:color="auto"/>
              </w:divBdr>
            </w:div>
            <w:div w:id="925842428">
              <w:marLeft w:val="0"/>
              <w:marRight w:val="0"/>
              <w:marTop w:val="0"/>
              <w:marBottom w:val="0"/>
              <w:divBdr>
                <w:top w:val="none" w:sz="0" w:space="0" w:color="auto"/>
                <w:left w:val="none" w:sz="0" w:space="0" w:color="auto"/>
                <w:bottom w:val="none" w:sz="0" w:space="0" w:color="auto"/>
                <w:right w:val="none" w:sz="0" w:space="0" w:color="auto"/>
              </w:divBdr>
            </w:div>
            <w:div w:id="1344162011">
              <w:marLeft w:val="0"/>
              <w:marRight w:val="0"/>
              <w:marTop w:val="0"/>
              <w:marBottom w:val="0"/>
              <w:divBdr>
                <w:top w:val="none" w:sz="0" w:space="0" w:color="auto"/>
                <w:left w:val="none" w:sz="0" w:space="0" w:color="auto"/>
                <w:bottom w:val="none" w:sz="0" w:space="0" w:color="auto"/>
                <w:right w:val="none" w:sz="0" w:space="0" w:color="auto"/>
              </w:divBdr>
            </w:div>
            <w:div w:id="236598876">
              <w:marLeft w:val="0"/>
              <w:marRight w:val="0"/>
              <w:marTop w:val="0"/>
              <w:marBottom w:val="0"/>
              <w:divBdr>
                <w:top w:val="none" w:sz="0" w:space="0" w:color="auto"/>
                <w:left w:val="none" w:sz="0" w:space="0" w:color="auto"/>
                <w:bottom w:val="none" w:sz="0" w:space="0" w:color="auto"/>
                <w:right w:val="none" w:sz="0" w:space="0" w:color="auto"/>
              </w:divBdr>
            </w:div>
            <w:div w:id="242572110">
              <w:marLeft w:val="0"/>
              <w:marRight w:val="0"/>
              <w:marTop w:val="0"/>
              <w:marBottom w:val="0"/>
              <w:divBdr>
                <w:top w:val="none" w:sz="0" w:space="0" w:color="auto"/>
                <w:left w:val="none" w:sz="0" w:space="0" w:color="auto"/>
                <w:bottom w:val="none" w:sz="0" w:space="0" w:color="auto"/>
                <w:right w:val="none" w:sz="0" w:space="0" w:color="auto"/>
              </w:divBdr>
            </w:div>
            <w:div w:id="1590891032">
              <w:marLeft w:val="0"/>
              <w:marRight w:val="0"/>
              <w:marTop w:val="0"/>
              <w:marBottom w:val="0"/>
              <w:divBdr>
                <w:top w:val="none" w:sz="0" w:space="0" w:color="auto"/>
                <w:left w:val="none" w:sz="0" w:space="0" w:color="auto"/>
                <w:bottom w:val="none" w:sz="0" w:space="0" w:color="auto"/>
                <w:right w:val="none" w:sz="0" w:space="0" w:color="auto"/>
              </w:divBdr>
            </w:div>
            <w:div w:id="869030257">
              <w:marLeft w:val="0"/>
              <w:marRight w:val="0"/>
              <w:marTop w:val="0"/>
              <w:marBottom w:val="0"/>
              <w:divBdr>
                <w:top w:val="none" w:sz="0" w:space="0" w:color="auto"/>
                <w:left w:val="none" w:sz="0" w:space="0" w:color="auto"/>
                <w:bottom w:val="none" w:sz="0" w:space="0" w:color="auto"/>
                <w:right w:val="none" w:sz="0" w:space="0" w:color="auto"/>
              </w:divBdr>
            </w:div>
            <w:div w:id="1773473595">
              <w:marLeft w:val="0"/>
              <w:marRight w:val="0"/>
              <w:marTop w:val="0"/>
              <w:marBottom w:val="0"/>
              <w:divBdr>
                <w:top w:val="none" w:sz="0" w:space="0" w:color="auto"/>
                <w:left w:val="none" w:sz="0" w:space="0" w:color="auto"/>
                <w:bottom w:val="none" w:sz="0" w:space="0" w:color="auto"/>
                <w:right w:val="none" w:sz="0" w:space="0" w:color="auto"/>
              </w:divBdr>
            </w:div>
            <w:div w:id="1719890249">
              <w:marLeft w:val="0"/>
              <w:marRight w:val="0"/>
              <w:marTop w:val="0"/>
              <w:marBottom w:val="0"/>
              <w:divBdr>
                <w:top w:val="none" w:sz="0" w:space="0" w:color="auto"/>
                <w:left w:val="none" w:sz="0" w:space="0" w:color="auto"/>
                <w:bottom w:val="none" w:sz="0" w:space="0" w:color="auto"/>
                <w:right w:val="none" w:sz="0" w:space="0" w:color="auto"/>
              </w:divBdr>
            </w:div>
            <w:div w:id="613286457">
              <w:marLeft w:val="0"/>
              <w:marRight w:val="0"/>
              <w:marTop w:val="0"/>
              <w:marBottom w:val="0"/>
              <w:divBdr>
                <w:top w:val="none" w:sz="0" w:space="0" w:color="auto"/>
                <w:left w:val="none" w:sz="0" w:space="0" w:color="auto"/>
                <w:bottom w:val="none" w:sz="0" w:space="0" w:color="auto"/>
                <w:right w:val="none" w:sz="0" w:space="0" w:color="auto"/>
              </w:divBdr>
            </w:div>
            <w:div w:id="1518696111">
              <w:marLeft w:val="0"/>
              <w:marRight w:val="0"/>
              <w:marTop w:val="0"/>
              <w:marBottom w:val="0"/>
              <w:divBdr>
                <w:top w:val="none" w:sz="0" w:space="0" w:color="auto"/>
                <w:left w:val="none" w:sz="0" w:space="0" w:color="auto"/>
                <w:bottom w:val="none" w:sz="0" w:space="0" w:color="auto"/>
                <w:right w:val="none" w:sz="0" w:space="0" w:color="auto"/>
              </w:divBdr>
            </w:div>
            <w:div w:id="932280002">
              <w:marLeft w:val="0"/>
              <w:marRight w:val="0"/>
              <w:marTop w:val="0"/>
              <w:marBottom w:val="0"/>
              <w:divBdr>
                <w:top w:val="none" w:sz="0" w:space="0" w:color="auto"/>
                <w:left w:val="none" w:sz="0" w:space="0" w:color="auto"/>
                <w:bottom w:val="none" w:sz="0" w:space="0" w:color="auto"/>
                <w:right w:val="none" w:sz="0" w:space="0" w:color="auto"/>
              </w:divBdr>
            </w:div>
            <w:div w:id="526722141">
              <w:marLeft w:val="0"/>
              <w:marRight w:val="0"/>
              <w:marTop w:val="0"/>
              <w:marBottom w:val="0"/>
              <w:divBdr>
                <w:top w:val="none" w:sz="0" w:space="0" w:color="auto"/>
                <w:left w:val="none" w:sz="0" w:space="0" w:color="auto"/>
                <w:bottom w:val="none" w:sz="0" w:space="0" w:color="auto"/>
                <w:right w:val="none" w:sz="0" w:space="0" w:color="auto"/>
              </w:divBdr>
            </w:div>
            <w:div w:id="339507501">
              <w:marLeft w:val="0"/>
              <w:marRight w:val="0"/>
              <w:marTop w:val="0"/>
              <w:marBottom w:val="0"/>
              <w:divBdr>
                <w:top w:val="none" w:sz="0" w:space="0" w:color="auto"/>
                <w:left w:val="none" w:sz="0" w:space="0" w:color="auto"/>
                <w:bottom w:val="none" w:sz="0" w:space="0" w:color="auto"/>
                <w:right w:val="none" w:sz="0" w:space="0" w:color="auto"/>
              </w:divBdr>
            </w:div>
            <w:div w:id="1517765857">
              <w:marLeft w:val="0"/>
              <w:marRight w:val="0"/>
              <w:marTop w:val="0"/>
              <w:marBottom w:val="0"/>
              <w:divBdr>
                <w:top w:val="none" w:sz="0" w:space="0" w:color="auto"/>
                <w:left w:val="none" w:sz="0" w:space="0" w:color="auto"/>
                <w:bottom w:val="none" w:sz="0" w:space="0" w:color="auto"/>
                <w:right w:val="none" w:sz="0" w:space="0" w:color="auto"/>
              </w:divBdr>
            </w:div>
            <w:div w:id="5638239">
              <w:marLeft w:val="0"/>
              <w:marRight w:val="0"/>
              <w:marTop w:val="0"/>
              <w:marBottom w:val="0"/>
              <w:divBdr>
                <w:top w:val="none" w:sz="0" w:space="0" w:color="auto"/>
                <w:left w:val="none" w:sz="0" w:space="0" w:color="auto"/>
                <w:bottom w:val="none" w:sz="0" w:space="0" w:color="auto"/>
                <w:right w:val="none" w:sz="0" w:space="0" w:color="auto"/>
              </w:divBdr>
            </w:div>
            <w:div w:id="827474574">
              <w:marLeft w:val="0"/>
              <w:marRight w:val="0"/>
              <w:marTop w:val="0"/>
              <w:marBottom w:val="0"/>
              <w:divBdr>
                <w:top w:val="none" w:sz="0" w:space="0" w:color="auto"/>
                <w:left w:val="none" w:sz="0" w:space="0" w:color="auto"/>
                <w:bottom w:val="none" w:sz="0" w:space="0" w:color="auto"/>
                <w:right w:val="none" w:sz="0" w:space="0" w:color="auto"/>
              </w:divBdr>
            </w:div>
            <w:div w:id="1406759334">
              <w:marLeft w:val="0"/>
              <w:marRight w:val="0"/>
              <w:marTop w:val="0"/>
              <w:marBottom w:val="0"/>
              <w:divBdr>
                <w:top w:val="none" w:sz="0" w:space="0" w:color="auto"/>
                <w:left w:val="none" w:sz="0" w:space="0" w:color="auto"/>
                <w:bottom w:val="none" w:sz="0" w:space="0" w:color="auto"/>
                <w:right w:val="none" w:sz="0" w:space="0" w:color="auto"/>
              </w:divBdr>
            </w:div>
            <w:div w:id="616984228">
              <w:marLeft w:val="0"/>
              <w:marRight w:val="0"/>
              <w:marTop w:val="0"/>
              <w:marBottom w:val="0"/>
              <w:divBdr>
                <w:top w:val="none" w:sz="0" w:space="0" w:color="auto"/>
                <w:left w:val="none" w:sz="0" w:space="0" w:color="auto"/>
                <w:bottom w:val="none" w:sz="0" w:space="0" w:color="auto"/>
                <w:right w:val="none" w:sz="0" w:space="0" w:color="auto"/>
              </w:divBdr>
            </w:div>
            <w:div w:id="1008824541">
              <w:marLeft w:val="0"/>
              <w:marRight w:val="0"/>
              <w:marTop w:val="0"/>
              <w:marBottom w:val="0"/>
              <w:divBdr>
                <w:top w:val="none" w:sz="0" w:space="0" w:color="auto"/>
                <w:left w:val="none" w:sz="0" w:space="0" w:color="auto"/>
                <w:bottom w:val="none" w:sz="0" w:space="0" w:color="auto"/>
                <w:right w:val="none" w:sz="0" w:space="0" w:color="auto"/>
              </w:divBdr>
            </w:div>
            <w:div w:id="2139639840">
              <w:marLeft w:val="0"/>
              <w:marRight w:val="0"/>
              <w:marTop w:val="0"/>
              <w:marBottom w:val="0"/>
              <w:divBdr>
                <w:top w:val="none" w:sz="0" w:space="0" w:color="auto"/>
                <w:left w:val="none" w:sz="0" w:space="0" w:color="auto"/>
                <w:bottom w:val="none" w:sz="0" w:space="0" w:color="auto"/>
                <w:right w:val="none" w:sz="0" w:space="0" w:color="auto"/>
              </w:divBdr>
            </w:div>
            <w:div w:id="128940394">
              <w:marLeft w:val="0"/>
              <w:marRight w:val="0"/>
              <w:marTop w:val="0"/>
              <w:marBottom w:val="0"/>
              <w:divBdr>
                <w:top w:val="none" w:sz="0" w:space="0" w:color="auto"/>
                <w:left w:val="none" w:sz="0" w:space="0" w:color="auto"/>
                <w:bottom w:val="none" w:sz="0" w:space="0" w:color="auto"/>
                <w:right w:val="none" w:sz="0" w:space="0" w:color="auto"/>
              </w:divBdr>
            </w:div>
            <w:div w:id="19019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6108">
      <w:bodyDiv w:val="1"/>
      <w:marLeft w:val="0"/>
      <w:marRight w:val="0"/>
      <w:marTop w:val="0"/>
      <w:marBottom w:val="0"/>
      <w:divBdr>
        <w:top w:val="none" w:sz="0" w:space="0" w:color="auto"/>
        <w:left w:val="none" w:sz="0" w:space="0" w:color="auto"/>
        <w:bottom w:val="none" w:sz="0" w:space="0" w:color="auto"/>
        <w:right w:val="none" w:sz="0" w:space="0" w:color="auto"/>
      </w:divBdr>
    </w:div>
    <w:div w:id="1630892581">
      <w:bodyDiv w:val="1"/>
      <w:marLeft w:val="0"/>
      <w:marRight w:val="0"/>
      <w:marTop w:val="0"/>
      <w:marBottom w:val="0"/>
      <w:divBdr>
        <w:top w:val="none" w:sz="0" w:space="0" w:color="auto"/>
        <w:left w:val="none" w:sz="0" w:space="0" w:color="auto"/>
        <w:bottom w:val="none" w:sz="0" w:space="0" w:color="auto"/>
        <w:right w:val="none" w:sz="0" w:space="0" w:color="auto"/>
      </w:divBdr>
    </w:div>
    <w:div w:id="1660620514">
      <w:bodyDiv w:val="1"/>
      <w:marLeft w:val="0"/>
      <w:marRight w:val="0"/>
      <w:marTop w:val="0"/>
      <w:marBottom w:val="0"/>
      <w:divBdr>
        <w:top w:val="none" w:sz="0" w:space="0" w:color="auto"/>
        <w:left w:val="none" w:sz="0" w:space="0" w:color="auto"/>
        <w:bottom w:val="none" w:sz="0" w:space="0" w:color="auto"/>
        <w:right w:val="none" w:sz="0" w:space="0" w:color="auto"/>
      </w:divBdr>
    </w:div>
    <w:div w:id="1673413816">
      <w:bodyDiv w:val="1"/>
      <w:marLeft w:val="0"/>
      <w:marRight w:val="0"/>
      <w:marTop w:val="0"/>
      <w:marBottom w:val="0"/>
      <w:divBdr>
        <w:top w:val="none" w:sz="0" w:space="0" w:color="auto"/>
        <w:left w:val="none" w:sz="0" w:space="0" w:color="auto"/>
        <w:bottom w:val="none" w:sz="0" w:space="0" w:color="auto"/>
        <w:right w:val="none" w:sz="0" w:space="0" w:color="auto"/>
      </w:divBdr>
    </w:div>
    <w:div w:id="1708530008">
      <w:bodyDiv w:val="1"/>
      <w:marLeft w:val="0"/>
      <w:marRight w:val="0"/>
      <w:marTop w:val="0"/>
      <w:marBottom w:val="0"/>
      <w:divBdr>
        <w:top w:val="none" w:sz="0" w:space="0" w:color="auto"/>
        <w:left w:val="none" w:sz="0" w:space="0" w:color="auto"/>
        <w:bottom w:val="none" w:sz="0" w:space="0" w:color="auto"/>
        <w:right w:val="none" w:sz="0" w:space="0" w:color="auto"/>
      </w:divBdr>
    </w:div>
    <w:div w:id="1719664942">
      <w:bodyDiv w:val="1"/>
      <w:marLeft w:val="0"/>
      <w:marRight w:val="0"/>
      <w:marTop w:val="0"/>
      <w:marBottom w:val="0"/>
      <w:divBdr>
        <w:top w:val="none" w:sz="0" w:space="0" w:color="auto"/>
        <w:left w:val="none" w:sz="0" w:space="0" w:color="auto"/>
        <w:bottom w:val="none" w:sz="0" w:space="0" w:color="auto"/>
        <w:right w:val="none" w:sz="0" w:space="0" w:color="auto"/>
      </w:divBdr>
    </w:div>
    <w:div w:id="1723601059">
      <w:bodyDiv w:val="1"/>
      <w:marLeft w:val="0"/>
      <w:marRight w:val="0"/>
      <w:marTop w:val="0"/>
      <w:marBottom w:val="0"/>
      <w:divBdr>
        <w:top w:val="none" w:sz="0" w:space="0" w:color="auto"/>
        <w:left w:val="none" w:sz="0" w:space="0" w:color="auto"/>
        <w:bottom w:val="none" w:sz="0" w:space="0" w:color="auto"/>
        <w:right w:val="none" w:sz="0" w:space="0" w:color="auto"/>
      </w:divBdr>
    </w:div>
    <w:div w:id="1737120301">
      <w:bodyDiv w:val="1"/>
      <w:marLeft w:val="0"/>
      <w:marRight w:val="0"/>
      <w:marTop w:val="0"/>
      <w:marBottom w:val="0"/>
      <w:divBdr>
        <w:top w:val="none" w:sz="0" w:space="0" w:color="auto"/>
        <w:left w:val="none" w:sz="0" w:space="0" w:color="auto"/>
        <w:bottom w:val="none" w:sz="0" w:space="0" w:color="auto"/>
        <w:right w:val="none" w:sz="0" w:space="0" w:color="auto"/>
      </w:divBdr>
    </w:div>
    <w:div w:id="1783841360">
      <w:bodyDiv w:val="1"/>
      <w:marLeft w:val="0"/>
      <w:marRight w:val="0"/>
      <w:marTop w:val="0"/>
      <w:marBottom w:val="0"/>
      <w:divBdr>
        <w:top w:val="none" w:sz="0" w:space="0" w:color="auto"/>
        <w:left w:val="none" w:sz="0" w:space="0" w:color="auto"/>
        <w:bottom w:val="none" w:sz="0" w:space="0" w:color="auto"/>
        <w:right w:val="none" w:sz="0" w:space="0" w:color="auto"/>
      </w:divBdr>
    </w:div>
    <w:div w:id="1792242446">
      <w:bodyDiv w:val="1"/>
      <w:marLeft w:val="0"/>
      <w:marRight w:val="0"/>
      <w:marTop w:val="0"/>
      <w:marBottom w:val="0"/>
      <w:divBdr>
        <w:top w:val="none" w:sz="0" w:space="0" w:color="auto"/>
        <w:left w:val="none" w:sz="0" w:space="0" w:color="auto"/>
        <w:bottom w:val="none" w:sz="0" w:space="0" w:color="auto"/>
        <w:right w:val="none" w:sz="0" w:space="0" w:color="auto"/>
      </w:divBdr>
    </w:div>
    <w:div w:id="1800566688">
      <w:bodyDiv w:val="1"/>
      <w:marLeft w:val="0"/>
      <w:marRight w:val="0"/>
      <w:marTop w:val="0"/>
      <w:marBottom w:val="0"/>
      <w:divBdr>
        <w:top w:val="none" w:sz="0" w:space="0" w:color="auto"/>
        <w:left w:val="none" w:sz="0" w:space="0" w:color="auto"/>
        <w:bottom w:val="none" w:sz="0" w:space="0" w:color="auto"/>
        <w:right w:val="none" w:sz="0" w:space="0" w:color="auto"/>
      </w:divBdr>
    </w:div>
    <w:div w:id="1823086106">
      <w:bodyDiv w:val="1"/>
      <w:marLeft w:val="0"/>
      <w:marRight w:val="0"/>
      <w:marTop w:val="0"/>
      <w:marBottom w:val="0"/>
      <w:divBdr>
        <w:top w:val="none" w:sz="0" w:space="0" w:color="auto"/>
        <w:left w:val="none" w:sz="0" w:space="0" w:color="auto"/>
        <w:bottom w:val="none" w:sz="0" w:space="0" w:color="auto"/>
        <w:right w:val="none" w:sz="0" w:space="0" w:color="auto"/>
      </w:divBdr>
    </w:div>
    <w:div w:id="1860853174">
      <w:bodyDiv w:val="1"/>
      <w:marLeft w:val="0"/>
      <w:marRight w:val="0"/>
      <w:marTop w:val="0"/>
      <w:marBottom w:val="0"/>
      <w:divBdr>
        <w:top w:val="none" w:sz="0" w:space="0" w:color="auto"/>
        <w:left w:val="none" w:sz="0" w:space="0" w:color="auto"/>
        <w:bottom w:val="none" w:sz="0" w:space="0" w:color="auto"/>
        <w:right w:val="none" w:sz="0" w:space="0" w:color="auto"/>
      </w:divBdr>
    </w:div>
    <w:div w:id="1864248196">
      <w:bodyDiv w:val="1"/>
      <w:marLeft w:val="0"/>
      <w:marRight w:val="0"/>
      <w:marTop w:val="0"/>
      <w:marBottom w:val="0"/>
      <w:divBdr>
        <w:top w:val="none" w:sz="0" w:space="0" w:color="auto"/>
        <w:left w:val="none" w:sz="0" w:space="0" w:color="auto"/>
        <w:bottom w:val="none" w:sz="0" w:space="0" w:color="auto"/>
        <w:right w:val="none" w:sz="0" w:space="0" w:color="auto"/>
      </w:divBdr>
    </w:div>
    <w:div w:id="1906066248">
      <w:bodyDiv w:val="1"/>
      <w:marLeft w:val="0"/>
      <w:marRight w:val="0"/>
      <w:marTop w:val="0"/>
      <w:marBottom w:val="0"/>
      <w:divBdr>
        <w:top w:val="none" w:sz="0" w:space="0" w:color="auto"/>
        <w:left w:val="none" w:sz="0" w:space="0" w:color="auto"/>
        <w:bottom w:val="none" w:sz="0" w:space="0" w:color="auto"/>
        <w:right w:val="none" w:sz="0" w:space="0" w:color="auto"/>
      </w:divBdr>
    </w:div>
    <w:div w:id="1918006340">
      <w:bodyDiv w:val="1"/>
      <w:marLeft w:val="0"/>
      <w:marRight w:val="0"/>
      <w:marTop w:val="0"/>
      <w:marBottom w:val="0"/>
      <w:divBdr>
        <w:top w:val="none" w:sz="0" w:space="0" w:color="auto"/>
        <w:left w:val="none" w:sz="0" w:space="0" w:color="auto"/>
        <w:bottom w:val="none" w:sz="0" w:space="0" w:color="auto"/>
        <w:right w:val="none" w:sz="0" w:space="0" w:color="auto"/>
      </w:divBdr>
    </w:div>
    <w:div w:id="1929851233">
      <w:bodyDiv w:val="1"/>
      <w:marLeft w:val="0"/>
      <w:marRight w:val="0"/>
      <w:marTop w:val="0"/>
      <w:marBottom w:val="0"/>
      <w:divBdr>
        <w:top w:val="none" w:sz="0" w:space="0" w:color="auto"/>
        <w:left w:val="none" w:sz="0" w:space="0" w:color="auto"/>
        <w:bottom w:val="none" w:sz="0" w:space="0" w:color="auto"/>
        <w:right w:val="none" w:sz="0" w:space="0" w:color="auto"/>
      </w:divBdr>
    </w:div>
    <w:div w:id="1936480569">
      <w:bodyDiv w:val="1"/>
      <w:marLeft w:val="0"/>
      <w:marRight w:val="0"/>
      <w:marTop w:val="0"/>
      <w:marBottom w:val="0"/>
      <w:divBdr>
        <w:top w:val="none" w:sz="0" w:space="0" w:color="auto"/>
        <w:left w:val="none" w:sz="0" w:space="0" w:color="auto"/>
        <w:bottom w:val="none" w:sz="0" w:space="0" w:color="auto"/>
        <w:right w:val="none" w:sz="0" w:space="0" w:color="auto"/>
      </w:divBdr>
    </w:div>
    <w:div w:id="1940336619">
      <w:bodyDiv w:val="1"/>
      <w:marLeft w:val="0"/>
      <w:marRight w:val="0"/>
      <w:marTop w:val="0"/>
      <w:marBottom w:val="0"/>
      <w:divBdr>
        <w:top w:val="none" w:sz="0" w:space="0" w:color="auto"/>
        <w:left w:val="none" w:sz="0" w:space="0" w:color="auto"/>
        <w:bottom w:val="none" w:sz="0" w:space="0" w:color="auto"/>
        <w:right w:val="none" w:sz="0" w:space="0" w:color="auto"/>
      </w:divBdr>
    </w:div>
    <w:div w:id="1974674660">
      <w:bodyDiv w:val="1"/>
      <w:marLeft w:val="0"/>
      <w:marRight w:val="0"/>
      <w:marTop w:val="0"/>
      <w:marBottom w:val="0"/>
      <w:divBdr>
        <w:top w:val="none" w:sz="0" w:space="0" w:color="auto"/>
        <w:left w:val="none" w:sz="0" w:space="0" w:color="auto"/>
        <w:bottom w:val="none" w:sz="0" w:space="0" w:color="auto"/>
        <w:right w:val="none" w:sz="0" w:space="0" w:color="auto"/>
      </w:divBdr>
    </w:div>
    <w:div w:id="1991252751">
      <w:bodyDiv w:val="1"/>
      <w:marLeft w:val="0"/>
      <w:marRight w:val="0"/>
      <w:marTop w:val="0"/>
      <w:marBottom w:val="0"/>
      <w:divBdr>
        <w:top w:val="none" w:sz="0" w:space="0" w:color="auto"/>
        <w:left w:val="none" w:sz="0" w:space="0" w:color="auto"/>
        <w:bottom w:val="none" w:sz="0" w:space="0" w:color="auto"/>
        <w:right w:val="none" w:sz="0" w:space="0" w:color="auto"/>
      </w:divBdr>
    </w:div>
    <w:div w:id="2017726977">
      <w:bodyDiv w:val="1"/>
      <w:marLeft w:val="0"/>
      <w:marRight w:val="0"/>
      <w:marTop w:val="0"/>
      <w:marBottom w:val="0"/>
      <w:divBdr>
        <w:top w:val="none" w:sz="0" w:space="0" w:color="auto"/>
        <w:left w:val="none" w:sz="0" w:space="0" w:color="auto"/>
        <w:bottom w:val="none" w:sz="0" w:space="0" w:color="auto"/>
        <w:right w:val="none" w:sz="0" w:space="0" w:color="auto"/>
      </w:divBdr>
    </w:div>
    <w:div w:id="2044137596">
      <w:bodyDiv w:val="1"/>
      <w:marLeft w:val="0"/>
      <w:marRight w:val="0"/>
      <w:marTop w:val="0"/>
      <w:marBottom w:val="0"/>
      <w:divBdr>
        <w:top w:val="none" w:sz="0" w:space="0" w:color="auto"/>
        <w:left w:val="none" w:sz="0" w:space="0" w:color="auto"/>
        <w:bottom w:val="none" w:sz="0" w:space="0" w:color="auto"/>
        <w:right w:val="none" w:sz="0" w:space="0" w:color="auto"/>
      </w:divBdr>
    </w:div>
    <w:div w:id="2065904468">
      <w:bodyDiv w:val="1"/>
      <w:marLeft w:val="0"/>
      <w:marRight w:val="0"/>
      <w:marTop w:val="0"/>
      <w:marBottom w:val="0"/>
      <w:divBdr>
        <w:top w:val="none" w:sz="0" w:space="0" w:color="auto"/>
        <w:left w:val="none" w:sz="0" w:space="0" w:color="auto"/>
        <w:bottom w:val="none" w:sz="0" w:space="0" w:color="auto"/>
        <w:right w:val="none" w:sz="0" w:space="0" w:color="auto"/>
      </w:divBdr>
    </w:div>
    <w:div w:id="2072844390">
      <w:bodyDiv w:val="1"/>
      <w:marLeft w:val="0"/>
      <w:marRight w:val="0"/>
      <w:marTop w:val="0"/>
      <w:marBottom w:val="0"/>
      <w:divBdr>
        <w:top w:val="none" w:sz="0" w:space="0" w:color="auto"/>
        <w:left w:val="none" w:sz="0" w:space="0" w:color="auto"/>
        <w:bottom w:val="none" w:sz="0" w:space="0" w:color="auto"/>
        <w:right w:val="none" w:sz="0" w:space="0" w:color="auto"/>
      </w:divBdr>
    </w:div>
    <w:div w:id="2078241484">
      <w:bodyDiv w:val="1"/>
      <w:marLeft w:val="0"/>
      <w:marRight w:val="0"/>
      <w:marTop w:val="0"/>
      <w:marBottom w:val="0"/>
      <w:divBdr>
        <w:top w:val="none" w:sz="0" w:space="0" w:color="auto"/>
        <w:left w:val="none" w:sz="0" w:space="0" w:color="auto"/>
        <w:bottom w:val="none" w:sz="0" w:space="0" w:color="auto"/>
        <w:right w:val="none" w:sz="0" w:space="0" w:color="auto"/>
      </w:divBdr>
    </w:div>
    <w:div w:id="2095279192">
      <w:bodyDiv w:val="1"/>
      <w:marLeft w:val="0"/>
      <w:marRight w:val="0"/>
      <w:marTop w:val="0"/>
      <w:marBottom w:val="0"/>
      <w:divBdr>
        <w:top w:val="none" w:sz="0" w:space="0" w:color="auto"/>
        <w:left w:val="none" w:sz="0" w:space="0" w:color="auto"/>
        <w:bottom w:val="none" w:sz="0" w:space="0" w:color="auto"/>
        <w:right w:val="none" w:sz="0" w:space="0" w:color="auto"/>
      </w:divBdr>
    </w:div>
    <w:div w:id="211211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hyperlink" Target="https://learn.microsoft.com/en-us/ef/cor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learn.microsoft.com/en-us/aspnet/core"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2FE32-90F0-423A-83BB-7E32D4F8A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6919</TotalTime>
  <Pages>120</Pages>
  <Words>22245</Words>
  <Characters>126797</Characters>
  <Application>Microsoft Office Word</Application>
  <DocSecurity>0</DocSecurity>
  <Lines>1056</Lines>
  <Paragraphs>297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15066570 Nguyễn Ngọc Đan Trường</dc:creator>
  <cp:keywords/>
  <dc:description/>
  <cp:lastModifiedBy>Binh Nguyen</cp:lastModifiedBy>
  <cp:revision>254</cp:revision>
  <cp:lastPrinted>2025-06-02T15:53:00Z</cp:lastPrinted>
  <dcterms:created xsi:type="dcterms:W3CDTF">2024-03-14T03:33:00Z</dcterms:created>
  <dcterms:modified xsi:type="dcterms:W3CDTF">2026-05-25T17:52:00Z</dcterms:modified>
</cp:coreProperties>
</file>